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A76D" w14:textId="7697D2AC" w:rsidR="00CA6E37" w:rsidRPr="00DB4695" w:rsidRDefault="00EF681A" w:rsidP="00D666B8">
      <w:pPr>
        <w:pStyle w:val="Title"/>
        <w:pBdr>
          <w:bottom w:val="single" w:sz="8" w:space="15" w:color="156082" w:themeColor="accent1"/>
        </w:pBdr>
        <w:rPr>
          <w:rFonts w:ascii="Times New Roman" w:hAnsi="Times New Roman" w:cs="Times New Roman"/>
          <w:b/>
          <w:bCs/>
        </w:rPr>
      </w:pPr>
      <w:r>
        <w:rPr>
          <w:noProof/>
        </w:rPr>
        <w:drawing>
          <wp:anchor distT="0" distB="0" distL="114300" distR="114300" simplePos="0" relativeHeight="251658240" behindDoc="0" locked="0" layoutInCell="1" allowOverlap="1" wp14:anchorId="4A7526FA" wp14:editId="757C7BCC">
            <wp:simplePos x="0" y="0"/>
            <wp:positionH relativeFrom="margin">
              <wp:align>center</wp:align>
            </wp:positionH>
            <wp:positionV relativeFrom="paragraph">
              <wp:posOffset>7951</wp:posOffset>
            </wp:positionV>
            <wp:extent cx="3486150" cy="1314450"/>
            <wp:effectExtent l="0" t="0" r="0" b="0"/>
            <wp:wrapSquare wrapText="bothSides"/>
            <wp:docPr id="1186828004" name="Picture 2"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8004" name="Picture 2" descr="A red and white logo&#10;&#10;AI-generated content may be incorrect."/>
                    <pic:cNvPicPr/>
                  </pic:nvPicPr>
                  <pic:blipFill>
                    <a:blip r:embed="rId9"/>
                    <a:stretch>
                      <a:fillRect/>
                    </a:stretch>
                  </pic:blipFill>
                  <pic:spPr>
                    <a:xfrm>
                      <a:off x="0" y="0"/>
                      <a:ext cx="3486150" cy="1314450"/>
                    </a:xfrm>
                    <a:prstGeom prst="rect">
                      <a:avLst/>
                    </a:prstGeom>
                  </pic:spPr>
                </pic:pic>
              </a:graphicData>
            </a:graphic>
          </wp:anchor>
        </w:drawing>
      </w:r>
      <w:r w:rsidR="00D666B8">
        <w:br w:type="textWrapping" w:clear="all"/>
      </w:r>
    </w:p>
    <w:p w14:paraId="334B1A01" w14:textId="06D6AF6C" w:rsidR="00544131" w:rsidRPr="00DB4695" w:rsidRDefault="064EBA77" w:rsidP="00D666B8">
      <w:pPr>
        <w:pStyle w:val="Title"/>
        <w:pBdr>
          <w:bottom w:val="single" w:sz="8" w:space="7" w:color="156082" w:themeColor="accent1"/>
        </w:pBdr>
        <w:jc w:val="center"/>
        <w:rPr>
          <w:rFonts w:ascii="Times New Roman" w:hAnsi="Times New Roman" w:cs="Times New Roman"/>
          <w:sz w:val="32"/>
          <w:szCs w:val="32"/>
        </w:rPr>
      </w:pPr>
      <w:proofErr w:type="spellStart"/>
      <w:r w:rsidRPr="00DB4695">
        <w:rPr>
          <w:rFonts w:ascii="Times New Roman" w:hAnsi="Times New Roman" w:cs="Times New Roman"/>
          <w:sz w:val="32"/>
          <w:szCs w:val="32"/>
        </w:rPr>
        <w:t>BloomX</w:t>
      </w:r>
      <w:proofErr w:type="spellEnd"/>
      <w:r w:rsidR="3AACB42E" w:rsidRPr="00DB4695">
        <w:rPr>
          <w:rFonts w:ascii="Times New Roman" w:hAnsi="Times New Roman" w:cs="Times New Roman"/>
          <w:sz w:val="32"/>
          <w:szCs w:val="32"/>
        </w:rPr>
        <w:t xml:space="preserve"> </w:t>
      </w:r>
      <w:r w:rsidR="00D666B8" w:rsidRPr="00DB4695">
        <w:rPr>
          <w:rFonts w:ascii="Times New Roman" w:hAnsi="Times New Roman" w:cs="Times New Roman"/>
          <w:sz w:val="32"/>
          <w:szCs w:val="32"/>
        </w:rPr>
        <w:t xml:space="preserve">Personal Assistant </w:t>
      </w:r>
      <w:r w:rsidR="3AACB42E" w:rsidRPr="00DB4695">
        <w:rPr>
          <w:rFonts w:ascii="Times New Roman" w:hAnsi="Times New Roman" w:cs="Times New Roman"/>
          <w:sz w:val="32"/>
          <w:szCs w:val="32"/>
        </w:rPr>
        <w:t>Technical Report</w:t>
      </w:r>
    </w:p>
    <w:p w14:paraId="63315E45" w14:textId="0A6E93CA" w:rsidR="00544131" w:rsidRPr="00DB4695" w:rsidRDefault="000E1E36">
      <w:pPr>
        <w:rPr>
          <w:rFonts w:ascii="Times New Roman" w:hAnsi="Times New Roman" w:cs="Times New Roman"/>
          <w:sz w:val="24"/>
          <w:szCs w:val="24"/>
        </w:rPr>
      </w:pPr>
      <w:r w:rsidRPr="00DB4695">
        <w:rPr>
          <w:rFonts w:ascii="Times New Roman" w:hAnsi="Times New Roman" w:cs="Times New Roman"/>
          <w:b/>
          <w:bCs/>
          <w:sz w:val="24"/>
          <w:szCs w:val="24"/>
        </w:rPr>
        <w:t>Course Code:</w:t>
      </w:r>
      <w:r w:rsidRPr="00DB4695">
        <w:rPr>
          <w:rFonts w:ascii="Times New Roman" w:hAnsi="Times New Roman" w:cs="Times New Roman"/>
          <w:sz w:val="24"/>
          <w:szCs w:val="24"/>
        </w:rPr>
        <w:t xml:space="preserve"> TPJ</w:t>
      </w:r>
      <w:r w:rsidR="00186936" w:rsidRPr="00DB4695">
        <w:rPr>
          <w:rFonts w:ascii="Times New Roman" w:hAnsi="Times New Roman" w:cs="Times New Roman"/>
          <w:sz w:val="24"/>
          <w:szCs w:val="24"/>
        </w:rPr>
        <w:t>655</w:t>
      </w:r>
    </w:p>
    <w:p w14:paraId="77FA68F6" w14:textId="34DCF6A4" w:rsidR="00544131" w:rsidRPr="00DB4695" w:rsidRDefault="000E1E36" w:rsidP="009A6209">
      <w:pPr>
        <w:tabs>
          <w:tab w:val="left" w:pos="7087"/>
        </w:tabs>
        <w:rPr>
          <w:rFonts w:ascii="Times New Roman" w:hAnsi="Times New Roman" w:cs="Times New Roman"/>
          <w:sz w:val="24"/>
          <w:szCs w:val="24"/>
        </w:rPr>
      </w:pPr>
      <w:r w:rsidRPr="00DB4695">
        <w:rPr>
          <w:rFonts w:ascii="Times New Roman" w:hAnsi="Times New Roman" w:cs="Times New Roman"/>
          <w:b/>
          <w:bCs/>
          <w:sz w:val="24"/>
          <w:szCs w:val="24"/>
        </w:rPr>
        <w:t>Instructor:</w:t>
      </w:r>
      <w:r w:rsidRPr="00DB4695">
        <w:rPr>
          <w:rFonts w:ascii="Times New Roman" w:hAnsi="Times New Roman" w:cs="Times New Roman"/>
          <w:sz w:val="24"/>
          <w:szCs w:val="24"/>
        </w:rPr>
        <w:t xml:space="preserve"> </w:t>
      </w:r>
      <w:r w:rsidR="00186936" w:rsidRPr="00DB4695">
        <w:rPr>
          <w:rFonts w:ascii="Times New Roman" w:hAnsi="Times New Roman" w:cs="Times New Roman"/>
          <w:sz w:val="24"/>
          <w:szCs w:val="24"/>
        </w:rPr>
        <w:t>Karen Craigs</w:t>
      </w:r>
      <w:r w:rsidR="009A6209" w:rsidRPr="00DB4695">
        <w:rPr>
          <w:rFonts w:ascii="Times New Roman" w:hAnsi="Times New Roman" w:cs="Times New Roman"/>
          <w:sz w:val="24"/>
          <w:szCs w:val="24"/>
        </w:rPr>
        <w:tab/>
      </w:r>
    </w:p>
    <w:p w14:paraId="5C9994C9" w14:textId="49A86CD2" w:rsidR="00544131" w:rsidRPr="00DB4695" w:rsidRDefault="006E4D1D">
      <w:pPr>
        <w:rPr>
          <w:rFonts w:ascii="Times New Roman" w:hAnsi="Times New Roman" w:cs="Times New Roman"/>
          <w:sz w:val="24"/>
          <w:szCs w:val="24"/>
        </w:rPr>
      </w:pPr>
      <w:r w:rsidRPr="00DB4695">
        <w:rPr>
          <w:rFonts w:ascii="Times New Roman" w:hAnsi="Times New Roman" w:cs="Times New Roman"/>
          <w:b/>
          <w:bCs/>
          <w:sz w:val="24"/>
          <w:szCs w:val="24"/>
        </w:rPr>
        <w:t>Project Managers:</w:t>
      </w:r>
      <w:r w:rsidRPr="00DB4695">
        <w:rPr>
          <w:rFonts w:ascii="Times New Roman" w:hAnsi="Times New Roman" w:cs="Times New Roman"/>
          <w:sz w:val="24"/>
          <w:szCs w:val="24"/>
        </w:rPr>
        <w:t xml:space="preserve"> </w:t>
      </w:r>
      <w:r w:rsidR="00186936" w:rsidRPr="00DB4695">
        <w:rPr>
          <w:rFonts w:ascii="Times New Roman" w:hAnsi="Times New Roman" w:cs="Times New Roman"/>
          <w:sz w:val="24"/>
          <w:szCs w:val="24"/>
        </w:rPr>
        <w:t>Danielle Rolle (162534226)</w:t>
      </w:r>
      <w:r w:rsidRPr="00DB4695">
        <w:rPr>
          <w:rFonts w:ascii="Times New Roman" w:hAnsi="Times New Roman" w:cs="Times New Roman"/>
          <w:sz w:val="24"/>
          <w:szCs w:val="24"/>
        </w:rPr>
        <w:t>, Priya Patel (</w:t>
      </w:r>
      <w:r w:rsidR="00CA6E37" w:rsidRPr="00DB4695">
        <w:rPr>
          <w:rFonts w:ascii="Times New Roman" w:hAnsi="Times New Roman" w:cs="Times New Roman"/>
          <w:sz w:val="24"/>
          <w:szCs w:val="24"/>
        </w:rPr>
        <w:t>151624228)</w:t>
      </w:r>
    </w:p>
    <w:p w14:paraId="3271BFE2" w14:textId="78D18504" w:rsidR="009A6209" w:rsidRPr="00DB4695" w:rsidRDefault="009A6209">
      <w:pPr>
        <w:rPr>
          <w:rFonts w:ascii="Times New Roman" w:hAnsi="Times New Roman" w:cs="Times New Roman"/>
          <w:b/>
          <w:bCs/>
          <w:sz w:val="24"/>
          <w:szCs w:val="24"/>
        </w:rPr>
      </w:pPr>
      <w:r w:rsidRPr="00DB4695">
        <w:rPr>
          <w:rFonts w:ascii="Times New Roman" w:hAnsi="Times New Roman" w:cs="Times New Roman"/>
          <w:b/>
          <w:bCs/>
          <w:sz w:val="24"/>
          <w:szCs w:val="24"/>
        </w:rPr>
        <w:t>Fall Semester 2025</w:t>
      </w:r>
    </w:p>
    <w:p w14:paraId="1EF6EFED" w14:textId="77777777" w:rsidR="00AF0701" w:rsidRDefault="00996FFB" w:rsidP="00AF0701">
      <w:pPr>
        <w:keepNext/>
        <w:jc w:val="center"/>
      </w:pPr>
      <w:r w:rsidRPr="00DB4695">
        <w:rPr>
          <w:rFonts w:ascii="Times New Roman" w:hAnsi="Times New Roman" w:cs="Times New Roman"/>
          <w:noProof/>
        </w:rPr>
        <w:drawing>
          <wp:inline distT="0" distB="0" distL="0" distR="0" wp14:anchorId="4566AD06" wp14:editId="0F088B63">
            <wp:extent cx="4237539" cy="3831176"/>
            <wp:effectExtent l="0" t="0" r="0" b="0"/>
            <wp:docPr id="587955942" name="Picture 1" descr="A white box with a green and pink objec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55942" name="Picture 1" descr="A white box with a green and pink object on it&#10;&#10;AI-generated content may be incorrect."/>
                    <pic:cNvPicPr/>
                  </pic:nvPicPr>
                  <pic:blipFill rotWithShape="1">
                    <a:blip r:embed="rId10"/>
                    <a:srcRect l="3263" t="31886" r="5152" b="21539"/>
                    <a:stretch/>
                  </pic:blipFill>
                  <pic:spPr bwMode="auto">
                    <a:xfrm>
                      <a:off x="0" y="0"/>
                      <a:ext cx="4239548" cy="3832992"/>
                    </a:xfrm>
                    <a:prstGeom prst="rect">
                      <a:avLst/>
                    </a:prstGeom>
                    <a:ln>
                      <a:noFill/>
                    </a:ln>
                    <a:extLst>
                      <a:ext uri="{53640926-AAD7-44D8-BBD7-CCE9431645EC}">
                        <a14:shadowObscured xmlns:a14="http://schemas.microsoft.com/office/drawing/2010/main"/>
                      </a:ext>
                    </a:extLst>
                  </pic:spPr>
                </pic:pic>
              </a:graphicData>
            </a:graphic>
          </wp:inline>
        </w:drawing>
      </w:r>
    </w:p>
    <w:p w14:paraId="78DB512E" w14:textId="60F0B6E3" w:rsidR="00AF0701" w:rsidRPr="00AF0701" w:rsidRDefault="00AF0701" w:rsidP="00AF0701">
      <w:pPr>
        <w:pStyle w:val="Caption"/>
        <w:jc w:val="center"/>
        <w:rPr>
          <w:color w:val="auto"/>
        </w:rPr>
      </w:pPr>
      <w:bookmarkStart w:id="0" w:name="_Toc215603830"/>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1</w:t>
      </w:r>
      <w:r w:rsidRPr="00AF0701">
        <w:rPr>
          <w:color w:val="auto"/>
        </w:rPr>
        <w:fldChar w:fldCharType="end"/>
      </w:r>
      <w:r w:rsidRPr="00AF0701">
        <w:rPr>
          <w:color w:val="auto"/>
        </w:rPr>
        <w:t xml:space="preserve"> </w:t>
      </w:r>
      <w:proofErr w:type="spellStart"/>
      <w:r w:rsidRPr="00AF0701">
        <w:rPr>
          <w:color w:val="auto"/>
        </w:rPr>
        <w:t>BloomX</w:t>
      </w:r>
      <w:bookmarkEnd w:id="0"/>
      <w:proofErr w:type="spellEnd"/>
    </w:p>
    <w:p w14:paraId="5E088EDE" w14:textId="4BA0F4C7" w:rsidR="00544131" w:rsidRPr="00DB4695" w:rsidRDefault="000E1E36" w:rsidP="00AF0701">
      <w:pPr>
        <w:rPr>
          <w:rFonts w:ascii="Times New Roman" w:hAnsi="Times New Roman" w:cs="Times New Roman"/>
        </w:rPr>
      </w:pPr>
      <w:r w:rsidRPr="00DB4695">
        <w:rPr>
          <w:rFonts w:ascii="Times New Roman" w:hAnsi="Times New Roman" w:cs="Times New Roman"/>
        </w:rPr>
        <w:br w:type="page"/>
      </w:r>
    </w:p>
    <w:p w14:paraId="095DC3ED" w14:textId="07A10282" w:rsidR="00544131" w:rsidRPr="00DB4695" w:rsidRDefault="5A69DB3C" w:rsidP="3C4E5D2B">
      <w:pPr>
        <w:pStyle w:val="Heading1"/>
        <w:rPr>
          <w:rFonts w:ascii="Times New Roman" w:hAnsi="Times New Roman" w:cs="Times New Roman"/>
          <w:color w:val="000000" w:themeColor="text1"/>
        </w:rPr>
      </w:pPr>
      <w:bookmarkStart w:id="1" w:name="_Toc215603850"/>
      <w:r w:rsidRPr="00DB4695">
        <w:rPr>
          <w:rFonts w:ascii="Times New Roman" w:hAnsi="Times New Roman" w:cs="Times New Roman"/>
          <w:color w:val="000000" w:themeColor="text1"/>
        </w:rPr>
        <w:lastRenderedPageBreak/>
        <w:t>Abstract</w:t>
      </w:r>
      <w:bookmarkEnd w:id="1"/>
    </w:p>
    <w:p w14:paraId="68290291" w14:textId="77777777" w:rsidR="00633B4A" w:rsidRPr="00DB4695" w:rsidRDefault="00633B4A" w:rsidP="00633B4A">
      <w:pPr>
        <w:rPr>
          <w:rFonts w:ascii="Times New Roman" w:hAnsi="Times New Roman" w:cs="Times New Roman"/>
        </w:rPr>
      </w:pPr>
    </w:p>
    <w:p w14:paraId="5703271A" w14:textId="7599A8AF" w:rsidR="00E076E5" w:rsidRPr="00DB4695" w:rsidRDefault="00E076E5" w:rsidP="008F3C66">
      <w:pPr>
        <w:spacing w:line="480" w:lineRule="auto"/>
        <w:ind w:firstLine="720"/>
        <w:rPr>
          <w:rFonts w:ascii="Times New Roman" w:hAnsi="Times New Roman" w:cs="Times New Roman"/>
          <w:sz w:val="24"/>
          <w:szCs w:val="24"/>
        </w:rPr>
      </w:pP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is an AI-enhanced personal assistant designed to improve productivity, organization, and emotional well-being through expressive, interactive hardware. Built on the ESP32-S3 microcontroller, </w:t>
      </w: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blends voice-based AI assistance with a physical blooming mechanism, ambient lighting, audio feedback, and a smart display. Unlike traditional virtual assistants, </w:t>
      </w: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communicates through movement, </w:t>
      </w:r>
      <w:proofErr w:type="spellStart"/>
      <w:r w:rsidRPr="00DB4695">
        <w:rPr>
          <w:rFonts w:ascii="Times New Roman" w:hAnsi="Times New Roman" w:cs="Times New Roman"/>
          <w:sz w:val="24"/>
          <w:szCs w:val="24"/>
        </w:rPr>
        <w:t>colour</w:t>
      </w:r>
      <w:proofErr w:type="spellEnd"/>
      <w:r w:rsidRPr="00DB4695">
        <w:rPr>
          <w:rFonts w:ascii="Times New Roman" w:hAnsi="Times New Roman" w:cs="Times New Roman"/>
          <w:sz w:val="24"/>
          <w:szCs w:val="24"/>
        </w:rPr>
        <w:t>, and visual cues. When activated, the flower “blooms,” providing a warm and engaging way for users to interact with reminders, questions, alarms, and tasks.</w:t>
      </w:r>
    </w:p>
    <w:p w14:paraId="2E2FDD23" w14:textId="704B72AB" w:rsidR="00E076E5" w:rsidRPr="00DB4695" w:rsidRDefault="00E076E5" w:rsidP="008F3C66">
      <w:pPr>
        <w:spacing w:line="480" w:lineRule="auto"/>
        <w:ind w:firstLine="720"/>
        <w:rPr>
          <w:rFonts w:ascii="Times New Roman" w:hAnsi="Times New Roman" w:cs="Times New Roman"/>
          <w:sz w:val="24"/>
          <w:szCs w:val="24"/>
        </w:rPr>
      </w:pPr>
      <w:r w:rsidRPr="00DB4695">
        <w:rPr>
          <w:rFonts w:ascii="Times New Roman" w:hAnsi="Times New Roman" w:cs="Times New Roman"/>
          <w:sz w:val="24"/>
          <w:szCs w:val="24"/>
        </w:rPr>
        <w:t xml:space="preserve">The system integrates a digital microphone, an I²S speaker amplifier, a high-torque servo motor, a WS2812B LED </w:t>
      </w:r>
      <w:r w:rsidR="00BA7A13" w:rsidRPr="00DB4695">
        <w:rPr>
          <w:rFonts w:ascii="Times New Roman" w:hAnsi="Times New Roman" w:cs="Times New Roman"/>
          <w:sz w:val="24"/>
          <w:szCs w:val="24"/>
        </w:rPr>
        <w:t>strip</w:t>
      </w:r>
      <w:r w:rsidRPr="00DB4695">
        <w:rPr>
          <w:rFonts w:ascii="Times New Roman" w:hAnsi="Times New Roman" w:cs="Times New Roman"/>
          <w:sz w:val="24"/>
          <w:szCs w:val="24"/>
        </w:rPr>
        <w:t xml:space="preserve">, a round TFT display, touch input, and motion sensing. These components support features such as push-to-talk voice interaction, text-to-speech responses, visual notifications, lighting adjustments, and real-time feedback through a web dashboard. Throughout development, </w:t>
      </w: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required careful fine-tuning of power distribution, servo alignment, PCB design, and software synchronization to ensure smooth integration of hardware and AI services.</w:t>
      </w:r>
    </w:p>
    <w:p w14:paraId="3593C17F" w14:textId="7D43502B" w:rsidR="00544131" w:rsidRPr="00DB4695" w:rsidRDefault="00E076E5" w:rsidP="008F3C66">
      <w:pPr>
        <w:spacing w:line="480" w:lineRule="auto"/>
        <w:ind w:firstLine="720"/>
        <w:rPr>
          <w:rFonts w:ascii="Times New Roman" w:hAnsi="Times New Roman" w:cs="Times New Roman"/>
        </w:rPr>
      </w:pPr>
      <w:r w:rsidRPr="00DB4695">
        <w:rPr>
          <w:rFonts w:ascii="Times New Roman" w:hAnsi="Times New Roman" w:cs="Times New Roman"/>
          <w:sz w:val="24"/>
          <w:szCs w:val="24"/>
        </w:rPr>
        <w:t xml:space="preserve">The completed </w:t>
      </w: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device acts as both an intelligent assistant and a symbolic reminder of personal growth. Its ability to respond through physical motion, lighting, sound, and display content makes it an expressive companion that supports daily routines, encourages focus, and enhances the user’s environment.</w:t>
      </w:r>
      <w:r w:rsidR="000E1E36" w:rsidRPr="00DB4695">
        <w:rPr>
          <w:rFonts w:ascii="Times New Roman" w:hAnsi="Times New Roman" w:cs="Times New Roman"/>
        </w:rPr>
        <w:br w:type="page"/>
      </w:r>
    </w:p>
    <w:sdt>
      <w:sdtPr>
        <w:rPr>
          <w:rFonts w:ascii="Times New Roman" w:eastAsiaTheme="minorEastAsia" w:hAnsi="Times New Roman" w:cs="Times New Roman"/>
          <w:b w:val="0"/>
          <w:bCs w:val="0"/>
          <w:color w:val="auto"/>
          <w:sz w:val="22"/>
          <w:szCs w:val="22"/>
        </w:rPr>
        <w:id w:val="1611168167"/>
        <w:docPartObj>
          <w:docPartGallery w:val="Table of Contents"/>
          <w:docPartUnique/>
        </w:docPartObj>
      </w:sdtPr>
      <w:sdtEndPr/>
      <w:sdtContent>
        <w:p w14:paraId="302571F0" w14:textId="77777777" w:rsidR="004D67D8" w:rsidRDefault="7A33CB70" w:rsidP="00EA2CF8">
          <w:pPr>
            <w:pStyle w:val="TOCHeading"/>
            <w:spacing w:line="480" w:lineRule="auto"/>
            <w:rPr>
              <w:noProof/>
            </w:rPr>
          </w:pPr>
          <w:r w:rsidRPr="00DB4695">
            <w:rPr>
              <w:rFonts w:ascii="Times New Roman" w:hAnsi="Times New Roman" w:cs="Times New Roman"/>
              <w:color w:val="000000" w:themeColor="text1"/>
            </w:rPr>
            <w:t>Table of Contents</w:t>
          </w:r>
          <w:r w:rsidR="004628C3" w:rsidRPr="00DB4695">
            <w:rPr>
              <w:rFonts w:ascii="Times New Roman" w:hAnsi="Times New Roman" w:cs="Times New Roman"/>
            </w:rPr>
            <w:fldChar w:fldCharType="begin"/>
          </w:r>
          <w:r w:rsidR="00E72023" w:rsidRPr="00DB4695">
            <w:rPr>
              <w:rFonts w:ascii="Times New Roman" w:hAnsi="Times New Roman" w:cs="Times New Roman"/>
            </w:rPr>
            <w:instrText>TOC \o "1-1" \z \u \h</w:instrText>
          </w:r>
          <w:r w:rsidR="004628C3" w:rsidRPr="00DB4695">
            <w:rPr>
              <w:rFonts w:ascii="Times New Roman" w:hAnsi="Times New Roman" w:cs="Times New Roman"/>
            </w:rPr>
            <w:fldChar w:fldCharType="separate"/>
          </w:r>
        </w:p>
        <w:p w14:paraId="7A97303D" w14:textId="7D5F087D" w:rsidR="004D67D8" w:rsidRDefault="004D67D8">
          <w:pPr>
            <w:pStyle w:val="TOC1"/>
            <w:tabs>
              <w:tab w:val="right" w:leader="dot" w:pos="8630"/>
            </w:tabs>
            <w:rPr>
              <w:noProof/>
              <w:lang w:val="en-CA" w:eastAsia="en-CA"/>
            </w:rPr>
          </w:pPr>
          <w:hyperlink w:anchor="_Toc215603851" w:history="1">
            <w:r w:rsidRPr="00E70160">
              <w:rPr>
                <w:rStyle w:val="Hyperlink"/>
                <w:noProof/>
              </w:rPr>
              <w:t>Introduction</w:t>
            </w:r>
            <w:r>
              <w:rPr>
                <w:noProof/>
                <w:webHidden/>
              </w:rPr>
              <w:tab/>
            </w:r>
            <w:r>
              <w:rPr>
                <w:noProof/>
                <w:webHidden/>
              </w:rPr>
              <w:fldChar w:fldCharType="begin"/>
            </w:r>
            <w:r>
              <w:rPr>
                <w:noProof/>
                <w:webHidden/>
              </w:rPr>
              <w:instrText xml:space="preserve"> PAGEREF _Toc215603851 \h </w:instrText>
            </w:r>
            <w:r>
              <w:rPr>
                <w:noProof/>
                <w:webHidden/>
              </w:rPr>
            </w:r>
            <w:r>
              <w:rPr>
                <w:noProof/>
                <w:webHidden/>
              </w:rPr>
              <w:fldChar w:fldCharType="separate"/>
            </w:r>
            <w:r>
              <w:rPr>
                <w:noProof/>
                <w:webHidden/>
              </w:rPr>
              <w:t>4</w:t>
            </w:r>
            <w:r>
              <w:rPr>
                <w:noProof/>
                <w:webHidden/>
              </w:rPr>
              <w:fldChar w:fldCharType="end"/>
            </w:r>
          </w:hyperlink>
        </w:p>
        <w:p w14:paraId="1522938B" w14:textId="3999E29E" w:rsidR="004D67D8" w:rsidRDefault="004D67D8">
          <w:pPr>
            <w:pStyle w:val="TOC1"/>
            <w:tabs>
              <w:tab w:val="right" w:leader="dot" w:pos="8630"/>
            </w:tabs>
            <w:rPr>
              <w:noProof/>
              <w:lang w:val="en-CA" w:eastAsia="en-CA"/>
            </w:rPr>
          </w:pPr>
          <w:hyperlink w:anchor="_Toc215603852" w:history="1">
            <w:r w:rsidRPr="00E70160">
              <w:rPr>
                <w:rStyle w:val="Hyperlink"/>
                <w:noProof/>
              </w:rPr>
              <w:t>Background Research &amp; Development</w:t>
            </w:r>
            <w:r>
              <w:rPr>
                <w:noProof/>
                <w:webHidden/>
              </w:rPr>
              <w:tab/>
            </w:r>
            <w:r>
              <w:rPr>
                <w:noProof/>
                <w:webHidden/>
              </w:rPr>
              <w:fldChar w:fldCharType="begin"/>
            </w:r>
            <w:r>
              <w:rPr>
                <w:noProof/>
                <w:webHidden/>
              </w:rPr>
              <w:instrText xml:space="preserve"> PAGEREF _Toc215603852 \h </w:instrText>
            </w:r>
            <w:r>
              <w:rPr>
                <w:noProof/>
                <w:webHidden/>
              </w:rPr>
            </w:r>
            <w:r>
              <w:rPr>
                <w:noProof/>
                <w:webHidden/>
              </w:rPr>
              <w:fldChar w:fldCharType="separate"/>
            </w:r>
            <w:r>
              <w:rPr>
                <w:noProof/>
                <w:webHidden/>
              </w:rPr>
              <w:t>7</w:t>
            </w:r>
            <w:r>
              <w:rPr>
                <w:noProof/>
                <w:webHidden/>
              </w:rPr>
              <w:fldChar w:fldCharType="end"/>
            </w:r>
          </w:hyperlink>
        </w:p>
        <w:p w14:paraId="6A82E6E1" w14:textId="6946DE36" w:rsidR="004D67D8" w:rsidRDefault="004D67D8">
          <w:pPr>
            <w:pStyle w:val="TOC1"/>
            <w:tabs>
              <w:tab w:val="right" w:leader="dot" w:pos="8630"/>
            </w:tabs>
            <w:rPr>
              <w:noProof/>
              <w:lang w:val="en-CA" w:eastAsia="en-CA"/>
            </w:rPr>
          </w:pPr>
          <w:hyperlink w:anchor="_Toc215603853" w:history="1">
            <w:r w:rsidRPr="00E70160">
              <w:rPr>
                <w:rStyle w:val="Hyperlink"/>
                <w:rFonts w:ascii="Times New Roman" w:hAnsi="Times New Roman" w:cs="Times New Roman"/>
                <w:noProof/>
              </w:rPr>
              <w:t>System Functional Features &amp; Specifications</w:t>
            </w:r>
            <w:r>
              <w:rPr>
                <w:noProof/>
                <w:webHidden/>
              </w:rPr>
              <w:tab/>
            </w:r>
            <w:r>
              <w:rPr>
                <w:noProof/>
                <w:webHidden/>
              </w:rPr>
              <w:fldChar w:fldCharType="begin"/>
            </w:r>
            <w:r>
              <w:rPr>
                <w:noProof/>
                <w:webHidden/>
              </w:rPr>
              <w:instrText xml:space="preserve"> PAGEREF _Toc215603853 \h </w:instrText>
            </w:r>
            <w:r>
              <w:rPr>
                <w:noProof/>
                <w:webHidden/>
              </w:rPr>
            </w:r>
            <w:r>
              <w:rPr>
                <w:noProof/>
                <w:webHidden/>
              </w:rPr>
              <w:fldChar w:fldCharType="separate"/>
            </w:r>
            <w:r>
              <w:rPr>
                <w:noProof/>
                <w:webHidden/>
              </w:rPr>
              <w:t>9</w:t>
            </w:r>
            <w:r>
              <w:rPr>
                <w:noProof/>
                <w:webHidden/>
              </w:rPr>
              <w:fldChar w:fldCharType="end"/>
            </w:r>
          </w:hyperlink>
        </w:p>
        <w:p w14:paraId="3AE02619" w14:textId="44449952" w:rsidR="004D67D8" w:rsidRDefault="004D67D8">
          <w:pPr>
            <w:pStyle w:val="TOC1"/>
            <w:tabs>
              <w:tab w:val="right" w:leader="dot" w:pos="8630"/>
            </w:tabs>
            <w:rPr>
              <w:noProof/>
              <w:lang w:val="en-CA" w:eastAsia="en-CA"/>
            </w:rPr>
          </w:pPr>
          <w:hyperlink w:anchor="_Toc215603854" w:history="1">
            <w:r w:rsidRPr="00E70160">
              <w:rPr>
                <w:rStyle w:val="Hyperlink"/>
                <w:rFonts w:ascii="Times New Roman" w:hAnsi="Times New Roman" w:cs="Times New Roman"/>
                <w:noProof/>
              </w:rPr>
              <w:t>System Design and Layout</w:t>
            </w:r>
            <w:r>
              <w:rPr>
                <w:noProof/>
                <w:webHidden/>
              </w:rPr>
              <w:tab/>
            </w:r>
            <w:r>
              <w:rPr>
                <w:noProof/>
                <w:webHidden/>
              </w:rPr>
              <w:fldChar w:fldCharType="begin"/>
            </w:r>
            <w:r>
              <w:rPr>
                <w:noProof/>
                <w:webHidden/>
              </w:rPr>
              <w:instrText xml:space="preserve"> PAGEREF _Toc215603854 \h </w:instrText>
            </w:r>
            <w:r>
              <w:rPr>
                <w:noProof/>
                <w:webHidden/>
              </w:rPr>
            </w:r>
            <w:r>
              <w:rPr>
                <w:noProof/>
                <w:webHidden/>
              </w:rPr>
              <w:fldChar w:fldCharType="separate"/>
            </w:r>
            <w:r>
              <w:rPr>
                <w:noProof/>
                <w:webHidden/>
              </w:rPr>
              <w:t>12</w:t>
            </w:r>
            <w:r>
              <w:rPr>
                <w:noProof/>
                <w:webHidden/>
              </w:rPr>
              <w:fldChar w:fldCharType="end"/>
            </w:r>
          </w:hyperlink>
        </w:p>
        <w:p w14:paraId="44225730" w14:textId="0D3B486E" w:rsidR="004D67D8" w:rsidRDefault="004D67D8">
          <w:pPr>
            <w:pStyle w:val="TOC1"/>
            <w:tabs>
              <w:tab w:val="right" w:leader="dot" w:pos="8630"/>
            </w:tabs>
            <w:rPr>
              <w:noProof/>
              <w:lang w:val="en-CA" w:eastAsia="en-CA"/>
            </w:rPr>
          </w:pPr>
          <w:hyperlink w:anchor="_Toc215603855" w:history="1">
            <w:r w:rsidRPr="00E70160">
              <w:rPr>
                <w:rStyle w:val="Hyperlink"/>
                <w:rFonts w:ascii="Times New Roman" w:hAnsi="Times New Roman" w:cs="Times New Roman"/>
                <w:noProof/>
              </w:rPr>
              <w:t>Hardware Components &amp; Specifications</w:t>
            </w:r>
            <w:r>
              <w:rPr>
                <w:noProof/>
                <w:webHidden/>
              </w:rPr>
              <w:tab/>
            </w:r>
            <w:r>
              <w:rPr>
                <w:noProof/>
                <w:webHidden/>
              </w:rPr>
              <w:fldChar w:fldCharType="begin"/>
            </w:r>
            <w:r>
              <w:rPr>
                <w:noProof/>
                <w:webHidden/>
              </w:rPr>
              <w:instrText xml:space="preserve"> PAGEREF _Toc215603855 \h </w:instrText>
            </w:r>
            <w:r>
              <w:rPr>
                <w:noProof/>
                <w:webHidden/>
              </w:rPr>
            </w:r>
            <w:r>
              <w:rPr>
                <w:noProof/>
                <w:webHidden/>
              </w:rPr>
              <w:fldChar w:fldCharType="separate"/>
            </w:r>
            <w:r>
              <w:rPr>
                <w:noProof/>
                <w:webHidden/>
              </w:rPr>
              <w:t>14</w:t>
            </w:r>
            <w:r>
              <w:rPr>
                <w:noProof/>
                <w:webHidden/>
              </w:rPr>
              <w:fldChar w:fldCharType="end"/>
            </w:r>
          </w:hyperlink>
        </w:p>
        <w:p w14:paraId="74779890" w14:textId="54CE1663" w:rsidR="004D67D8" w:rsidRDefault="004D67D8">
          <w:pPr>
            <w:pStyle w:val="TOC1"/>
            <w:tabs>
              <w:tab w:val="right" w:leader="dot" w:pos="8630"/>
            </w:tabs>
            <w:rPr>
              <w:noProof/>
              <w:lang w:val="en-CA" w:eastAsia="en-CA"/>
            </w:rPr>
          </w:pPr>
          <w:hyperlink w:anchor="_Toc215603856" w:history="1">
            <w:r w:rsidRPr="00E70160">
              <w:rPr>
                <w:rStyle w:val="Hyperlink"/>
                <w:rFonts w:ascii="Times New Roman" w:hAnsi="Times New Roman" w:cs="Times New Roman"/>
                <w:noProof/>
              </w:rPr>
              <w:t>Theory of Operation</w:t>
            </w:r>
            <w:r>
              <w:rPr>
                <w:noProof/>
                <w:webHidden/>
              </w:rPr>
              <w:tab/>
            </w:r>
            <w:r>
              <w:rPr>
                <w:noProof/>
                <w:webHidden/>
              </w:rPr>
              <w:fldChar w:fldCharType="begin"/>
            </w:r>
            <w:r>
              <w:rPr>
                <w:noProof/>
                <w:webHidden/>
              </w:rPr>
              <w:instrText xml:space="preserve"> PAGEREF _Toc215603856 \h </w:instrText>
            </w:r>
            <w:r>
              <w:rPr>
                <w:noProof/>
                <w:webHidden/>
              </w:rPr>
            </w:r>
            <w:r>
              <w:rPr>
                <w:noProof/>
                <w:webHidden/>
              </w:rPr>
              <w:fldChar w:fldCharType="separate"/>
            </w:r>
            <w:r>
              <w:rPr>
                <w:noProof/>
                <w:webHidden/>
              </w:rPr>
              <w:t>15</w:t>
            </w:r>
            <w:r>
              <w:rPr>
                <w:noProof/>
                <w:webHidden/>
              </w:rPr>
              <w:fldChar w:fldCharType="end"/>
            </w:r>
          </w:hyperlink>
        </w:p>
        <w:p w14:paraId="2B24BB22" w14:textId="50B18CAB" w:rsidR="004D67D8" w:rsidRDefault="004D67D8">
          <w:pPr>
            <w:pStyle w:val="TOC1"/>
            <w:tabs>
              <w:tab w:val="right" w:leader="dot" w:pos="8630"/>
            </w:tabs>
            <w:rPr>
              <w:noProof/>
              <w:lang w:val="en-CA" w:eastAsia="en-CA"/>
            </w:rPr>
          </w:pPr>
          <w:hyperlink w:anchor="_Toc215603857" w:history="1">
            <w:r w:rsidRPr="00E70160">
              <w:rPr>
                <w:rStyle w:val="Hyperlink"/>
                <w:rFonts w:ascii="Times New Roman" w:hAnsi="Times New Roman" w:cs="Times New Roman"/>
                <w:noProof/>
                <w:lang w:val="en-CA" w:eastAsia="en-CA"/>
              </w:rPr>
              <w:t>Product Operating Instructions</w:t>
            </w:r>
            <w:r>
              <w:rPr>
                <w:noProof/>
                <w:webHidden/>
              </w:rPr>
              <w:tab/>
            </w:r>
            <w:r>
              <w:rPr>
                <w:noProof/>
                <w:webHidden/>
              </w:rPr>
              <w:fldChar w:fldCharType="begin"/>
            </w:r>
            <w:r>
              <w:rPr>
                <w:noProof/>
                <w:webHidden/>
              </w:rPr>
              <w:instrText xml:space="preserve"> PAGEREF _Toc215603857 \h </w:instrText>
            </w:r>
            <w:r>
              <w:rPr>
                <w:noProof/>
                <w:webHidden/>
              </w:rPr>
            </w:r>
            <w:r>
              <w:rPr>
                <w:noProof/>
                <w:webHidden/>
              </w:rPr>
              <w:fldChar w:fldCharType="separate"/>
            </w:r>
            <w:r>
              <w:rPr>
                <w:noProof/>
                <w:webHidden/>
              </w:rPr>
              <w:t>19</w:t>
            </w:r>
            <w:r>
              <w:rPr>
                <w:noProof/>
                <w:webHidden/>
              </w:rPr>
              <w:fldChar w:fldCharType="end"/>
            </w:r>
          </w:hyperlink>
        </w:p>
        <w:p w14:paraId="3B2BD3B4" w14:textId="0E8610D6" w:rsidR="004D67D8" w:rsidRDefault="004D67D8">
          <w:pPr>
            <w:pStyle w:val="TOC1"/>
            <w:tabs>
              <w:tab w:val="right" w:leader="dot" w:pos="8630"/>
            </w:tabs>
            <w:rPr>
              <w:noProof/>
              <w:lang w:val="en-CA" w:eastAsia="en-CA"/>
            </w:rPr>
          </w:pPr>
          <w:hyperlink w:anchor="_Toc215603858" w:history="1">
            <w:r w:rsidRPr="00E70160">
              <w:rPr>
                <w:rStyle w:val="Hyperlink"/>
                <w:rFonts w:ascii="Times New Roman" w:hAnsi="Times New Roman" w:cs="Times New Roman"/>
                <w:noProof/>
              </w:rPr>
              <w:t>Maintenance Requirements</w:t>
            </w:r>
            <w:r>
              <w:rPr>
                <w:noProof/>
                <w:webHidden/>
              </w:rPr>
              <w:tab/>
            </w:r>
            <w:r>
              <w:rPr>
                <w:noProof/>
                <w:webHidden/>
              </w:rPr>
              <w:fldChar w:fldCharType="begin"/>
            </w:r>
            <w:r>
              <w:rPr>
                <w:noProof/>
                <w:webHidden/>
              </w:rPr>
              <w:instrText xml:space="preserve"> PAGEREF _Toc215603858 \h </w:instrText>
            </w:r>
            <w:r>
              <w:rPr>
                <w:noProof/>
                <w:webHidden/>
              </w:rPr>
            </w:r>
            <w:r>
              <w:rPr>
                <w:noProof/>
                <w:webHidden/>
              </w:rPr>
              <w:fldChar w:fldCharType="separate"/>
            </w:r>
            <w:r>
              <w:rPr>
                <w:noProof/>
                <w:webHidden/>
              </w:rPr>
              <w:t>22</w:t>
            </w:r>
            <w:r>
              <w:rPr>
                <w:noProof/>
                <w:webHidden/>
              </w:rPr>
              <w:fldChar w:fldCharType="end"/>
            </w:r>
          </w:hyperlink>
        </w:p>
        <w:p w14:paraId="1B657DC1" w14:textId="0278C29E" w:rsidR="004D67D8" w:rsidRDefault="004D67D8">
          <w:pPr>
            <w:pStyle w:val="TOC1"/>
            <w:tabs>
              <w:tab w:val="right" w:leader="dot" w:pos="8630"/>
            </w:tabs>
            <w:rPr>
              <w:noProof/>
              <w:lang w:val="en-CA" w:eastAsia="en-CA"/>
            </w:rPr>
          </w:pPr>
          <w:hyperlink w:anchor="_Toc215603859" w:history="1">
            <w:r w:rsidRPr="00E70160">
              <w:rPr>
                <w:rStyle w:val="Hyperlink"/>
                <w:rFonts w:ascii="Times New Roman" w:hAnsi="Times New Roman" w:cs="Times New Roman"/>
                <w:noProof/>
                <w:lang w:val="en-CA" w:eastAsia="en-CA"/>
              </w:rPr>
              <w:t>Future Improvements</w:t>
            </w:r>
            <w:r>
              <w:rPr>
                <w:noProof/>
                <w:webHidden/>
              </w:rPr>
              <w:tab/>
            </w:r>
            <w:r>
              <w:rPr>
                <w:noProof/>
                <w:webHidden/>
              </w:rPr>
              <w:fldChar w:fldCharType="begin"/>
            </w:r>
            <w:r>
              <w:rPr>
                <w:noProof/>
                <w:webHidden/>
              </w:rPr>
              <w:instrText xml:space="preserve"> PAGEREF _Toc215603859 \h </w:instrText>
            </w:r>
            <w:r>
              <w:rPr>
                <w:noProof/>
                <w:webHidden/>
              </w:rPr>
            </w:r>
            <w:r>
              <w:rPr>
                <w:noProof/>
                <w:webHidden/>
              </w:rPr>
              <w:fldChar w:fldCharType="separate"/>
            </w:r>
            <w:r>
              <w:rPr>
                <w:noProof/>
                <w:webHidden/>
              </w:rPr>
              <w:t>24</w:t>
            </w:r>
            <w:r>
              <w:rPr>
                <w:noProof/>
                <w:webHidden/>
              </w:rPr>
              <w:fldChar w:fldCharType="end"/>
            </w:r>
          </w:hyperlink>
        </w:p>
        <w:p w14:paraId="1F961508" w14:textId="719E0CBE" w:rsidR="004D67D8" w:rsidRDefault="004D67D8">
          <w:pPr>
            <w:pStyle w:val="TOC1"/>
            <w:tabs>
              <w:tab w:val="right" w:leader="dot" w:pos="8630"/>
            </w:tabs>
            <w:rPr>
              <w:noProof/>
              <w:lang w:val="en-CA" w:eastAsia="en-CA"/>
            </w:rPr>
          </w:pPr>
          <w:hyperlink w:anchor="_Toc215603860" w:history="1">
            <w:r w:rsidRPr="00E70160">
              <w:rPr>
                <w:rStyle w:val="Hyperlink"/>
                <w:rFonts w:ascii="Times New Roman" w:hAnsi="Times New Roman" w:cs="Times New Roman"/>
                <w:noProof/>
              </w:rPr>
              <w:t>Conclusions: Challenges, Successes, Evidential Accuracy</w:t>
            </w:r>
            <w:r>
              <w:rPr>
                <w:noProof/>
                <w:webHidden/>
              </w:rPr>
              <w:tab/>
            </w:r>
            <w:r>
              <w:rPr>
                <w:noProof/>
                <w:webHidden/>
              </w:rPr>
              <w:fldChar w:fldCharType="begin"/>
            </w:r>
            <w:r>
              <w:rPr>
                <w:noProof/>
                <w:webHidden/>
              </w:rPr>
              <w:instrText xml:space="preserve"> PAGEREF _Toc215603860 \h </w:instrText>
            </w:r>
            <w:r>
              <w:rPr>
                <w:noProof/>
                <w:webHidden/>
              </w:rPr>
            </w:r>
            <w:r>
              <w:rPr>
                <w:noProof/>
                <w:webHidden/>
              </w:rPr>
              <w:fldChar w:fldCharType="separate"/>
            </w:r>
            <w:r>
              <w:rPr>
                <w:noProof/>
                <w:webHidden/>
              </w:rPr>
              <w:t>29</w:t>
            </w:r>
            <w:r>
              <w:rPr>
                <w:noProof/>
                <w:webHidden/>
              </w:rPr>
              <w:fldChar w:fldCharType="end"/>
            </w:r>
          </w:hyperlink>
        </w:p>
        <w:p w14:paraId="5BB1850F" w14:textId="4B5C82F5" w:rsidR="004D67D8" w:rsidRDefault="004D67D8">
          <w:pPr>
            <w:pStyle w:val="TOC1"/>
            <w:tabs>
              <w:tab w:val="right" w:leader="dot" w:pos="8630"/>
            </w:tabs>
            <w:rPr>
              <w:noProof/>
              <w:lang w:val="en-CA" w:eastAsia="en-CA"/>
            </w:rPr>
          </w:pPr>
          <w:hyperlink w:anchor="_Toc215603861" w:history="1">
            <w:r w:rsidRPr="00E7016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_Toc215603861 \h </w:instrText>
            </w:r>
            <w:r>
              <w:rPr>
                <w:noProof/>
                <w:webHidden/>
              </w:rPr>
            </w:r>
            <w:r>
              <w:rPr>
                <w:noProof/>
                <w:webHidden/>
              </w:rPr>
              <w:fldChar w:fldCharType="separate"/>
            </w:r>
            <w:r>
              <w:rPr>
                <w:noProof/>
                <w:webHidden/>
              </w:rPr>
              <w:t>32</w:t>
            </w:r>
            <w:r>
              <w:rPr>
                <w:noProof/>
                <w:webHidden/>
              </w:rPr>
              <w:fldChar w:fldCharType="end"/>
            </w:r>
          </w:hyperlink>
        </w:p>
        <w:p w14:paraId="444A7048" w14:textId="3C95641A" w:rsidR="004D67D8" w:rsidRDefault="004D67D8">
          <w:pPr>
            <w:pStyle w:val="TOC1"/>
            <w:tabs>
              <w:tab w:val="right" w:leader="dot" w:pos="8630"/>
            </w:tabs>
            <w:rPr>
              <w:noProof/>
              <w:lang w:val="en-CA" w:eastAsia="en-CA"/>
            </w:rPr>
          </w:pPr>
          <w:hyperlink w:anchor="_Toc215603862" w:history="1">
            <w:r w:rsidRPr="00E70160">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_Toc215603862 \h </w:instrText>
            </w:r>
            <w:r>
              <w:rPr>
                <w:noProof/>
                <w:webHidden/>
              </w:rPr>
            </w:r>
            <w:r>
              <w:rPr>
                <w:noProof/>
                <w:webHidden/>
              </w:rPr>
              <w:fldChar w:fldCharType="separate"/>
            </w:r>
            <w:r>
              <w:rPr>
                <w:noProof/>
                <w:webHidden/>
              </w:rPr>
              <w:t>34</w:t>
            </w:r>
            <w:r>
              <w:rPr>
                <w:noProof/>
                <w:webHidden/>
              </w:rPr>
              <w:fldChar w:fldCharType="end"/>
            </w:r>
          </w:hyperlink>
        </w:p>
        <w:p w14:paraId="70B6A376" w14:textId="313894C9" w:rsidR="00E72023" w:rsidRPr="00EA2CF8" w:rsidRDefault="004628C3" w:rsidP="00EA2CF8">
          <w:pPr>
            <w:pStyle w:val="TOC1"/>
            <w:tabs>
              <w:tab w:val="right" w:leader="dot" w:pos="8625"/>
            </w:tabs>
            <w:rPr>
              <w:rFonts w:ascii="Times New Roman" w:hAnsi="Times New Roman" w:cs="Times New Roman"/>
              <w:noProof/>
              <w:color w:val="467886" w:themeColor="hyperlink"/>
              <w:kern w:val="2"/>
              <w:u w:val="single"/>
              <w:lang w:val="en-CA" w:eastAsia="en-CA"/>
              <w14:ligatures w14:val="standardContextual"/>
            </w:rPr>
          </w:pPr>
          <w:r w:rsidRPr="00DB4695">
            <w:rPr>
              <w:rFonts w:ascii="Times New Roman" w:hAnsi="Times New Roman" w:cs="Times New Roman"/>
            </w:rPr>
            <w:fldChar w:fldCharType="end"/>
          </w:r>
        </w:p>
      </w:sdtContent>
    </w:sdt>
    <w:p w14:paraId="37CEFD8D" w14:textId="77777777" w:rsidR="004D67D8" w:rsidRDefault="000E1E36" w:rsidP="0022642F">
      <w:pPr>
        <w:rPr>
          <w:noProof/>
        </w:rPr>
      </w:pPr>
      <w:r w:rsidRPr="00EA2CF8">
        <w:rPr>
          <w:rFonts w:ascii="Times New Roman" w:hAnsi="Times New Roman" w:cs="Times New Roman"/>
          <w:b/>
          <w:bCs/>
          <w:sz w:val="28"/>
          <w:szCs w:val="28"/>
        </w:rPr>
        <w:t xml:space="preserve">Table of </w:t>
      </w:r>
      <w:r w:rsidR="00E30E0E" w:rsidRPr="00EA2CF8">
        <w:rPr>
          <w:rFonts w:ascii="Times New Roman" w:hAnsi="Times New Roman" w:cs="Times New Roman"/>
          <w:b/>
          <w:bCs/>
          <w:sz w:val="28"/>
          <w:szCs w:val="28"/>
        </w:rPr>
        <w:t>Figures</w:t>
      </w:r>
      <w:r w:rsidR="00E30E0E">
        <w:rPr>
          <w:rFonts w:ascii="Times New Roman" w:hAnsi="Times New Roman" w:cs="Times New Roman"/>
          <w:b/>
          <w:bCs/>
        </w:rPr>
        <w:fldChar w:fldCharType="begin"/>
      </w:r>
      <w:r w:rsidR="00E30E0E">
        <w:rPr>
          <w:rFonts w:ascii="Times New Roman" w:hAnsi="Times New Roman" w:cs="Times New Roman"/>
          <w:b/>
          <w:bCs/>
        </w:rPr>
        <w:instrText xml:space="preserve"> TOC \h \z \c "Figure" </w:instrText>
      </w:r>
      <w:r w:rsidR="00E30E0E">
        <w:rPr>
          <w:rFonts w:ascii="Times New Roman" w:hAnsi="Times New Roman" w:cs="Times New Roman"/>
          <w:b/>
          <w:bCs/>
        </w:rPr>
        <w:fldChar w:fldCharType="separate"/>
      </w:r>
    </w:p>
    <w:p w14:paraId="1AE1DAA0" w14:textId="088CC854" w:rsidR="004D67D8" w:rsidRDefault="004D67D8">
      <w:pPr>
        <w:pStyle w:val="TableofFigures"/>
        <w:tabs>
          <w:tab w:val="right" w:leader="dot" w:pos="8630"/>
        </w:tabs>
        <w:rPr>
          <w:noProof/>
          <w:lang w:val="en-CA" w:eastAsia="en-CA"/>
        </w:rPr>
      </w:pPr>
      <w:hyperlink w:anchor="_Toc215603830" w:history="1">
        <w:r w:rsidRPr="00CB43AA">
          <w:rPr>
            <w:rStyle w:val="Hyperlink"/>
            <w:noProof/>
          </w:rPr>
          <w:t>Figure 1 BloomX</w:t>
        </w:r>
        <w:r>
          <w:rPr>
            <w:noProof/>
            <w:webHidden/>
          </w:rPr>
          <w:tab/>
        </w:r>
        <w:r>
          <w:rPr>
            <w:noProof/>
            <w:webHidden/>
          </w:rPr>
          <w:fldChar w:fldCharType="begin"/>
        </w:r>
        <w:r>
          <w:rPr>
            <w:noProof/>
            <w:webHidden/>
          </w:rPr>
          <w:instrText xml:space="preserve"> PAGEREF _Toc215603830 \h </w:instrText>
        </w:r>
        <w:r>
          <w:rPr>
            <w:noProof/>
            <w:webHidden/>
          </w:rPr>
        </w:r>
        <w:r>
          <w:rPr>
            <w:noProof/>
            <w:webHidden/>
          </w:rPr>
          <w:fldChar w:fldCharType="separate"/>
        </w:r>
        <w:r>
          <w:rPr>
            <w:noProof/>
            <w:webHidden/>
          </w:rPr>
          <w:t>1</w:t>
        </w:r>
        <w:r>
          <w:rPr>
            <w:noProof/>
            <w:webHidden/>
          </w:rPr>
          <w:fldChar w:fldCharType="end"/>
        </w:r>
      </w:hyperlink>
    </w:p>
    <w:p w14:paraId="658CDBC7" w14:textId="7BBA1C89" w:rsidR="004D67D8" w:rsidRDefault="004D67D8">
      <w:pPr>
        <w:pStyle w:val="TableofFigures"/>
        <w:tabs>
          <w:tab w:val="right" w:leader="dot" w:pos="8630"/>
        </w:tabs>
        <w:rPr>
          <w:noProof/>
          <w:lang w:val="en-CA" w:eastAsia="en-CA"/>
        </w:rPr>
      </w:pPr>
      <w:hyperlink w:anchor="_Toc215603831" w:history="1">
        <w:r w:rsidRPr="00CB43AA">
          <w:rPr>
            <w:rStyle w:val="Hyperlink"/>
            <w:noProof/>
          </w:rPr>
          <w:t>Figure 2 System Block Diagram</w:t>
        </w:r>
        <w:r>
          <w:rPr>
            <w:noProof/>
            <w:webHidden/>
          </w:rPr>
          <w:tab/>
        </w:r>
        <w:r>
          <w:rPr>
            <w:noProof/>
            <w:webHidden/>
          </w:rPr>
          <w:fldChar w:fldCharType="begin"/>
        </w:r>
        <w:r>
          <w:rPr>
            <w:noProof/>
            <w:webHidden/>
          </w:rPr>
          <w:instrText xml:space="preserve"> PAGEREF _Toc215603831 \h </w:instrText>
        </w:r>
        <w:r>
          <w:rPr>
            <w:noProof/>
            <w:webHidden/>
          </w:rPr>
        </w:r>
        <w:r>
          <w:rPr>
            <w:noProof/>
            <w:webHidden/>
          </w:rPr>
          <w:fldChar w:fldCharType="separate"/>
        </w:r>
        <w:r>
          <w:rPr>
            <w:noProof/>
            <w:webHidden/>
          </w:rPr>
          <w:t>12</w:t>
        </w:r>
        <w:r>
          <w:rPr>
            <w:noProof/>
            <w:webHidden/>
          </w:rPr>
          <w:fldChar w:fldCharType="end"/>
        </w:r>
      </w:hyperlink>
    </w:p>
    <w:p w14:paraId="67D84F36" w14:textId="6C9372E6" w:rsidR="004D67D8" w:rsidRDefault="004D67D8">
      <w:pPr>
        <w:pStyle w:val="TableofFigures"/>
        <w:tabs>
          <w:tab w:val="right" w:leader="dot" w:pos="8630"/>
        </w:tabs>
        <w:rPr>
          <w:noProof/>
          <w:lang w:val="en-CA" w:eastAsia="en-CA"/>
        </w:rPr>
      </w:pPr>
      <w:hyperlink r:id="rId11" w:anchor="_Toc215603832" w:history="1">
        <w:r w:rsidRPr="00CB43AA">
          <w:rPr>
            <w:rStyle w:val="Hyperlink"/>
            <w:noProof/>
          </w:rPr>
          <w:t>Figure 3 Flow Chart</w:t>
        </w:r>
        <w:r>
          <w:rPr>
            <w:noProof/>
            <w:webHidden/>
          </w:rPr>
          <w:tab/>
        </w:r>
        <w:r>
          <w:rPr>
            <w:noProof/>
            <w:webHidden/>
          </w:rPr>
          <w:fldChar w:fldCharType="begin"/>
        </w:r>
        <w:r>
          <w:rPr>
            <w:noProof/>
            <w:webHidden/>
          </w:rPr>
          <w:instrText xml:space="preserve"> PAGEREF _Toc215603832 \h </w:instrText>
        </w:r>
        <w:r>
          <w:rPr>
            <w:noProof/>
            <w:webHidden/>
          </w:rPr>
        </w:r>
        <w:r>
          <w:rPr>
            <w:noProof/>
            <w:webHidden/>
          </w:rPr>
          <w:fldChar w:fldCharType="separate"/>
        </w:r>
        <w:r>
          <w:rPr>
            <w:noProof/>
            <w:webHidden/>
          </w:rPr>
          <w:t>13</w:t>
        </w:r>
        <w:r>
          <w:rPr>
            <w:noProof/>
            <w:webHidden/>
          </w:rPr>
          <w:fldChar w:fldCharType="end"/>
        </w:r>
      </w:hyperlink>
    </w:p>
    <w:p w14:paraId="7063B65D" w14:textId="209CEC09" w:rsidR="004D67D8" w:rsidRDefault="004D67D8">
      <w:pPr>
        <w:pStyle w:val="TableofFigures"/>
        <w:tabs>
          <w:tab w:val="right" w:leader="dot" w:pos="8630"/>
        </w:tabs>
        <w:rPr>
          <w:noProof/>
          <w:lang w:val="en-CA" w:eastAsia="en-CA"/>
        </w:rPr>
      </w:pPr>
      <w:hyperlink w:anchor="_Toc215603833" w:history="1">
        <w:r w:rsidRPr="00CB43AA">
          <w:rPr>
            <w:rStyle w:val="Hyperlink"/>
            <w:noProof/>
          </w:rPr>
          <w:t>Figure 4 System Block Diagram</w:t>
        </w:r>
        <w:r>
          <w:rPr>
            <w:noProof/>
            <w:webHidden/>
          </w:rPr>
          <w:tab/>
        </w:r>
        <w:r>
          <w:rPr>
            <w:noProof/>
            <w:webHidden/>
          </w:rPr>
          <w:fldChar w:fldCharType="begin"/>
        </w:r>
        <w:r>
          <w:rPr>
            <w:noProof/>
            <w:webHidden/>
          </w:rPr>
          <w:instrText xml:space="preserve"> PAGEREF _Toc215603833 \h </w:instrText>
        </w:r>
        <w:r>
          <w:rPr>
            <w:noProof/>
            <w:webHidden/>
          </w:rPr>
        </w:r>
        <w:r>
          <w:rPr>
            <w:noProof/>
            <w:webHidden/>
          </w:rPr>
          <w:fldChar w:fldCharType="separate"/>
        </w:r>
        <w:r>
          <w:rPr>
            <w:noProof/>
            <w:webHidden/>
          </w:rPr>
          <w:t>34</w:t>
        </w:r>
        <w:r>
          <w:rPr>
            <w:noProof/>
            <w:webHidden/>
          </w:rPr>
          <w:fldChar w:fldCharType="end"/>
        </w:r>
      </w:hyperlink>
    </w:p>
    <w:p w14:paraId="3C57EF44" w14:textId="75D56699" w:rsidR="004D67D8" w:rsidRDefault="004D67D8">
      <w:pPr>
        <w:pStyle w:val="TableofFigures"/>
        <w:tabs>
          <w:tab w:val="right" w:leader="dot" w:pos="8630"/>
        </w:tabs>
        <w:rPr>
          <w:noProof/>
          <w:lang w:val="en-CA" w:eastAsia="en-CA"/>
        </w:rPr>
      </w:pPr>
      <w:hyperlink w:anchor="_Toc215603834" w:history="1">
        <w:r w:rsidRPr="00CB43AA">
          <w:rPr>
            <w:rStyle w:val="Hyperlink"/>
            <w:noProof/>
          </w:rPr>
          <w:t>Figure 5 Electrical Diagram</w:t>
        </w:r>
        <w:r>
          <w:rPr>
            <w:noProof/>
            <w:webHidden/>
          </w:rPr>
          <w:tab/>
        </w:r>
        <w:r>
          <w:rPr>
            <w:noProof/>
            <w:webHidden/>
          </w:rPr>
          <w:fldChar w:fldCharType="begin"/>
        </w:r>
        <w:r>
          <w:rPr>
            <w:noProof/>
            <w:webHidden/>
          </w:rPr>
          <w:instrText xml:space="preserve"> PAGEREF _Toc215603834 \h </w:instrText>
        </w:r>
        <w:r>
          <w:rPr>
            <w:noProof/>
            <w:webHidden/>
          </w:rPr>
        </w:r>
        <w:r>
          <w:rPr>
            <w:noProof/>
            <w:webHidden/>
          </w:rPr>
          <w:fldChar w:fldCharType="separate"/>
        </w:r>
        <w:r>
          <w:rPr>
            <w:noProof/>
            <w:webHidden/>
          </w:rPr>
          <w:t>35</w:t>
        </w:r>
        <w:r>
          <w:rPr>
            <w:noProof/>
            <w:webHidden/>
          </w:rPr>
          <w:fldChar w:fldCharType="end"/>
        </w:r>
      </w:hyperlink>
    </w:p>
    <w:p w14:paraId="1482E9AF" w14:textId="00FF1C87" w:rsidR="004D67D8" w:rsidRDefault="004D67D8">
      <w:pPr>
        <w:pStyle w:val="TableofFigures"/>
        <w:tabs>
          <w:tab w:val="right" w:leader="dot" w:pos="8630"/>
        </w:tabs>
        <w:rPr>
          <w:noProof/>
          <w:lang w:val="en-CA" w:eastAsia="en-CA"/>
        </w:rPr>
      </w:pPr>
      <w:hyperlink w:anchor="_Toc215603835" w:history="1">
        <w:r w:rsidRPr="00CB43AA">
          <w:rPr>
            <w:rStyle w:val="Hyperlink"/>
            <w:noProof/>
          </w:rPr>
          <w:t>Figure 6 PCB Layout</w:t>
        </w:r>
        <w:r>
          <w:rPr>
            <w:noProof/>
            <w:webHidden/>
          </w:rPr>
          <w:tab/>
        </w:r>
        <w:r>
          <w:rPr>
            <w:noProof/>
            <w:webHidden/>
          </w:rPr>
          <w:fldChar w:fldCharType="begin"/>
        </w:r>
        <w:r>
          <w:rPr>
            <w:noProof/>
            <w:webHidden/>
          </w:rPr>
          <w:instrText xml:space="preserve"> PAGEREF _Toc215603835 \h </w:instrText>
        </w:r>
        <w:r>
          <w:rPr>
            <w:noProof/>
            <w:webHidden/>
          </w:rPr>
        </w:r>
        <w:r>
          <w:rPr>
            <w:noProof/>
            <w:webHidden/>
          </w:rPr>
          <w:fldChar w:fldCharType="separate"/>
        </w:r>
        <w:r>
          <w:rPr>
            <w:noProof/>
            <w:webHidden/>
          </w:rPr>
          <w:t>35</w:t>
        </w:r>
        <w:r>
          <w:rPr>
            <w:noProof/>
            <w:webHidden/>
          </w:rPr>
          <w:fldChar w:fldCharType="end"/>
        </w:r>
      </w:hyperlink>
    </w:p>
    <w:p w14:paraId="7D4B9A37" w14:textId="43ECC89E" w:rsidR="004D67D8" w:rsidRDefault="004D67D8">
      <w:pPr>
        <w:pStyle w:val="TableofFigures"/>
        <w:tabs>
          <w:tab w:val="right" w:leader="dot" w:pos="8630"/>
        </w:tabs>
        <w:rPr>
          <w:noProof/>
          <w:lang w:val="en-CA" w:eastAsia="en-CA"/>
        </w:rPr>
      </w:pPr>
      <w:hyperlink w:anchor="_Toc215603836" w:history="1">
        <w:r w:rsidRPr="00CB43AA">
          <w:rPr>
            <w:rStyle w:val="Hyperlink"/>
            <w:noProof/>
          </w:rPr>
          <w:t>Figure 7 PCB Schematic</w:t>
        </w:r>
        <w:r>
          <w:rPr>
            <w:noProof/>
            <w:webHidden/>
          </w:rPr>
          <w:tab/>
        </w:r>
        <w:r>
          <w:rPr>
            <w:noProof/>
            <w:webHidden/>
          </w:rPr>
          <w:fldChar w:fldCharType="begin"/>
        </w:r>
        <w:r>
          <w:rPr>
            <w:noProof/>
            <w:webHidden/>
          </w:rPr>
          <w:instrText xml:space="preserve"> PAGEREF _Toc215603836 \h </w:instrText>
        </w:r>
        <w:r>
          <w:rPr>
            <w:noProof/>
            <w:webHidden/>
          </w:rPr>
        </w:r>
        <w:r>
          <w:rPr>
            <w:noProof/>
            <w:webHidden/>
          </w:rPr>
          <w:fldChar w:fldCharType="separate"/>
        </w:r>
        <w:r>
          <w:rPr>
            <w:noProof/>
            <w:webHidden/>
          </w:rPr>
          <w:t>36</w:t>
        </w:r>
        <w:r>
          <w:rPr>
            <w:noProof/>
            <w:webHidden/>
          </w:rPr>
          <w:fldChar w:fldCharType="end"/>
        </w:r>
      </w:hyperlink>
    </w:p>
    <w:p w14:paraId="5868204C" w14:textId="5F8CA3C7" w:rsidR="004D67D8" w:rsidRDefault="004D67D8">
      <w:pPr>
        <w:pStyle w:val="TableofFigures"/>
        <w:tabs>
          <w:tab w:val="right" w:leader="dot" w:pos="8630"/>
        </w:tabs>
        <w:rPr>
          <w:noProof/>
          <w:lang w:val="en-CA" w:eastAsia="en-CA"/>
        </w:rPr>
      </w:pPr>
      <w:hyperlink w:anchor="_Toc215603837" w:history="1">
        <w:r w:rsidRPr="00CB43AA">
          <w:rPr>
            <w:rStyle w:val="Hyperlink"/>
            <w:noProof/>
          </w:rPr>
          <w:t>Figure 8 PCB w/Headers</w:t>
        </w:r>
        <w:r>
          <w:rPr>
            <w:noProof/>
            <w:webHidden/>
          </w:rPr>
          <w:tab/>
        </w:r>
        <w:r>
          <w:rPr>
            <w:noProof/>
            <w:webHidden/>
          </w:rPr>
          <w:fldChar w:fldCharType="begin"/>
        </w:r>
        <w:r>
          <w:rPr>
            <w:noProof/>
            <w:webHidden/>
          </w:rPr>
          <w:instrText xml:space="preserve"> PAGEREF _Toc215603837 \h </w:instrText>
        </w:r>
        <w:r>
          <w:rPr>
            <w:noProof/>
            <w:webHidden/>
          </w:rPr>
        </w:r>
        <w:r>
          <w:rPr>
            <w:noProof/>
            <w:webHidden/>
          </w:rPr>
          <w:fldChar w:fldCharType="separate"/>
        </w:r>
        <w:r>
          <w:rPr>
            <w:noProof/>
            <w:webHidden/>
          </w:rPr>
          <w:t>36</w:t>
        </w:r>
        <w:r>
          <w:rPr>
            <w:noProof/>
            <w:webHidden/>
          </w:rPr>
          <w:fldChar w:fldCharType="end"/>
        </w:r>
      </w:hyperlink>
    </w:p>
    <w:p w14:paraId="2DABE83D" w14:textId="17C2484C" w:rsidR="004D67D8" w:rsidRDefault="004D67D8">
      <w:pPr>
        <w:pStyle w:val="TableofFigures"/>
        <w:tabs>
          <w:tab w:val="right" w:leader="dot" w:pos="8630"/>
        </w:tabs>
        <w:rPr>
          <w:noProof/>
          <w:lang w:val="en-CA" w:eastAsia="en-CA"/>
        </w:rPr>
      </w:pPr>
      <w:hyperlink w:anchor="_Toc215603838" w:history="1">
        <w:r w:rsidRPr="00CB43AA">
          <w:rPr>
            <w:rStyle w:val="Hyperlink"/>
            <w:noProof/>
          </w:rPr>
          <w:t>Figure 9 PCB Soldering</w:t>
        </w:r>
        <w:r>
          <w:rPr>
            <w:noProof/>
            <w:webHidden/>
          </w:rPr>
          <w:tab/>
        </w:r>
        <w:r>
          <w:rPr>
            <w:noProof/>
            <w:webHidden/>
          </w:rPr>
          <w:fldChar w:fldCharType="begin"/>
        </w:r>
        <w:r>
          <w:rPr>
            <w:noProof/>
            <w:webHidden/>
          </w:rPr>
          <w:instrText xml:space="preserve"> PAGEREF _Toc215603838 \h </w:instrText>
        </w:r>
        <w:r>
          <w:rPr>
            <w:noProof/>
            <w:webHidden/>
          </w:rPr>
        </w:r>
        <w:r>
          <w:rPr>
            <w:noProof/>
            <w:webHidden/>
          </w:rPr>
          <w:fldChar w:fldCharType="separate"/>
        </w:r>
        <w:r>
          <w:rPr>
            <w:noProof/>
            <w:webHidden/>
          </w:rPr>
          <w:t>37</w:t>
        </w:r>
        <w:r>
          <w:rPr>
            <w:noProof/>
            <w:webHidden/>
          </w:rPr>
          <w:fldChar w:fldCharType="end"/>
        </w:r>
      </w:hyperlink>
    </w:p>
    <w:p w14:paraId="36F943D4" w14:textId="3D9DF76D" w:rsidR="004D67D8" w:rsidRDefault="004D67D8">
      <w:pPr>
        <w:pStyle w:val="TableofFigures"/>
        <w:tabs>
          <w:tab w:val="right" w:leader="dot" w:pos="8630"/>
        </w:tabs>
        <w:rPr>
          <w:noProof/>
          <w:lang w:val="en-CA" w:eastAsia="en-CA"/>
        </w:rPr>
      </w:pPr>
      <w:hyperlink w:anchor="_Toc215603839" w:history="1">
        <w:r w:rsidRPr="00CB43AA">
          <w:rPr>
            <w:rStyle w:val="Hyperlink"/>
            <w:noProof/>
          </w:rPr>
          <w:t>Figure 10 Petal</w:t>
        </w:r>
        <w:r>
          <w:rPr>
            <w:noProof/>
            <w:webHidden/>
          </w:rPr>
          <w:tab/>
        </w:r>
        <w:r>
          <w:rPr>
            <w:noProof/>
            <w:webHidden/>
          </w:rPr>
          <w:fldChar w:fldCharType="begin"/>
        </w:r>
        <w:r>
          <w:rPr>
            <w:noProof/>
            <w:webHidden/>
          </w:rPr>
          <w:instrText xml:space="preserve"> PAGEREF _Toc215603839 \h </w:instrText>
        </w:r>
        <w:r>
          <w:rPr>
            <w:noProof/>
            <w:webHidden/>
          </w:rPr>
        </w:r>
        <w:r>
          <w:rPr>
            <w:noProof/>
            <w:webHidden/>
          </w:rPr>
          <w:fldChar w:fldCharType="separate"/>
        </w:r>
        <w:r>
          <w:rPr>
            <w:noProof/>
            <w:webHidden/>
          </w:rPr>
          <w:t>38</w:t>
        </w:r>
        <w:r>
          <w:rPr>
            <w:noProof/>
            <w:webHidden/>
          </w:rPr>
          <w:fldChar w:fldCharType="end"/>
        </w:r>
      </w:hyperlink>
    </w:p>
    <w:p w14:paraId="13ABE36D" w14:textId="5BD76A66" w:rsidR="004D67D8" w:rsidRDefault="004D67D8">
      <w:pPr>
        <w:pStyle w:val="TableofFigures"/>
        <w:tabs>
          <w:tab w:val="right" w:leader="dot" w:pos="8630"/>
        </w:tabs>
        <w:rPr>
          <w:noProof/>
          <w:lang w:val="en-CA" w:eastAsia="en-CA"/>
        </w:rPr>
      </w:pPr>
      <w:hyperlink w:anchor="_Toc215603840" w:history="1">
        <w:r w:rsidRPr="00CB43AA">
          <w:rPr>
            <w:rStyle w:val="Hyperlink"/>
            <w:noProof/>
          </w:rPr>
          <w:t>Figure 11 LCD Screw</w:t>
        </w:r>
        <w:r>
          <w:rPr>
            <w:noProof/>
            <w:webHidden/>
          </w:rPr>
          <w:tab/>
        </w:r>
        <w:r>
          <w:rPr>
            <w:noProof/>
            <w:webHidden/>
          </w:rPr>
          <w:fldChar w:fldCharType="begin"/>
        </w:r>
        <w:r>
          <w:rPr>
            <w:noProof/>
            <w:webHidden/>
          </w:rPr>
          <w:instrText xml:space="preserve"> PAGEREF _Toc215603840 \h </w:instrText>
        </w:r>
        <w:r>
          <w:rPr>
            <w:noProof/>
            <w:webHidden/>
          </w:rPr>
        </w:r>
        <w:r>
          <w:rPr>
            <w:noProof/>
            <w:webHidden/>
          </w:rPr>
          <w:fldChar w:fldCharType="separate"/>
        </w:r>
        <w:r>
          <w:rPr>
            <w:noProof/>
            <w:webHidden/>
          </w:rPr>
          <w:t>39</w:t>
        </w:r>
        <w:r>
          <w:rPr>
            <w:noProof/>
            <w:webHidden/>
          </w:rPr>
          <w:fldChar w:fldCharType="end"/>
        </w:r>
      </w:hyperlink>
    </w:p>
    <w:p w14:paraId="4440840B" w14:textId="0F080686" w:rsidR="004D67D8" w:rsidRDefault="004D67D8">
      <w:pPr>
        <w:pStyle w:val="TableofFigures"/>
        <w:tabs>
          <w:tab w:val="right" w:leader="dot" w:pos="8630"/>
        </w:tabs>
        <w:rPr>
          <w:noProof/>
          <w:lang w:val="en-CA" w:eastAsia="en-CA"/>
        </w:rPr>
      </w:pPr>
      <w:hyperlink w:anchor="_Toc215603841" w:history="1">
        <w:r w:rsidRPr="00CB43AA">
          <w:rPr>
            <w:rStyle w:val="Hyperlink"/>
            <w:noProof/>
          </w:rPr>
          <w:t>Figure 12 Motor Housing</w:t>
        </w:r>
        <w:r>
          <w:rPr>
            <w:noProof/>
            <w:webHidden/>
          </w:rPr>
          <w:tab/>
        </w:r>
        <w:r>
          <w:rPr>
            <w:noProof/>
            <w:webHidden/>
          </w:rPr>
          <w:fldChar w:fldCharType="begin"/>
        </w:r>
        <w:r>
          <w:rPr>
            <w:noProof/>
            <w:webHidden/>
          </w:rPr>
          <w:instrText xml:space="preserve"> PAGEREF _Toc215603841 \h </w:instrText>
        </w:r>
        <w:r>
          <w:rPr>
            <w:noProof/>
            <w:webHidden/>
          </w:rPr>
        </w:r>
        <w:r>
          <w:rPr>
            <w:noProof/>
            <w:webHidden/>
          </w:rPr>
          <w:fldChar w:fldCharType="separate"/>
        </w:r>
        <w:r>
          <w:rPr>
            <w:noProof/>
            <w:webHidden/>
          </w:rPr>
          <w:t>39</w:t>
        </w:r>
        <w:r>
          <w:rPr>
            <w:noProof/>
            <w:webHidden/>
          </w:rPr>
          <w:fldChar w:fldCharType="end"/>
        </w:r>
      </w:hyperlink>
    </w:p>
    <w:p w14:paraId="7A1683B7" w14:textId="40E57947" w:rsidR="004D67D8" w:rsidRDefault="004D67D8">
      <w:pPr>
        <w:pStyle w:val="TableofFigures"/>
        <w:tabs>
          <w:tab w:val="right" w:leader="dot" w:pos="8630"/>
        </w:tabs>
        <w:rPr>
          <w:noProof/>
          <w:lang w:val="en-CA" w:eastAsia="en-CA"/>
        </w:rPr>
      </w:pPr>
      <w:hyperlink w:anchor="_Toc215603842" w:history="1">
        <w:r w:rsidRPr="00CB43AA">
          <w:rPr>
            <w:rStyle w:val="Hyperlink"/>
            <w:noProof/>
          </w:rPr>
          <w:t>Figure 13 Screw Stand</w:t>
        </w:r>
        <w:r>
          <w:rPr>
            <w:noProof/>
            <w:webHidden/>
          </w:rPr>
          <w:tab/>
        </w:r>
        <w:r>
          <w:rPr>
            <w:noProof/>
            <w:webHidden/>
          </w:rPr>
          <w:fldChar w:fldCharType="begin"/>
        </w:r>
        <w:r>
          <w:rPr>
            <w:noProof/>
            <w:webHidden/>
          </w:rPr>
          <w:instrText xml:space="preserve"> PAGEREF _Toc215603842 \h </w:instrText>
        </w:r>
        <w:r>
          <w:rPr>
            <w:noProof/>
            <w:webHidden/>
          </w:rPr>
        </w:r>
        <w:r>
          <w:rPr>
            <w:noProof/>
            <w:webHidden/>
          </w:rPr>
          <w:fldChar w:fldCharType="separate"/>
        </w:r>
        <w:r>
          <w:rPr>
            <w:noProof/>
            <w:webHidden/>
          </w:rPr>
          <w:t>40</w:t>
        </w:r>
        <w:r>
          <w:rPr>
            <w:noProof/>
            <w:webHidden/>
          </w:rPr>
          <w:fldChar w:fldCharType="end"/>
        </w:r>
      </w:hyperlink>
    </w:p>
    <w:p w14:paraId="4CC80EFF" w14:textId="3A7B0B21" w:rsidR="004D67D8" w:rsidRDefault="004D67D8">
      <w:pPr>
        <w:pStyle w:val="TableofFigures"/>
        <w:tabs>
          <w:tab w:val="right" w:leader="dot" w:pos="8630"/>
        </w:tabs>
        <w:rPr>
          <w:noProof/>
          <w:lang w:val="en-CA" w:eastAsia="en-CA"/>
        </w:rPr>
      </w:pPr>
      <w:hyperlink w:anchor="_Toc215603843" w:history="1">
        <w:r w:rsidRPr="00CB43AA">
          <w:rPr>
            <w:rStyle w:val="Hyperlink"/>
            <w:noProof/>
          </w:rPr>
          <w:t>Figure 14 Component Box</w:t>
        </w:r>
        <w:r>
          <w:rPr>
            <w:noProof/>
            <w:webHidden/>
          </w:rPr>
          <w:tab/>
        </w:r>
        <w:r>
          <w:rPr>
            <w:noProof/>
            <w:webHidden/>
          </w:rPr>
          <w:fldChar w:fldCharType="begin"/>
        </w:r>
        <w:r>
          <w:rPr>
            <w:noProof/>
            <w:webHidden/>
          </w:rPr>
          <w:instrText xml:space="preserve"> PAGEREF _Toc215603843 \h </w:instrText>
        </w:r>
        <w:r>
          <w:rPr>
            <w:noProof/>
            <w:webHidden/>
          </w:rPr>
        </w:r>
        <w:r>
          <w:rPr>
            <w:noProof/>
            <w:webHidden/>
          </w:rPr>
          <w:fldChar w:fldCharType="separate"/>
        </w:r>
        <w:r>
          <w:rPr>
            <w:noProof/>
            <w:webHidden/>
          </w:rPr>
          <w:t>40</w:t>
        </w:r>
        <w:r>
          <w:rPr>
            <w:noProof/>
            <w:webHidden/>
          </w:rPr>
          <w:fldChar w:fldCharType="end"/>
        </w:r>
      </w:hyperlink>
    </w:p>
    <w:p w14:paraId="31F42EDE" w14:textId="380B5DA8" w:rsidR="004D67D8" w:rsidRDefault="004D67D8">
      <w:pPr>
        <w:pStyle w:val="TableofFigures"/>
        <w:tabs>
          <w:tab w:val="right" w:leader="dot" w:pos="8630"/>
        </w:tabs>
        <w:rPr>
          <w:noProof/>
          <w:lang w:val="en-CA" w:eastAsia="en-CA"/>
        </w:rPr>
      </w:pPr>
      <w:hyperlink w:anchor="_Toc215603844" w:history="1">
        <w:r w:rsidRPr="00CB43AA">
          <w:rPr>
            <w:rStyle w:val="Hyperlink"/>
            <w:noProof/>
          </w:rPr>
          <w:t>Figure 15 Component Box Lid</w:t>
        </w:r>
        <w:r>
          <w:rPr>
            <w:noProof/>
            <w:webHidden/>
          </w:rPr>
          <w:tab/>
        </w:r>
        <w:r>
          <w:rPr>
            <w:noProof/>
            <w:webHidden/>
          </w:rPr>
          <w:fldChar w:fldCharType="begin"/>
        </w:r>
        <w:r>
          <w:rPr>
            <w:noProof/>
            <w:webHidden/>
          </w:rPr>
          <w:instrText xml:space="preserve"> PAGEREF _Toc215603844 \h </w:instrText>
        </w:r>
        <w:r>
          <w:rPr>
            <w:noProof/>
            <w:webHidden/>
          </w:rPr>
        </w:r>
        <w:r>
          <w:rPr>
            <w:noProof/>
            <w:webHidden/>
          </w:rPr>
          <w:fldChar w:fldCharType="separate"/>
        </w:r>
        <w:r>
          <w:rPr>
            <w:noProof/>
            <w:webHidden/>
          </w:rPr>
          <w:t>41</w:t>
        </w:r>
        <w:r>
          <w:rPr>
            <w:noProof/>
            <w:webHidden/>
          </w:rPr>
          <w:fldChar w:fldCharType="end"/>
        </w:r>
      </w:hyperlink>
    </w:p>
    <w:p w14:paraId="7FB6D981" w14:textId="55674ED4" w:rsidR="004D67D8" w:rsidRDefault="004D67D8">
      <w:pPr>
        <w:pStyle w:val="TableofFigures"/>
        <w:tabs>
          <w:tab w:val="right" w:leader="dot" w:pos="8630"/>
        </w:tabs>
        <w:rPr>
          <w:noProof/>
          <w:lang w:val="en-CA" w:eastAsia="en-CA"/>
        </w:rPr>
      </w:pPr>
      <w:hyperlink w:anchor="_Toc215603845" w:history="1">
        <w:r w:rsidRPr="00CB43AA">
          <w:rPr>
            <w:rStyle w:val="Hyperlink"/>
            <w:noProof/>
          </w:rPr>
          <w:t>Figure 16 IoT- OLED</w:t>
        </w:r>
        <w:r>
          <w:rPr>
            <w:noProof/>
            <w:webHidden/>
          </w:rPr>
          <w:tab/>
        </w:r>
        <w:r>
          <w:rPr>
            <w:noProof/>
            <w:webHidden/>
          </w:rPr>
          <w:fldChar w:fldCharType="begin"/>
        </w:r>
        <w:r>
          <w:rPr>
            <w:noProof/>
            <w:webHidden/>
          </w:rPr>
          <w:instrText xml:space="preserve"> PAGEREF _Toc215603845 \h </w:instrText>
        </w:r>
        <w:r>
          <w:rPr>
            <w:noProof/>
            <w:webHidden/>
          </w:rPr>
        </w:r>
        <w:r>
          <w:rPr>
            <w:noProof/>
            <w:webHidden/>
          </w:rPr>
          <w:fldChar w:fldCharType="separate"/>
        </w:r>
        <w:r>
          <w:rPr>
            <w:noProof/>
            <w:webHidden/>
          </w:rPr>
          <w:t>41</w:t>
        </w:r>
        <w:r>
          <w:rPr>
            <w:noProof/>
            <w:webHidden/>
          </w:rPr>
          <w:fldChar w:fldCharType="end"/>
        </w:r>
      </w:hyperlink>
    </w:p>
    <w:p w14:paraId="24C3286B" w14:textId="11CCF243" w:rsidR="004D67D8" w:rsidRDefault="004D67D8">
      <w:pPr>
        <w:pStyle w:val="TableofFigures"/>
        <w:tabs>
          <w:tab w:val="right" w:leader="dot" w:pos="8630"/>
        </w:tabs>
        <w:rPr>
          <w:noProof/>
          <w:lang w:val="en-CA" w:eastAsia="en-CA"/>
        </w:rPr>
      </w:pPr>
      <w:hyperlink w:anchor="_Toc215603846" w:history="1">
        <w:r w:rsidRPr="00CB43AA">
          <w:rPr>
            <w:rStyle w:val="Hyperlink"/>
            <w:noProof/>
          </w:rPr>
          <w:t>Figure 17 IoT- OLED Dark</w:t>
        </w:r>
        <w:r>
          <w:rPr>
            <w:noProof/>
            <w:webHidden/>
          </w:rPr>
          <w:tab/>
        </w:r>
        <w:r>
          <w:rPr>
            <w:noProof/>
            <w:webHidden/>
          </w:rPr>
          <w:fldChar w:fldCharType="begin"/>
        </w:r>
        <w:r>
          <w:rPr>
            <w:noProof/>
            <w:webHidden/>
          </w:rPr>
          <w:instrText xml:space="preserve"> PAGEREF _Toc215603846 \h </w:instrText>
        </w:r>
        <w:r>
          <w:rPr>
            <w:noProof/>
            <w:webHidden/>
          </w:rPr>
        </w:r>
        <w:r>
          <w:rPr>
            <w:noProof/>
            <w:webHidden/>
          </w:rPr>
          <w:fldChar w:fldCharType="separate"/>
        </w:r>
        <w:r>
          <w:rPr>
            <w:noProof/>
            <w:webHidden/>
          </w:rPr>
          <w:t>42</w:t>
        </w:r>
        <w:r>
          <w:rPr>
            <w:noProof/>
            <w:webHidden/>
          </w:rPr>
          <w:fldChar w:fldCharType="end"/>
        </w:r>
      </w:hyperlink>
    </w:p>
    <w:p w14:paraId="6DF262C4" w14:textId="39E7EA63" w:rsidR="004D67D8" w:rsidRDefault="004D67D8">
      <w:pPr>
        <w:pStyle w:val="TableofFigures"/>
        <w:tabs>
          <w:tab w:val="right" w:leader="dot" w:pos="8630"/>
        </w:tabs>
        <w:rPr>
          <w:noProof/>
          <w:lang w:val="en-CA" w:eastAsia="en-CA"/>
        </w:rPr>
      </w:pPr>
      <w:hyperlink w:anchor="_Toc215603847" w:history="1">
        <w:r w:rsidRPr="00CB43AA">
          <w:rPr>
            <w:rStyle w:val="Hyperlink"/>
            <w:noProof/>
          </w:rPr>
          <w:t>Figure 18 IoT- LED</w:t>
        </w:r>
        <w:r>
          <w:rPr>
            <w:noProof/>
            <w:webHidden/>
          </w:rPr>
          <w:tab/>
        </w:r>
        <w:r>
          <w:rPr>
            <w:noProof/>
            <w:webHidden/>
          </w:rPr>
          <w:fldChar w:fldCharType="begin"/>
        </w:r>
        <w:r>
          <w:rPr>
            <w:noProof/>
            <w:webHidden/>
          </w:rPr>
          <w:instrText xml:space="preserve"> PAGEREF _Toc215603847 \h </w:instrText>
        </w:r>
        <w:r>
          <w:rPr>
            <w:noProof/>
            <w:webHidden/>
          </w:rPr>
        </w:r>
        <w:r>
          <w:rPr>
            <w:noProof/>
            <w:webHidden/>
          </w:rPr>
          <w:fldChar w:fldCharType="separate"/>
        </w:r>
        <w:r>
          <w:rPr>
            <w:noProof/>
            <w:webHidden/>
          </w:rPr>
          <w:t>42</w:t>
        </w:r>
        <w:r>
          <w:rPr>
            <w:noProof/>
            <w:webHidden/>
          </w:rPr>
          <w:fldChar w:fldCharType="end"/>
        </w:r>
      </w:hyperlink>
    </w:p>
    <w:p w14:paraId="06C3E780" w14:textId="70109648" w:rsidR="004D67D8" w:rsidRDefault="004D67D8">
      <w:pPr>
        <w:pStyle w:val="TableofFigures"/>
        <w:tabs>
          <w:tab w:val="right" w:leader="dot" w:pos="8630"/>
        </w:tabs>
        <w:rPr>
          <w:noProof/>
          <w:lang w:val="en-CA" w:eastAsia="en-CA"/>
        </w:rPr>
      </w:pPr>
      <w:hyperlink w:anchor="_Toc215603848" w:history="1">
        <w:r w:rsidRPr="00CB43AA">
          <w:rPr>
            <w:rStyle w:val="Hyperlink"/>
            <w:noProof/>
          </w:rPr>
          <w:t>Figure 19 IoT- Alarms</w:t>
        </w:r>
        <w:r>
          <w:rPr>
            <w:noProof/>
            <w:webHidden/>
          </w:rPr>
          <w:tab/>
        </w:r>
        <w:r>
          <w:rPr>
            <w:noProof/>
            <w:webHidden/>
          </w:rPr>
          <w:fldChar w:fldCharType="begin"/>
        </w:r>
        <w:r>
          <w:rPr>
            <w:noProof/>
            <w:webHidden/>
          </w:rPr>
          <w:instrText xml:space="preserve"> PAGEREF _Toc215603848 \h </w:instrText>
        </w:r>
        <w:r>
          <w:rPr>
            <w:noProof/>
            <w:webHidden/>
          </w:rPr>
        </w:r>
        <w:r>
          <w:rPr>
            <w:noProof/>
            <w:webHidden/>
          </w:rPr>
          <w:fldChar w:fldCharType="separate"/>
        </w:r>
        <w:r>
          <w:rPr>
            <w:noProof/>
            <w:webHidden/>
          </w:rPr>
          <w:t>43</w:t>
        </w:r>
        <w:r>
          <w:rPr>
            <w:noProof/>
            <w:webHidden/>
          </w:rPr>
          <w:fldChar w:fldCharType="end"/>
        </w:r>
      </w:hyperlink>
    </w:p>
    <w:p w14:paraId="2494DB5D" w14:textId="777EB993" w:rsidR="004D67D8" w:rsidRDefault="004D67D8">
      <w:pPr>
        <w:pStyle w:val="TableofFigures"/>
        <w:tabs>
          <w:tab w:val="right" w:leader="dot" w:pos="8630"/>
        </w:tabs>
        <w:rPr>
          <w:noProof/>
          <w:lang w:val="en-CA" w:eastAsia="en-CA"/>
        </w:rPr>
      </w:pPr>
      <w:hyperlink w:anchor="_Toc215603849" w:history="1">
        <w:r w:rsidRPr="00CB43AA">
          <w:rPr>
            <w:rStyle w:val="Hyperlink"/>
            <w:noProof/>
          </w:rPr>
          <w:t>Figure 20 Coding Flow Chart</w:t>
        </w:r>
        <w:r>
          <w:rPr>
            <w:noProof/>
            <w:webHidden/>
          </w:rPr>
          <w:tab/>
        </w:r>
        <w:r>
          <w:rPr>
            <w:noProof/>
            <w:webHidden/>
          </w:rPr>
          <w:fldChar w:fldCharType="begin"/>
        </w:r>
        <w:r>
          <w:rPr>
            <w:noProof/>
            <w:webHidden/>
          </w:rPr>
          <w:instrText xml:space="preserve"> PAGEREF _Toc215603849 \h </w:instrText>
        </w:r>
        <w:r>
          <w:rPr>
            <w:noProof/>
            <w:webHidden/>
          </w:rPr>
        </w:r>
        <w:r>
          <w:rPr>
            <w:noProof/>
            <w:webHidden/>
          </w:rPr>
          <w:fldChar w:fldCharType="separate"/>
        </w:r>
        <w:r>
          <w:rPr>
            <w:noProof/>
            <w:webHidden/>
          </w:rPr>
          <w:t>44</w:t>
        </w:r>
        <w:r>
          <w:rPr>
            <w:noProof/>
            <w:webHidden/>
          </w:rPr>
          <w:fldChar w:fldCharType="end"/>
        </w:r>
      </w:hyperlink>
    </w:p>
    <w:p w14:paraId="130B409E" w14:textId="77777777" w:rsidR="00EA2CF8" w:rsidRPr="00EA2CF8" w:rsidRDefault="00E30E0E" w:rsidP="00EA2CF8">
      <w:pPr>
        <w:pStyle w:val="Heading1"/>
        <w:spacing w:line="480" w:lineRule="auto"/>
        <w:rPr>
          <w:color w:val="auto"/>
        </w:rPr>
      </w:pPr>
      <w:r>
        <w:lastRenderedPageBreak/>
        <w:fldChar w:fldCharType="end"/>
      </w:r>
      <w:bookmarkStart w:id="2" w:name="_Toc215603851"/>
      <w:r w:rsidR="00EA2CF8" w:rsidRPr="00EA2CF8">
        <w:rPr>
          <w:color w:val="auto"/>
        </w:rPr>
        <w:t>I</w:t>
      </w:r>
      <w:r w:rsidR="5A69DB3C" w:rsidRPr="00EA2CF8">
        <w:rPr>
          <w:color w:val="auto"/>
        </w:rPr>
        <w:t>ntroduction</w:t>
      </w:r>
      <w:bookmarkEnd w:id="2"/>
    </w:p>
    <w:p w14:paraId="6057263F" w14:textId="77777777" w:rsidR="00EA2CF8" w:rsidRDefault="007F12B4" w:rsidP="00EA2CF8">
      <w:pPr>
        <w:spacing w:line="480" w:lineRule="auto"/>
        <w:ind w:firstLine="720"/>
        <w:rPr>
          <w:rStyle w:val="Emphasis"/>
          <w:rFonts w:ascii="Times New Roman" w:hAnsi="Times New Roman" w:cs="Times New Roman"/>
          <w:i w:val="0"/>
          <w:iCs w:val="0"/>
          <w:sz w:val="24"/>
          <w:szCs w:val="24"/>
        </w:rPr>
      </w:pP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is an intelligent, emotionally expressive personal assistant designed to merge advanced AI capabilities with interactive physical hardware. While most digital assistants exist purely as software or static smart speakers,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takes a radically different approach: it embodies its responses through movement, </w:t>
      </w:r>
      <w:proofErr w:type="spellStart"/>
      <w:r w:rsidRPr="00DB4695">
        <w:rPr>
          <w:rStyle w:val="Emphasis"/>
          <w:rFonts w:ascii="Times New Roman" w:hAnsi="Times New Roman" w:cs="Times New Roman"/>
          <w:i w:val="0"/>
          <w:iCs w:val="0"/>
          <w:sz w:val="24"/>
          <w:szCs w:val="24"/>
        </w:rPr>
        <w:t>colour</w:t>
      </w:r>
      <w:proofErr w:type="spellEnd"/>
      <w:r w:rsidRPr="00DB4695">
        <w:rPr>
          <w:rStyle w:val="Emphasis"/>
          <w:rFonts w:ascii="Times New Roman" w:hAnsi="Times New Roman" w:cs="Times New Roman"/>
          <w:i w:val="0"/>
          <w:iCs w:val="0"/>
          <w:sz w:val="24"/>
          <w:szCs w:val="24"/>
        </w:rPr>
        <w:t>, light, sound, and on-screen visuals. This blend of engineering and emotional design transforms everyday interactions—such as asking a question, receiving a reminder, or checking notifications—into a visual and tactile experience that feels warm, engaging, and almost alive.</w:t>
      </w:r>
    </w:p>
    <w:p w14:paraId="5AF255AF" w14:textId="77777777" w:rsidR="00EA2CF8" w:rsidRDefault="00EA2CF8" w:rsidP="00EA2CF8">
      <w:pPr>
        <w:spacing w:line="480" w:lineRule="auto"/>
        <w:ind w:firstLine="720"/>
        <w:rPr>
          <w:rStyle w:val="Emphasis"/>
          <w:rFonts w:ascii="Times New Roman" w:hAnsi="Times New Roman" w:cs="Times New Roman"/>
          <w:i w:val="0"/>
          <w:iCs w:val="0"/>
          <w:sz w:val="24"/>
          <w:szCs w:val="24"/>
        </w:rPr>
      </w:pPr>
      <w:r w:rsidRPr="00EA2CF8">
        <w:rPr>
          <w:rStyle w:val="Emphasis"/>
          <w:rFonts w:ascii="Times New Roman" w:hAnsi="Times New Roman" w:cs="Times New Roman"/>
          <w:i w:val="0"/>
          <w:iCs w:val="0"/>
          <w:sz w:val="24"/>
          <w:szCs w:val="24"/>
        </w:rPr>
        <w:t>A</w:t>
      </w:r>
      <w:r w:rsidR="007F12B4" w:rsidRPr="00DB4695">
        <w:rPr>
          <w:rStyle w:val="Emphasis"/>
          <w:rFonts w:ascii="Times New Roman" w:hAnsi="Times New Roman" w:cs="Times New Roman"/>
          <w:i w:val="0"/>
          <w:iCs w:val="0"/>
          <w:sz w:val="24"/>
          <w:szCs w:val="24"/>
        </w:rPr>
        <w:t xml:space="preserve">t its core, </w:t>
      </w:r>
      <w:proofErr w:type="spellStart"/>
      <w:r w:rsidR="007F12B4" w:rsidRPr="00DB4695">
        <w:rPr>
          <w:rStyle w:val="Emphasis"/>
          <w:rFonts w:ascii="Times New Roman" w:hAnsi="Times New Roman" w:cs="Times New Roman"/>
          <w:i w:val="0"/>
          <w:iCs w:val="0"/>
          <w:sz w:val="24"/>
          <w:szCs w:val="24"/>
        </w:rPr>
        <w:t>BloomX</w:t>
      </w:r>
      <w:proofErr w:type="spellEnd"/>
      <w:r w:rsidR="007F12B4" w:rsidRPr="00DB4695">
        <w:rPr>
          <w:rStyle w:val="Emphasis"/>
          <w:rFonts w:ascii="Times New Roman" w:hAnsi="Times New Roman" w:cs="Times New Roman"/>
          <w:i w:val="0"/>
          <w:iCs w:val="0"/>
          <w:sz w:val="24"/>
          <w:szCs w:val="24"/>
        </w:rPr>
        <w:t xml:space="preserve"> is powered by an ESP32-S3 microcontroller, which coordinates a wide range of subsystems including a high-torque servo motor, a WS2812B LED lighting array, a circular GC9A01A TFT display, a digital INMP441 microphone, a MAX98357A audio amplifier, and several environmental sensors. Together, these components enable </w:t>
      </w:r>
      <w:proofErr w:type="spellStart"/>
      <w:r w:rsidR="007F12B4" w:rsidRPr="00DB4695">
        <w:rPr>
          <w:rStyle w:val="Emphasis"/>
          <w:rFonts w:ascii="Times New Roman" w:hAnsi="Times New Roman" w:cs="Times New Roman"/>
          <w:i w:val="0"/>
          <w:iCs w:val="0"/>
          <w:sz w:val="24"/>
          <w:szCs w:val="24"/>
        </w:rPr>
        <w:t>BloomX</w:t>
      </w:r>
      <w:proofErr w:type="spellEnd"/>
      <w:r w:rsidR="007F12B4" w:rsidRPr="00DB4695">
        <w:rPr>
          <w:rStyle w:val="Emphasis"/>
          <w:rFonts w:ascii="Times New Roman" w:hAnsi="Times New Roman" w:cs="Times New Roman"/>
          <w:i w:val="0"/>
          <w:iCs w:val="0"/>
          <w:sz w:val="24"/>
          <w:szCs w:val="24"/>
        </w:rPr>
        <w:t xml:space="preserve"> to listen, think, speak, display information, and physically react to its environment. The blooming motion—where the petals gently open when the assistant awakens—symbolizes clarity, focus, and growth. This helps users form a deeper emotional bond with the device, making it not just a tool, but a companion that supports their routines throughout the day.</w:t>
      </w:r>
    </w:p>
    <w:p w14:paraId="020410E2" w14:textId="77777777" w:rsidR="00EA2CF8" w:rsidRDefault="007F12B4" w:rsidP="00EA2CF8">
      <w:pPr>
        <w:spacing w:line="480" w:lineRule="auto"/>
        <w:ind w:firstLine="720"/>
        <w:rPr>
          <w:rStyle w:val="Emphasis"/>
          <w:rFonts w:ascii="Times New Roman" w:hAnsi="Times New Roman" w:cs="Times New Roman"/>
          <w:i w:val="0"/>
          <w:iCs w:val="0"/>
          <w:sz w:val="24"/>
          <w:szCs w:val="24"/>
        </w:rPr>
      </w:pP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activates through multiple inputs including touch, motion, a push-to-talk button, and IoT-based commands. When a user interacts with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the device transitions through a series of expressive states: the petals open smoothly, LEDs shift into a soft glow, the screen displays a welcome message, and the assistant </w:t>
      </w:r>
      <w:r w:rsidR="00BA7A13" w:rsidRPr="00DB4695">
        <w:rPr>
          <w:rStyle w:val="Emphasis"/>
          <w:rFonts w:ascii="Times New Roman" w:hAnsi="Times New Roman" w:cs="Times New Roman"/>
          <w:i w:val="0"/>
          <w:iCs w:val="0"/>
          <w:sz w:val="24"/>
          <w:szCs w:val="24"/>
        </w:rPr>
        <w:t xml:space="preserve">listens once </w:t>
      </w:r>
      <w:r w:rsidR="00D17FA0" w:rsidRPr="00DB4695">
        <w:rPr>
          <w:rStyle w:val="Emphasis"/>
          <w:rFonts w:ascii="Times New Roman" w:hAnsi="Times New Roman" w:cs="Times New Roman"/>
          <w:i w:val="0"/>
          <w:iCs w:val="0"/>
          <w:sz w:val="24"/>
          <w:szCs w:val="24"/>
        </w:rPr>
        <w:t>the pushbutton is pressed</w:t>
      </w:r>
      <w:r w:rsidRPr="00DB4695">
        <w:rPr>
          <w:rStyle w:val="Emphasis"/>
          <w:rFonts w:ascii="Times New Roman" w:hAnsi="Times New Roman" w:cs="Times New Roman"/>
          <w:i w:val="0"/>
          <w:iCs w:val="0"/>
          <w:sz w:val="24"/>
          <w:szCs w:val="24"/>
        </w:rPr>
        <w:t>. Once a request is made—such as “Explain this concept,” or “Tell me more”—</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uses cloud-based AI services to generate thoughtful, conversational </w:t>
      </w:r>
      <w:r w:rsidRPr="00DB4695">
        <w:rPr>
          <w:rStyle w:val="Emphasis"/>
          <w:rFonts w:ascii="Times New Roman" w:hAnsi="Times New Roman" w:cs="Times New Roman"/>
          <w:i w:val="0"/>
          <w:iCs w:val="0"/>
          <w:sz w:val="24"/>
          <w:szCs w:val="24"/>
        </w:rPr>
        <w:lastRenderedPageBreak/>
        <w:t>responses. It then speaks the answer through its onboard speaker while adjusting its lighting and display to reflect listening, thinking, and speaking states.</w:t>
      </w:r>
    </w:p>
    <w:p w14:paraId="3786041F" w14:textId="77777777" w:rsidR="00EA2CF8" w:rsidRDefault="007F12B4" w:rsidP="00EA2CF8">
      <w:pPr>
        <w:spacing w:line="480" w:lineRule="auto"/>
        <w:ind w:firstLine="720"/>
        <w:rPr>
          <w:rStyle w:val="Emphasis"/>
          <w:rFonts w:ascii="Times New Roman" w:hAnsi="Times New Roman" w:cs="Times New Roman"/>
          <w:i w:val="0"/>
          <w:iCs w:val="0"/>
          <w:sz w:val="24"/>
          <w:szCs w:val="24"/>
        </w:rPr>
      </w:pPr>
      <w:r w:rsidRPr="00DB4695">
        <w:rPr>
          <w:rStyle w:val="Emphasis"/>
          <w:rFonts w:ascii="Times New Roman" w:hAnsi="Times New Roman" w:cs="Times New Roman"/>
          <w:i w:val="0"/>
          <w:iCs w:val="0"/>
          <w:sz w:val="24"/>
          <w:szCs w:val="24"/>
        </w:rPr>
        <w:t xml:space="preserve">A major goal of the project was to create a personal assistant that feels more intuitive and human than traditional devices. Instead of emotionless beeps or plain voice responses,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incorporates physical gestures to convey presence and attentiveness. For example, during “thinking mode,” the </w:t>
      </w:r>
      <w:r w:rsidR="00D17FA0" w:rsidRPr="00DB4695">
        <w:rPr>
          <w:rStyle w:val="Emphasis"/>
          <w:rFonts w:ascii="Times New Roman" w:hAnsi="Times New Roman" w:cs="Times New Roman"/>
          <w:i w:val="0"/>
          <w:iCs w:val="0"/>
          <w:sz w:val="24"/>
          <w:szCs w:val="24"/>
        </w:rPr>
        <w:t>image on screen changes to show thought</w:t>
      </w:r>
      <w:r w:rsidRPr="00DB4695">
        <w:rPr>
          <w:rStyle w:val="Emphasis"/>
          <w:rFonts w:ascii="Times New Roman" w:hAnsi="Times New Roman" w:cs="Times New Roman"/>
          <w:i w:val="0"/>
          <w:iCs w:val="0"/>
          <w:sz w:val="24"/>
          <w:szCs w:val="24"/>
        </w:rPr>
        <w:t xml:space="preserve">; during “speaking,” the display animates to symbolize output; and when idle, the device enters a sleep mode in which the petals close and lighting </w:t>
      </w:r>
      <w:r w:rsidR="00D17FA0" w:rsidRPr="00DB4695">
        <w:rPr>
          <w:rStyle w:val="Emphasis"/>
          <w:rFonts w:ascii="Times New Roman" w:hAnsi="Times New Roman" w:cs="Times New Roman"/>
          <w:i w:val="0"/>
          <w:iCs w:val="0"/>
          <w:sz w:val="24"/>
          <w:szCs w:val="24"/>
        </w:rPr>
        <w:t>turns off</w:t>
      </w:r>
      <w:r w:rsidRPr="00DB4695">
        <w:rPr>
          <w:rStyle w:val="Emphasis"/>
          <w:rFonts w:ascii="Times New Roman" w:hAnsi="Times New Roman" w:cs="Times New Roman"/>
          <w:i w:val="0"/>
          <w:iCs w:val="0"/>
          <w:sz w:val="24"/>
          <w:szCs w:val="24"/>
        </w:rPr>
        <w:t>, conserving power.</w:t>
      </w:r>
    </w:p>
    <w:p w14:paraId="21B8609E" w14:textId="77777777" w:rsidR="00EA2CF8" w:rsidRDefault="007F12B4" w:rsidP="00EA2CF8">
      <w:pPr>
        <w:spacing w:line="480" w:lineRule="auto"/>
        <w:ind w:firstLine="720"/>
        <w:rPr>
          <w:rStyle w:val="Emphasis"/>
          <w:rFonts w:ascii="Times New Roman" w:hAnsi="Times New Roman" w:cs="Times New Roman"/>
          <w:i w:val="0"/>
          <w:iCs w:val="0"/>
          <w:sz w:val="24"/>
          <w:szCs w:val="24"/>
        </w:rPr>
      </w:pPr>
      <w:r w:rsidRPr="00DB4695">
        <w:rPr>
          <w:rStyle w:val="Emphasis"/>
          <w:rFonts w:ascii="Times New Roman" w:hAnsi="Times New Roman" w:cs="Times New Roman"/>
          <w:i w:val="0"/>
          <w:iCs w:val="0"/>
          <w:sz w:val="24"/>
          <w:szCs w:val="24"/>
        </w:rPr>
        <w:t xml:space="preserve">From an engineering perspective,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demonstrates the complexity of integrating mechanical systems with AI-driven software. Coordinating servo motion with LED animations, audio playback, AI interactions, and Wi-Fi connectivity required careful timing control, power-management strategies, and a robust PCB layout. The team addressed challenges such as servo jitter, inconsistent touch sensitivity, noise interference in audio signals, and wiring strain by refining the enclosure design, incorporating JST connectors, and optimizing firmware responsiveness. Every subsystem—mechanical, electrical, and digital—had to operate in harmony without sacrificing reliability, safety, or user experience.</w:t>
      </w:r>
    </w:p>
    <w:p w14:paraId="4DB5535B" w14:textId="77777777" w:rsidR="00EA2CF8" w:rsidRDefault="007F12B4" w:rsidP="00EA2CF8">
      <w:pPr>
        <w:spacing w:line="480" w:lineRule="auto"/>
        <w:ind w:firstLine="720"/>
        <w:rPr>
          <w:rStyle w:val="Emphasis"/>
          <w:rFonts w:ascii="Times New Roman" w:hAnsi="Times New Roman" w:cs="Times New Roman"/>
          <w:i w:val="0"/>
          <w:iCs w:val="0"/>
          <w:sz w:val="24"/>
          <w:szCs w:val="24"/>
        </w:rPr>
      </w:pPr>
      <w:r w:rsidRPr="00DB4695">
        <w:rPr>
          <w:rStyle w:val="Emphasis"/>
          <w:rFonts w:ascii="Times New Roman" w:hAnsi="Times New Roman" w:cs="Times New Roman"/>
          <w:i w:val="0"/>
          <w:iCs w:val="0"/>
          <w:sz w:val="24"/>
          <w:szCs w:val="24"/>
        </w:rPr>
        <w:t xml:space="preserve">Conceptually,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reflects the growing demand for devices that support users emotionally as well as functionally. Students, professionals, and creators often experience stress, fatigue, or lack of focus.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responds to this by offering gentle reminders, clear explanations, soothing animations, and ambient lighting that creates a supportive environment. Rather than giving robotic answers,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communicates with </w:t>
      </w:r>
      <w:r w:rsidRPr="00DB4695">
        <w:rPr>
          <w:rStyle w:val="Emphasis"/>
          <w:rFonts w:ascii="Times New Roman" w:hAnsi="Times New Roman" w:cs="Times New Roman"/>
          <w:i w:val="0"/>
          <w:iCs w:val="0"/>
          <w:sz w:val="24"/>
          <w:szCs w:val="24"/>
        </w:rPr>
        <w:lastRenderedPageBreak/>
        <w:t>personality and charm, making the user feel more connected and motivated. Its blooming motion acts as a visual metaphor for growth, renewal, and progress, reinforcing the project’s purpose: technology should not only work for you—it should uplift you.</w:t>
      </w:r>
    </w:p>
    <w:p w14:paraId="0AB6A37C" w14:textId="77777777" w:rsidR="00EA2CF8" w:rsidRDefault="007F12B4" w:rsidP="00EA2CF8">
      <w:pPr>
        <w:spacing w:line="480" w:lineRule="auto"/>
        <w:ind w:firstLine="720"/>
        <w:rPr>
          <w:rStyle w:val="Emphasis"/>
          <w:rFonts w:ascii="Times New Roman" w:hAnsi="Times New Roman" w:cs="Times New Roman"/>
          <w:i w:val="0"/>
          <w:iCs w:val="0"/>
          <w:sz w:val="24"/>
          <w:szCs w:val="24"/>
        </w:rPr>
      </w:pPr>
      <w:r w:rsidRPr="00DB4695">
        <w:rPr>
          <w:rStyle w:val="Emphasis"/>
          <w:rFonts w:ascii="Times New Roman" w:hAnsi="Times New Roman" w:cs="Times New Roman"/>
          <w:i w:val="0"/>
          <w:iCs w:val="0"/>
          <w:sz w:val="24"/>
          <w:szCs w:val="24"/>
        </w:rPr>
        <w:t xml:space="preserve">The project also emphasizes accessibility and modular design. Every component is mounted using standard connectors, and the software is structured to support future upgrades such as emotion-adaptive lighting, more sophisticated task management, or cloud synchronization.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represents a scalable platform capable of evolving with new AI advancements, offering a foundation for smart desk companions, therapeutic devices, education tools, or expressive IoT systems.</w:t>
      </w:r>
    </w:p>
    <w:p w14:paraId="630D872C" w14:textId="77777777" w:rsidR="00EA2CF8" w:rsidRDefault="007F12B4" w:rsidP="00EA2CF8">
      <w:pPr>
        <w:spacing w:line="480" w:lineRule="auto"/>
        <w:ind w:firstLine="720"/>
        <w:rPr>
          <w:rStyle w:val="Emphasis"/>
          <w:rFonts w:ascii="Times New Roman" w:hAnsi="Times New Roman" w:cs="Times New Roman"/>
          <w:i w:val="0"/>
          <w:iCs w:val="0"/>
          <w:sz w:val="24"/>
          <w:szCs w:val="24"/>
        </w:rPr>
      </w:pPr>
      <w:r w:rsidRPr="00DB4695">
        <w:rPr>
          <w:rStyle w:val="Emphasis"/>
          <w:rFonts w:ascii="Times New Roman" w:hAnsi="Times New Roman" w:cs="Times New Roman"/>
          <w:i w:val="0"/>
          <w:iCs w:val="0"/>
          <w:sz w:val="24"/>
          <w:szCs w:val="24"/>
        </w:rPr>
        <w:t xml:space="preserve">In essence,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is more than a flower-shaped gadget. It is a culmination of software engineering, mechanical design, electronics integration, and human-centered interaction philosophy. It bridges the gap between artificial intelligence and emotional experience, showing how technology can both assist and comfort. Whether used for productivity, learning, or daily motivation, </w:t>
      </w:r>
      <w:proofErr w:type="spellStart"/>
      <w:r w:rsidRPr="00DB4695">
        <w:rPr>
          <w:rStyle w:val="Emphasis"/>
          <w:rFonts w:ascii="Times New Roman" w:hAnsi="Times New Roman" w:cs="Times New Roman"/>
          <w:i w:val="0"/>
          <w:iCs w:val="0"/>
          <w:sz w:val="24"/>
          <w:szCs w:val="24"/>
        </w:rPr>
        <w:t>BloomX</w:t>
      </w:r>
      <w:proofErr w:type="spellEnd"/>
      <w:r w:rsidRPr="00DB4695">
        <w:rPr>
          <w:rStyle w:val="Emphasis"/>
          <w:rFonts w:ascii="Times New Roman" w:hAnsi="Times New Roman" w:cs="Times New Roman"/>
          <w:i w:val="0"/>
          <w:iCs w:val="0"/>
          <w:sz w:val="24"/>
          <w:szCs w:val="24"/>
        </w:rPr>
        <w:t xml:space="preserve"> stands as a symbolic and functional reminder that growth happens when intelligence meets creativity.</w:t>
      </w:r>
    </w:p>
    <w:p w14:paraId="502CB23C" w14:textId="77777777" w:rsidR="00EA2CF8" w:rsidRDefault="00EA2CF8" w:rsidP="00EA2CF8">
      <w:pPr>
        <w:spacing w:line="480" w:lineRule="auto"/>
        <w:ind w:firstLine="720"/>
        <w:rPr>
          <w:rStyle w:val="Emphasis"/>
          <w:rFonts w:ascii="Times New Roman" w:hAnsi="Times New Roman" w:cs="Times New Roman"/>
          <w:i w:val="0"/>
          <w:iCs w:val="0"/>
          <w:sz w:val="24"/>
          <w:szCs w:val="24"/>
        </w:rPr>
      </w:pPr>
    </w:p>
    <w:p w14:paraId="7400F389" w14:textId="77777777" w:rsidR="00EA2CF8" w:rsidRDefault="00EA2CF8" w:rsidP="00EA2CF8">
      <w:pPr>
        <w:spacing w:line="480" w:lineRule="auto"/>
        <w:ind w:firstLine="720"/>
        <w:rPr>
          <w:rStyle w:val="Emphasis"/>
          <w:rFonts w:ascii="Times New Roman" w:hAnsi="Times New Roman" w:cs="Times New Roman"/>
          <w:i w:val="0"/>
          <w:iCs w:val="0"/>
          <w:sz w:val="24"/>
          <w:szCs w:val="24"/>
        </w:rPr>
      </w:pPr>
    </w:p>
    <w:p w14:paraId="0287DB20" w14:textId="77777777" w:rsidR="00EA2CF8" w:rsidRDefault="00EA2CF8" w:rsidP="00EA2CF8">
      <w:pPr>
        <w:spacing w:line="480" w:lineRule="auto"/>
        <w:ind w:firstLine="720"/>
        <w:rPr>
          <w:rStyle w:val="Emphasis"/>
          <w:rFonts w:ascii="Times New Roman" w:hAnsi="Times New Roman" w:cs="Times New Roman"/>
          <w:i w:val="0"/>
          <w:iCs w:val="0"/>
          <w:sz w:val="24"/>
          <w:szCs w:val="24"/>
        </w:rPr>
      </w:pPr>
    </w:p>
    <w:p w14:paraId="389FA19C" w14:textId="77777777" w:rsidR="00EA2CF8" w:rsidRDefault="00EA2CF8" w:rsidP="00EA2CF8">
      <w:pPr>
        <w:spacing w:line="480" w:lineRule="auto"/>
        <w:ind w:firstLine="720"/>
        <w:rPr>
          <w:rStyle w:val="Emphasis"/>
          <w:rFonts w:ascii="Times New Roman" w:hAnsi="Times New Roman" w:cs="Times New Roman"/>
          <w:i w:val="0"/>
          <w:iCs w:val="0"/>
          <w:sz w:val="24"/>
          <w:szCs w:val="24"/>
        </w:rPr>
      </w:pPr>
    </w:p>
    <w:p w14:paraId="46402C73" w14:textId="77777777" w:rsidR="00EA2CF8" w:rsidRDefault="00EA2CF8" w:rsidP="00EA2CF8">
      <w:pPr>
        <w:spacing w:line="480" w:lineRule="auto"/>
        <w:ind w:firstLine="720"/>
        <w:rPr>
          <w:rStyle w:val="Emphasis"/>
          <w:rFonts w:ascii="Times New Roman" w:hAnsi="Times New Roman" w:cs="Times New Roman"/>
          <w:i w:val="0"/>
          <w:iCs w:val="0"/>
          <w:sz w:val="24"/>
          <w:szCs w:val="24"/>
        </w:rPr>
      </w:pPr>
    </w:p>
    <w:p w14:paraId="75E6B5F8" w14:textId="77777777" w:rsidR="00EA2CF8" w:rsidRDefault="00EA2CF8" w:rsidP="00EA2CF8">
      <w:pPr>
        <w:spacing w:line="480" w:lineRule="auto"/>
        <w:ind w:firstLine="720"/>
        <w:rPr>
          <w:rStyle w:val="Emphasis"/>
          <w:rFonts w:ascii="Times New Roman" w:hAnsi="Times New Roman" w:cs="Times New Roman"/>
          <w:i w:val="0"/>
          <w:iCs w:val="0"/>
          <w:sz w:val="24"/>
          <w:szCs w:val="24"/>
        </w:rPr>
      </w:pPr>
    </w:p>
    <w:p w14:paraId="7B6B4CF3" w14:textId="27229CD1" w:rsidR="00544131" w:rsidRPr="00EA2CF8" w:rsidRDefault="00EA2CF8" w:rsidP="00EA2CF8">
      <w:pPr>
        <w:pStyle w:val="Heading1"/>
        <w:rPr>
          <w:color w:val="auto"/>
          <w:sz w:val="24"/>
          <w:szCs w:val="24"/>
        </w:rPr>
      </w:pPr>
      <w:bookmarkStart w:id="3" w:name="_Toc215603852"/>
      <w:r w:rsidRPr="00EA2CF8">
        <w:rPr>
          <w:color w:val="auto"/>
        </w:rPr>
        <w:lastRenderedPageBreak/>
        <w:t>B</w:t>
      </w:r>
      <w:r w:rsidR="5A69DB3C" w:rsidRPr="00EA2CF8">
        <w:rPr>
          <w:color w:val="auto"/>
        </w:rPr>
        <w:t>ackground Research &amp; Development</w:t>
      </w:r>
      <w:bookmarkEnd w:id="3"/>
    </w:p>
    <w:p w14:paraId="5142E995" w14:textId="502C38BF" w:rsidR="008110A9" w:rsidRPr="00DB4695" w:rsidRDefault="008110A9" w:rsidP="008110A9">
      <w:pPr>
        <w:pStyle w:val="NormalWeb"/>
        <w:spacing w:line="480" w:lineRule="auto"/>
        <w:ind w:firstLine="720"/>
      </w:pPr>
      <w:r w:rsidRPr="00DB4695">
        <w:t xml:space="preserve">Interactive IoT devices and AI-assisted systems continue to reshape how people manage their daily routines, access information, and interact with technology. Modern devices such as smart speakers, ambient task indicators, and wellness-based lighting systems show that technology can be both functional and emotionally supportive. Educational and artistic projects like the Bionic Flower STEM Kit by </w:t>
      </w:r>
      <w:proofErr w:type="spellStart"/>
      <w:r w:rsidRPr="00DB4695">
        <w:t>SkySpirit</w:t>
      </w:r>
      <w:proofErr w:type="spellEnd"/>
      <w:r w:rsidRPr="00DB4695">
        <w:t xml:space="preserve"> (2021) and the Arduino Blossoming Flower project on </w:t>
      </w:r>
      <w:proofErr w:type="spellStart"/>
      <w:r w:rsidRPr="00DB4695">
        <w:t>Instructables</w:t>
      </w:r>
      <w:proofErr w:type="spellEnd"/>
      <w:r w:rsidRPr="00DB4695">
        <w:t xml:space="preserve"> (2022) demonstrate how mechanical motion paired with digital control can promote creativity, engagement, and hands-on learning.</w:t>
      </w:r>
    </w:p>
    <w:p w14:paraId="39329168" w14:textId="748C948F" w:rsidR="008110A9" w:rsidRPr="00DB4695" w:rsidRDefault="008110A9" w:rsidP="008110A9">
      <w:pPr>
        <w:pStyle w:val="NormalWeb"/>
        <w:spacing w:line="480" w:lineRule="auto"/>
        <w:ind w:firstLine="720"/>
      </w:pPr>
      <w:r w:rsidRPr="00DB4695">
        <w:t xml:space="preserve">The updated </w:t>
      </w:r>
      <w:proofErr w:type="spellStart"/>
      <w:r w:rsidRPr="00DB4695">
        <w:t>BloomX</w:t>
      </w:r>
      <w:proofErr w:type="spellEnd"/>
      <w:r w:rsidRPr="00DB4695">
        <w:t xml:space="preserve"> project builds upon these concepts by merging AI-powered personal assistance with expressive mechanical design. Instead of functioning solely as a symbolic, blooming decoration, </w:t>
      </w:r>
      <w:proofErr w:type="spellStart"/>
      <w:r w:rsidRPr="00DB4695">
        <w:t>BloomX</w:t>
      </w:r>
      <w:proofErr w:type="spellEnd"/>
      <w:r w:rsidRPr="00DB4695">
        <w:t xml:space="preserve"> now operates as an interactive desktop companion that listens, responds, displays information, and provides personalized support. Through simple voice commands, touch activation, or motion detection, </w:t>
      </w:r>
      <w:proofErr w:type="spellStart"/>
      <w:r w:rsidRPr="00DB4695">
        <w:t>BloomX</w:t>
      </w:r>
      <w:proofErr w:type="spellEnd"/>
      <w:r w:rsidRPr="00DB4695">
        <w:t xml:space="preserve"> assists users with explanations, reminders, tasks, and motivational interactions. With its IoT-enabled dashboard, the device synchronizes settings, displays custom messages, and allows remote control of lighting, blooming, and audio feedback—all while maintaining an emotionally warm and visually engaging presence.</w:t>
      </w:r>
    </w:p>
    <w:p w14:paraId="17B9E833" w14:textId="6F24DF04" w:rsidR="008110A9" w:rsidRPr="00DB4695" w:rsidRDefault="008110A9" w:rsidP="008110A9">
      <w:pPr>
        <w:pStyle w:val="NormalWeb"/>
        <w:spacing w:line="480" w:lineRule="auto"/>
        <w:ind w:firstLine="720"/>
      </w:pPr>
      <w:r w:rsidRPr="00DB4695">
        <w:t xml:space="preserve">Human-centered IoT research emphasizes that users feel more motivated and are more likely to maintain habits when devices respond visually, physically, or emotionally (Lowe, 2024). This principle shaped </w:t>
      </w:r>
      <w:proofErr w:type="spellStart"/>
      <w:r w:rsidRPr="00DB4695">
        <w:t>BloomX’s</w:t>
      </w:r>
      <w:proofErr w:type="spellEnd"/>
      <w:r w:rsidRPr="00DB4695">
        <w:t xml:space="preserve"> integration of mechanical petals, ambient RGB lighting, and a round TFT display that reacts dynamically during voice interaction </w:t>
      </w:r>
      <w:r w:rsidRPr="00DB4695">
        <w:lastRenderedPageBreak/>
        <w:t xml:space="preserve">and system states. At the hardware level, advances from </w:t>
      </w:r>
      <w:proofErr w:type="spellStart"/>
      <w:r w:rsidRPr="00DB4695">
        <w:t>Espressif</w:t>
      </w:r>
      <w:proofErr w:type="spellEnd"/>
      <w:r w:rsidRPr="00DB4695">
        <w:t xml:space="preserve"> (2023) and Adafruit (2023) confirm that the ESP32-S3 microcontroller supports I²S audio processing, Wi-Fi networking, multi-threaded task handling, and real-time sensor responsiveness—making it an ideal platform for a device that listens, thinks, speaks, and physically expresses itself.</w:t>
      </w:r>
    </w:p>
    <w:p w14:paraId="2DAE0220" w14:textId="520D9BF5" w:rsidR="00814A59" w:rsidRPr="00DB4695" w:rsidRDefault="008110A9" w:rsidP="008110A9">
      <w:pPr>
        <w:pStyle w:val="NormalWeb"/>
        <w:spacing w:line="480" w:lineRule="auto"/>
        <w:ind w:firstLine="720"/>
      </w:pPr>
      <w:r w:rsidRPr="00DB4695">
        <w:t xml:space="preserve">Ultimately, </w:t>
      </w:r>
      <w:proofErr w:type="spellStart"/>
      <w:r w:rsidRPr="00DB4695">
        <w:t>BloomX</w:t>
      </w:r>
      <w:proofErr w:type="spellEnd"/>
      <w:r w:rsidRPr="00DB4695">
        <w:t xml:space="preserve"> aims to redefine what a personal assistant can be—not just efficient and informative, but emotionally expressive and aesthetically meaningful. By blending AI intelligence with artistic, mechanical design, </w:t>
      </w:r>
      <w:proofErr w:type="spellStart"/>
      <w:r w:rsidRPr="00DB4695">
        <w:t>BloomX</w:t>
      </w:r>
      <w:proofErr w:type="spellEnd"/>
      <w:r w:rsidRPr="00DB4695">
        <w:t xml:space="preserve"> encourages users to view technology as something that enhances productivity while also offering comfort, inspiration, and a sense of personal connection.</w:t>
      </w:r>
    </w:p>
    <w:p w14:paraId="45A0F7BC" w14:textId="77777777" w:rsidR="00814A59" w:rsidRPr="00DB4695" w:rsidRDefault="00814A59" w:rsidP="00EF681A">
      <w:pPr>
        <w:pStyle w:val="NormalWeb"/>
      </w:pPr>
    </w:p>
    <w:p w14:paraId="5A0793FB" w14:textId="77777777" w:rsidR="00814A59" w:rsidRPr="00DB4695" w:rsidRDefault="00814A59" w:rsidP="00EF681A">
      <w:pPr>
        <w:pStyle w:val="NormalWeb"/>
      </w:pPr>
    </w:p>
    <w:p w14:paraId="60C9194A" w14:textId="77777777" w:rsidR="00814A59" w:rsidRPr="00DB4695" w:rsidRDefault="00814A59" w:rsidP="00EF681A">
      <w:pPr>
        <w:pStyle w:val="NormalWeb"/>
      </w:pPr>
    </w:p>
    <w:p w14:paraId="2143C8CC" w14:textId="77777777" w:rsidR="00814A59" w:rsidRPr="00DB4695" w:rsidRDefault="00814A59" w:rsidP="00EF681A">
      <w:pPr>
        <w:pStyle w:val="NormalWeb"/>
      </w:pPr>
    </w:p>
    <w:p w14:paraId="4A2CA04E" w14:textId="77777777" w:rsidR="00814A59" w:rsidRPr="00DB4695" w:rsidRDefault="00814A59" w:rsidP="00EF681A">
      <w:pPr>
        <w:pStyle w:val="NormalWeb"/>
      </w:pPr>
    </w:p>
    <w:p w14:paraId="6091D6B2" w14:textId="77777777" w:rsidR="00814A59" w:rsidRPr="00DB4695" w:rsidRDefault="00814A59" w:rsidP="00814A59">
      <w:pPr>
        <w:rPr>
          <w:rFonts w:ascii="Times New Roman" w:hAnsi="Times New Roman" w:cs="Times New Roman"/>
        </w:rPr>
      </w:pPr>
    </w:p>
    <w:p w14:paraId="2CDB21C3" w14:textId="77777777" w:rsidR="008110A9" w:rsidRPr="00DB4695" w:rsidRDefault="008110A9" w:rsidP="00814A59">
      <w:pPr>
        <w:rPr>
          <w:rFonts w:ascii="Times New Roman" w:hAnsi="Times New Roman" w:cs="Times New Roman"/>
        </w:rPr>
      </w:pPr>
    </w:p>
    <w:p w14:paraId="56CA54C7" w14:textId="77777777" w:rsidR="008110A9" w:rsidRPr="00DB4695" w:rsidRDefault="008110A9" w:rsidP="00814A59">
      <w:pPr>
        <w:rPr>
          <w:rFonts w:ascii="Times New Roman" w:hAnsi="Times New Roman" w:cs="Times New Roman"/>
        </w:rPr>
      </w:pPr>
    </w:p>
    <w:p w14:paraId="42DEB9B0" w14:textId="77777777" w:rsidR="008110A9" w:rsidRPr="00DB4695" w:rsidRDefault="008110A9" w:rsidP="00814A59">
      <w:pPr>
        <w:rPr>
          <w:rFonts w:ascii="Times New Roman" w:hAnsi="Times New Roman" w:cs="Times New Roman"/>
        </w:rPr>
      </w:pPr>
    </w:p>
    <w:p w14:paraId="647E9657" w14:textId="77777777" w:rsidR="008110A9" w:rsidRPr="00DB4695" w:rsidRDefault="008110A9" w:rsidP="00814A59">
      <w:pPr>
        <w:rPr>
          <w:rFonts w:ascii="Times New Roman" w:hAnsi="Times New Roman" w:cs="Times New Roman"/>
        </w:rPr>
      </w:pPr>
    </w:p>
    <w:p w14:paraId="32FD7AC6" w14:textId="77777777" w:rsidR="008110A9" w:rsidRPr="00DB4695" w:rsidRDefault="008110A9" w:rsidP="00814A59">
      <w:pPr>
        <w:rPr>
          <w:rFonts w:ascii="Times New Roman" w:hAnsi="Times New Roman" w:cs="Times New Roman"/>
        </w:rPr>
      </w:pPr>
    </w:p>
    <w:p w14:paraId="00D91A91" w14:textId="77777777" w:rsidR="008110A9" w:rsidRPr="00DB4695" w:rsidRDefault="008110A9" w:rsidP="00814A59">
      <w:pPr>
        <w:rPr>
          <w:rFonts w:ascii="Times New Roman" w:hAnsi="Times New Roman" w:cs="Times New Roman"/>
        </w:rPr>
      </w:pPr>
    </w:p>
    <w:p w14:paraId="01E10C5F" w14:textId="2A3AFE30" w:rsidR="00814A59" w:rsidRPr="00DB4695" w:rsidRDefault="006C35B2" w:rsidP="00877E56">
      <w:pPr>
        <w:pStyle w:val="Heading1"/>
        <w:rPr>
          <w:rFonts w:ascii="Times New Roman" w:hAnsi="Times New Roman" w:cs="Times New Roman"/>
          <w:color w:val="000000" w:themeColor="text1"/>
        </w:rPr>
      </w:pPr>
      <w:bookmarkStart w:id="4" w:name="_Toc215603853"/>
      <w:r w:rsidRPr="00DB4695">
        <w:rPr>
          <w:rFonts w:ascii="Times New Roman" w:hAnsi="Times New Roman" w:cs="Times New Roman"/>
          <w:color w:val="000000" w:themeColor="text1"/>
        </w:rPr>
        <w:lastRenderedPageBreak/>
        <w:t>S</w:t>
      </w:r>
      <w:r w:rsidR="5A69DB3C" w:rsidRPr="00DB4695">
        <w:rPr>
          <w:rFonts w:ascii="Times New Roman" w:hAnsi="Times New Roman" w:cs="Times New Roman"/>
          <w:color w:val="000000" w:themeColor="text1"/>
        </w:rPr>
        <w:t>ystem Functional Features &amp; Specifications</w:t>
      </w:r>
      <w:bookmarkEnd w:id="4"/>
    </w:p>
    <w:p w14:paraId="7F11C5FA" w14:textId="77777777" w:rsidR="005D3F8A" w:rsidRPr="00DB4695" w:rsidRDefault="005D3F8A" w:rsidP="005D3F8A">
      <w:pPr>
        <w:rPr>
          <w:rFonts w:ascii="Times New Roman" w:hAnsi="Times New Roman" w:cs="Times New Roman"/>
          <w:color w:val="000000" w:themeColor="text1"/>
        </w:rPr>
      </w:pPr>
    </w:p>
    <w:p w14:paraId="730CF401" w14:textId="7E5C3F76" w:rsidR="006E2884" w:rsidRPr="00DB4695" w:rsidRDefault="006E2884" w:rsidP="006E2884">
      <w:pPr>
        <w:rPr>
          <w:rFonts w:ascii="Times New Roman" w:eastAsiaTheme="majorEastAsia" w:hAnsi="Times New Roman" w:cs="Times New Roman"/>
          <w:b/>
          <w:bCs/>
          <w:color w:val="000000" w:themeColor="text1"/>
          <w:sz w:val="26"/>
          <w:szCs w:val="26"/>
          <w:lang w:val="en-CA"/>
        </w:rPr>
      </w:pPr>
      <w:r w:rsidRPr="00DB4695">
        <w:rPr>
          <w:rFonts w:ascii="Times New Roman" w:eastAsiaTheme="majorEastAsia" w:hAnsi="Times New Roman" w:cs="Times New Roman"/>
          <w:b/>
          <w:bCs/>
          <w:color w:val="000000" w:themeColor="text1"/>
          <w:sz w:val="26"/>
          <w:szCs w:val="26"/>
          <w:lang w:val="en-CA"/>
        </w:rPr>
        <w:t>Core Functions</w:t>
      </w:r>
    </w:p>
    <w:p w14:paraId="52F9D222" w14:textId="77777777" w:rsidR="006E2884" w:rsidRPr="00DB4695" w:rsidRDefault="006E2884" w:rsidP="006E2884">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Touch Activation:</w:t>
      </w:r>
    </w:p>
    <w:p w14:paraId="5F786CAD" w14:textId="3766C216" w:rsidR="006E2884" w:rsidRPr="00DB4695" w:rsidRDefault="006E2884" w:rsidP="006E2884">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 xml:space="preserve">The capacitive touch sensor allows users to wake </w:t>
      </w: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with a simple tap. This gesture triggers the display </w:t>
      </w:r>
      <w:r w:rsidR="00834BC0" w:rsidRPr="00DB4695">
        <w:rPr>
          <w:rFonts w:ascii="Times New Roman" w:eastAsiaTheme="majorEastAsia" w:hAnsi="Times New Roman" w:cs="Times New Roman"/>
          <w:color w:val="000000" w:themeColor="text1"/>
          <w:sz w:val="24"/>
          <w:szCs w:val="24"/>
          <w:lang w:val="en-CA"/>
        </w:rPr>
        <w:t>to show</w:t>
      </w:r>
      <w:r w:rsidRPr="00DB4695">
        <w:rPr>
          <w:rFonts w:ascii="Times New Roman" w:eastAsiaTheme="majorEastAsia" w:hAnsi="Times New Roman" w:cs="Times New Roman"/>
          <w:color w:val="000000" w:themeColor="text1"/>
          <w:sz w:val="24"/>
          <w:szCs w:val="24"/>
          <w:lang w:val="en-CA"/>
        </w:rPr>
        <w:t xml:space="preserve"> welcome message on the screen.</w:t>
      </w:r>
    </w:p>
    <w:p w14:paraId="29EE1CEA" w14:textId="77777777" w:rsidR="006E2884" w:rsidRPr="00DB4695" w:rsidRDefault="006E2884" w:rsidP="006E2884">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Motion Detection:</w:t>
      </w:r>
    </w:p>
    <w:p w14:paraId="2F455ECB" w14:textId="5F2A07EE" w:rsidR="006E2884" w:rsidRPr="00DB4695" w:rsidRDefault="006E2884" w:rsidP="006E2884">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 xml:space="preserve">The built-in infrared motion sensor detects nearby movement and automatically brings </w:t>
      </w: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out of sleep. This makes the assistant feel attentive and responsive, activating lighting or idle animations when someone approaches.</w:t>
      </w:r>
    </w:p>
    <w:p w14:paraId="13527002" w14:textId="77777777" w:rsidR="006E2884" w:rsidRPr="00DB4695" w:rsidRDefault="006E2884" w:rsidP="006E2884">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Lighting Control:</w:t>
      </w:r>
    </w:p>
    <w:p w14:paraId="781D2B31" w14:textId="41D594A4" w:rsidR="006E2884" w:rsidRPr="00DB4695" w:rsidRDefault="006E2884" w:rsidP="006E2884">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 xml:space="preserve">A rotary encoder allows users to adjust the colour, brightness, and ambiance of the RGB LED lighting. These lighting modes are designed to reflect </w:t>
      </w:r>
      <w:r w:rsidR="00834BC0" w:rsidRPr="00DB4695">
        <w:rPr>
          <w:rFonts w:ascii="Times New Roman" w:eastAsiaTheme="majorEastAsia" w:hAnsi="Times New Roman" w:cs="Times New Roman"/>
          <w:color w:val="000000" w:themeColor="text1"/>
          <w:sz w:val="24"/>
          <w:szCs w:val="24"/>
          <w:lang w:val="en-CA"/>
        </w:rPr>
        <w:t xml:space="preserve">to </w:t>
      </w:r>
      <w:r w:rsidRPr="00DB4695">
        <w:rPr>
          <w:rFonts w:ascii="Times New Roman" w:eastAsiaTheme="majorEastAsia" w:hAnsi="Times New Roman" w:cs="Times New Roman"/>
          <w:color w:val="000000" w:themeColor="text1"/>
          <w:sz w:val="24"/>
          <w:szCs w:val="24"/>
          <w:lang w:val="en-CA"/>
        </w:rPr>
        <w:t>help create a personalized environment.</w:t>
      </w:r>
    </w:p>
    <w:p w14:paraId="120F017F" w14:textId="77777777" w:rsidR="006E2884" w:rsidRPr="00DB4695" w:rsidRDefault="006E2884" w:rsidP="006E2884">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Bloom Mechanism:</w:t>
      </w:r>
    </w:p>
    <w:p w14:paraId="2D340239" w14:textId="4E9401AB" w:rsidR="006E2884" w:rsidRPr="00DB4695" w:rsidRDefault="006E2884" w:rsidP="006E2884">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 xml:space="preserve">A high-torque servo motor gently opens and closes the 3D-printed petals. </w:t>
      </w: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uses this expressive motion to indicate events such as waking up or entering rest mode.</w:t>
      </w:r>
    </w:p>
    <w:p w14:paraId="3F461CE6" w14:textId="77777777" w:rsidR="006E2884" w:rsidRPr="00DB4695" w:rsidRDefault="006E2884" w:rsidP="006E2884">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Display Output:</w:t>
      </w:r>
    </w:p>
    <w:p w14:paraId="54D6CB33" w14:textId="284868FD" w:rsidR="006E2884" w:rsidRPr="00DB4695" w:rsidRDefault="006E2884" w:rsidP="006E2884">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The circular TFT display shows assistant states (listening, thinking, speaking), notifications, the time, user-defined messages, or system information. During interactions, the display provides visual feedback that complements voice responses.</w:t>
      </w:r>
    </w:p>
    <w:p w14:paraId="4F3E4FF3" w14:textId="77777777" w:rsidR="006E2884" w:rsidRPr="00DB4695" w:rsidRDefault="006E2884" w:rsidP="006E2884">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lastRenderedPageBreak/>
        <w:t>Audio Feedback:</w:t>
      </w:r>
    </w:p>
    <w:p w14:paraId="248DF0C0" w14:textId="77777777" w:rsidR="006E2884" w:rsidRPr="00DB4695" w:rsidRDefault="006E2884" w:rsidP="006E2884">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 xml:space="preserve">Using an I²S speaker and amplifier, </w:t>
      </w: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delivers clear voice responses, alarms, and subtle audio cues. This allows the device to speak answers, play reminders, and enhance interactions with soft confirmation tones.</w:t>
      </w:r>
    </w:p>
    <w:p w14:paraId="7459B68F" w14:textId="77777777" w:rsidR="006E2884" w:rsidRPr="00DB4695" w:rsidRDefault="006E2884" w:rsidP="006E2884">
      <w:pPr>
        <w:rPr>
          <w:rFonts w:ascii="Times New Roman" w:eastAsiaTheme="majorEastAsia" w:hAnsi="Times New Roman" w:cs="Times New Roman"/>
          <w:color w:val="000000" w:themeColor="text1"/>
          <w:sz w:val="24"/>
          <w:szCs w:val="24"/>
          <w:lang w:val="en-CA"/>
        </w:rPr>
      </w:pPr>
    </w:p>
    <w:p w14:paraId="30BD90B9" w14:textId="77777777" w:rsidR="006E2884" w:rsidRPr="00DB4695" w:rsidRDefault="006E2884" w:rsidP="006E2884">
      <w:pPr>
        <w:pStyle w:val="Heading2"/>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IoT and Smart Features</w:t>
      </w:r>
    </w:p>
    <w:p w14:paraId="7365DDF3" w14:textId="77777777" w:rsidR="006E2884" w:rsidRPr="00DB4695" w:rsidRDefault="006E2884" w:rsidP="006E2884">
      <w:pPr>
        <w:rPr>
          <w:rFonts w:ascii="Times New Roman" w:eastAsiaTheme="majorEastAsia" w:hAnsi="Times New Roman" w:cs="Times New Roman"/>
          <w:color w:val="000000" w:themeColor="text1"/>
          <w:sz w:val="24"/>
          <w:szCs w:val="24"/>
          <w:lang w:val="en-CA"/>
        </w:rPr>
      </w:pPr>
    </w:p>
    <w:p w14:paraId="26009DD4" w14:textId="77777777" w:rsidR="006E2884" w:rsidRPr="00DB4695" w:rsidRDefault="006E2884" w:rsidP="00004CDB">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Wi-Fi Connectivity:</w:t>
      </w:r>
    </w:p>
    <w:p w14:paraId="03307CCB" w14:textId="1F10CAF9" w:rsidR="006E2884" w:rsidRPr="00DB4695" w:rsidRDefault="006E2884" w:rsidP="00834BC0">
      <w:pPr>
        <w:spacing w:line="480" w:lineRule="auto"/>
        <w:ind w:firstLine="720"/>
        <w:rPr>
          <w:rFonts w:ascii="Times New Roman" w:eastAsiaTheme="majorEastAsia" w:hAnsi="Times New Roman" w:cs="Times New Roman"/>
          <w:color w:val="000000" w:themeColor="text1"/>
          <w:sz w:val="24"/>
          <w:szCs w:val="24"/>
          <w:lang w:val="en-CA"/>
        </w:rPr>
      </w:pP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connects to the user’s Wi-Fi network to enable AI voice processing, online updates, dashboard control, and cloud-based personalization.</w:t>
      </w:r>
    </w:p>
    <w:p w14:paraId="76301E2F" w14:textId="77777777" w:rsidR="006E2884" w:rsidRPr="00DB4695" w:rsidRDefault="006E2884" w:rsidP="00004CDB">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Online Dashboard:</w:t>
      </w:r>
    </w:p>
    <w:p w14:paraId="1BF3BDEA" w14:textId="624781BB" w:rsidR="006E2884" w:rsidRPr="00DB4695" w:rsidRDefault="006E2884" w:rsidP="00834BC0">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 xml:space="preserve">The </w:t>
      </w: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Dashboard allows users to manage lighting presets, upload custom messages or sounds, review system activity, trigger blooms, or activate rest mode. It serves as the central hub for remote interaction and device customization.</w:t>
      </w:r>
    </w:p>
    <w:p w14:paraId="128AF0CC" w14:textId="77777777" w:rsidR="006E2884" w:rsidRPr="00DB4695" w:rsidRDefault="006E2884" w:rsidP="00004CDB">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Sleep and Power Management:</w:t>
      </w:r>
    </w:p>
    <w:p w14:paraId="77447103" w14:textId="2BF5CD8F" w:rsidR="006E2884" w:rsidRPr="00DB4695" w:rsidRDefault="006E2884" w:rsidP="00004CDB">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 xml:space="preserve">After a period of inactivity, </w:t>
      </w: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transitions into a low-power rest mode. The petals close softly, lights shut off, and the device reduces power consumption until reactivated through touch, motion, or a dashboard command.</w:t>
      </w:r>
    </w:p>
    <w:p w14:paraId="17B0750E" w14:textId="0FDBA5E4" w:rsidR="006E2884" w:rsidRPr="00DB4695" w:rsidRDefault="006E2884" w:rsidP="00004CDB">
      <w:pPr>
        <w:spacing w:line="480" w:lineRule="auto"/>
        <w:rPr>
          <w:rFonts w:ascii="Times New Roman" w:eastAsiaTheme="majorEastAsia" w:hAnsi="Times New Roman" w:cs="Times New Roman"/>
          <w:color w:val="000000" w:themeColor="text1"/>
          <w:sz w:val="24"/>
          <w:szCs w:val="24"/>
          <w:lang w:val="en-CA"/>
        </w:rPr>
      </w:pPr>
    </w:p>
    <w:p w14:paraId="7877E57B" w14:textId="2AAB8EBB" w:rsidR="00834BC0" w:rsidRPr="00DB4695" w:rsidRDefault="00834BC0" w:rsidP="00004CDB">
      <w:pPr>
        <w:spacing w:line="480" w:lineRule="auto"/>
        <w:rPr>
          <w:rFonts w:ascii="Times New Roman" w:eastAsiaTheme="majorEastAsia" w:hAnsi="Times New Roman" w:cs="Times New Roman"/>
          <w:color w:val="000000" w:themeColor="text1"/>
          <w:sz w:val="24"/>
          <w:szCs w:val="24"/>
          <w:lang w:val="en-CA"/>
        </w:rPr>
      </w:pPr>
    </w:p>
    <w:p w14:paraId="128F56E8" w14:textId="77777777" w:rsidR="00834BC0" w:rsidRPr="00DB4695" w:rsidRDefault="00834BC0" w:rsidP="00004CDB">
      <w:pPr>
        <w:spacing w:line="480" w:lineRule="auto"/>
        <w:rPr>
          <w:rFonts w:ascii="Times New Roman" w:eastAsiaTheme="majorEastAsia" w:hAnsi="Times New Roman" w:cs="Times New Roman"/>
          <w:color w:val="000000" w:themeColor="text1"/>
          <w:sz w:val="24"/>
          <w:szCs w:val="24"/>
          <w:lang w:val="en-CA"/>
        </w:rPr>
      </w:pPr>
    </w:p>
    <w:p w14:paraId="4FD67B08" w14:textId="34A9B7DB" w:rsidR="006E2884" w:rsidRPr="00DB4695" w:rsidRDefault="006E2884" w:rsidP="005D00BB">
      <w:pPr>
        <w:pStyle w:val="Heading2"/>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lastRenderedPageBreak/>
        <w:t>Physical and Design Features</w:t>
      </w:r>
    </w:p>
    <w:p w14:paraId="723AC08A" w14:textId="77777777" w:rsidR="006E2884" w:rsidRPr="00DB4695" w:rsidRDefault="006E2884" w:rsidP="00004CDB">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3D-Printed Flower Enclosure:</w:t>
      </w:r>
    </w:p>
    <w:p w14:paraId="42A971FE" w14:textId="6DFF28F2" w:rsidR="006E2884" w:rsidRPr="00DB4695" w:rsidRDefault="006E2884" w:rsidP="005D00BB">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 xml:space="preserve">The flower head and petals are custom-modeled and 3D-printed using durable PLA. This design blends mechanical engineering with an artistic aesthetic, giving </w:t>
      </w: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a natural and expressive form.</w:t>
      </w:r>
    </w:p>
    <w:p w14:paraId="7986EB0C" w14:textId="45CD57C1" w:rsidR="006E2884" w:rsidRPr="00DB4695" w:rsidRDefault="006E2884" w:rsidP="00004CDB">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Base with Hidden Electronics:</w:t>
      </w:r>
    </w:p>
    <w:p w14:paraId="7A976351" w14:textId="70D2AFD4" w:rsidR="006E2884" w:rsidRPr="00DB4695" w:rsidRDefault="006E2884" w:rsidP="005D00BB">
      <w:pPr>
        <w:spacing w:line="480" w:lineRule="auto"/>
        <w:ind w:firstLine="720"/>
        <w:rPr>
          <w:rFonts w:ascii="Times New Roman" w:eastAsiaTheme="majorEastAsia" w:hAnsi="Times New Roman" w:cs="Times New Roman"/>
          <w:color w:val="000000" w:themeColor="text1"/>
          <w:sz w:val="24"/>
          <w:szCs w:val="24"/>
          <w:lang w:val="en-CA"/>
        </w:rPr>
      </w:pPr>
      <w:r w:rsidRPr="00DB4695">
        <w:rPr>
          <w:rFonts w:ascii="Times New Roman" w:eastAsiaTheme="majorEastAsia" w:hAnsi="Times New Roman" w:cs="Times New Roman"/>
          <w:color w:val="000000" w:themeColor="text1"/>
          <w:sz w:val="24"/>
          <w:szCs w:val="24"/>
          <w:lang w:val="en-CA"/>
        </w:rPr>
        <w:t>The base neatly houses all internal components—including the ESP32-S3 microcontroller, sensors, speaker, power circuitry, and wiring—maintaining a clean, minimalist appearance.</w:t>
      </w:r>
    </w:p>
    <w:p w14:paraId="1CCA2665" w14:textId="77777777" w:rsidR="006E2884" w:rsidRPr="00DB4695" w:rsidRDefault="006E2884" w:rsidP="00004CDB">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Modular Assembly:</w:t>
      </w:r>
    </w:p>
    <w:p w14:paraId="4A7A431E" w14:textId="5DB04D6D" w:rsidR="006E2884" w:rsidRPr="00DB4695" w:rsidRDefault="006E2884" w:rsidP="005D00BB">
      <w:pPr>
        <w:spacing w:line="480" w:lineRule="auto"/>
        <w:ind w:firstLine="720"/>
        <w:rPr>
          <w:rFonts w:ascii="Times New Roman" w:eastAsiaTheme="majorEastAsia" w:hAnsi="Times New Roman" w:cs="Times New Roman"/>
          <w:color w:val="000000" w:themeColor="text1"/>
          <w:sz w:val="24"/>
          <w:szCs w:val="24"/>
          <w:lang w:val="en-CA"/>
        </w:rPr>
      </w:pPr>
      <w:proofErr w:type="spellStart"/>
      <w:r w:rsidRPr="00DB4695">
        <w:rPr>
          <w:rFonts w:ascii="Times New Roman" w:eastAsiaTheme="majorEastAsia" w:hAnsi="Times New Roman" w:cs="Times New Roman"/>
          <w:color w:val="000000" w:themeColor="text1"/>
          <w:sz w:val="24"/>
          <w:szCs w:val="24"/>
          <w:lang w:val="en-CA"/>
        </w:rPr>
        <w:t>BloomX</w:t>
      </w:r>
      <w:proofErr w:type="spellEnd"/>
      <w:r w:rsidRPr="00DB4695">
        <w:rPr>
          <w:rFonts w:ascii="Times New Roman" w:eastAsiaTheme="majorEastAsia" w:hAnsi="Times New Roman" w:cs="Times New Roman"/>
          <w:color w:val="000000" w:themeColor="text1"/>
          <w:sz w:val="24"/>
          <w:szCs w:val="24"/>
          <w:lang w:val="en-CA"/>
        </w:rPr>
        <w:t xml:space="preserve"> uses JST connectors and accessible mounting points, enabling easy repair, upgrades, sensor replacement, or modifications without damaging the internal structure.</w:t>
      </w:r>
    </w:p>
    <w:p w14:paraId="4F6DB894" w14:textId="77777777" w:rsidR="006E2884" w:rsidRPr="00DB4695" w:rsidRDefault="006E2884" w:rsidP="00004CDB">
      <w:pPr>
        <w:pStyle w:val="Heading3"/>
        <w:spacing w:line="480" w:lineRule="auto"/>
        <w:rPr>
          <w:rFonts w:ascii="Times New Roman" w:hAnsi="Times New Roman" w:cs="Times New Roman"/>
          <w:color w:val="000000" w:themeColor="text1"/>
          <w:lang w:val="en-CA"/>
        </w:rPr>
      </w:pPr>
      <w:r w:rsidRPr="00DB4695">
        <w:rPr>
          <w:rFonts w:ascii="Times New Roman" w:hAnsi="Times New Roman" w:cs="Times New Roman"/>
          <w:color w:val="000000" w:themeColor="text1"/>
          <w:lang w:val="en-CA"/>
        </w:rPr>
        <w:t>Soft Ambient Lighting:</w:t>
      </w:r>
    </w:p>
    <w:p w14:paraId="4831CD15" w14:textId="2475CC22" w:rsidR="00814A59" w:rsidRPr="00DB4695" w:rsidRDefault="006E2884" w:rsidP="00004CDB">
      <w:pPr>
        <w:spacing w:line="480" w:lineRule="auto"/>
        <w:ind w:firstLine="720"/>
        <w:rPr>
          <w:rFonts w:ascii="Times New Roman" w:hAnsi="Times New Roman" w:cs="Times New Roman"/>
          <w:color w:val="000000" w:themeColor="text1"/>
          <w:sz w:val="24"/>
          <w:szCs w:val="24"/>
        </w:rPr>
      </w:pPr>
      <w:r w:rsidRPr="00DB4695">
        <w:rPr>
          <w:rFonts w:ascii="Times New Roman" w:eastAsiaTheme="majorEastAsia" w:hAnsi="Times New Roman" w:cs="Times New Roman"/>
          <w:color w:val="000000" w:themeColor="text1"/>
          <w:sz w:val="24"/>
          <w:szCs w:val="24"/>
          <w:lang w:val="en-CA"/>
        </w:rPr>
        <w:t>The RGB LEDs create gentle diffused lighting</w:t>
      </w:r>
      <w:r w:rsidR="000B3C9D" w:rsidRPr="00DB4695">
        <w:rPr>
          <w:rFonts w:ascii="Times New Roman" w:eastAsiaTheme="majorEastAsia" w:hAnsi="Times New Roman" w:cs="Times New Roman"/>
          <w:color w:val="000000" w:themeColor="text1"/>
          <w:sz w:val="24"/>
          <w:szCs w:val="24"/>
          <w:lang w:val="en-CA"/>
        </w:rPr>
        <w:t>, t</w:t>
      </w:r>
      <w:r w:rsidRPr="00DB4695">
        <w:rPr>
          <w:rFonts w:ascii="Times New Roman" w:eastAsiaTheme="majorEastAsia" w:hAnsi="Times New Roman" w:cs="Times New Roman"/>
          <w:color w:val="000000" w:themeColor="text1"/>
          <w:sz w:val="24"/>
          <w:szCs w:val="24"/>
          <w:lang w:val="en-CA"/>
        </w:rPr>
        <w:t>his ambient glow enhances the assistant’s presence.</w:t>
      </w:r>
    </w:p>
    <w:p w14:paraId="5F9B4301" w14:textId="77777777" w:rsidR="00814A59" w:rsidRPr="00DB4695" w:rsidRDefault="00814A59">
      <w:pPr>
        <w:rPr>
          <w:rFonts w:ascii="Times New Roman" w:hAnsi="Times New Roman" w:cs="Times New Roman"/>
          <w:sz w:val="24"/>
          <w:szCs w:val="24"/>
        </w:rPr>
      </w:pPr>
    </w:p>
    <w:p w14:paraId="0C4BAAA2" w14:textId="77777777" w:rsidR="00814A59" w:rsidRPr="00DB4695" w:rsidRDefault="00814A59">
      <w:pPr>
        <w:rPr>
          <w:rFonts w:ascii="Times New Roman" w:hAnsi="Times New Roman" w:cs="Times New Roman"/>
        </w:rPr>
      </w:pPr>
    </w:p>
    <w:p w14:paraId="4FF8E3E4" w14:textId="77777777" w:rsidR="00814A59" w:rsidRPr="00DB4695" w:rsidRDefault="00814A59">
      <w:pPr>
        <w:rPr>
          <w:rFonts w:ascii="Times New Roman" w:hAnsi="Times New Roman" w:cs="Times New Roman"/>
        </w:rPr>
      </w:pPr>
    </w:p>
    <w:p w14:paraId="5F6F02CA" w14:textId="77777777" w:rsidR="00814A59" w:rsidRPr="00DB4695" w:rsidRDefault="00814A59">
      <w:pPr>
        <w:rPr>
          <w:rFonts w:ascii="Times New Roman" w:hAnsi="Times New Roman" w:cs="Times New Roman"/>
        </w:rPr>
      </w:pPr>
    </w:p>
    <w:p w14:paraId="415DECFB" w14:textId="77777777" w:rsidR="00814A59" w:rsidRPr="00DB4695" w:rsidRDefault="00814A59">
      <w:pPr>
        <w:rPr>
          <w:rFonts w:ascii="Times New Roman" w:hAnsi="Times New Roman" w:cs="Times New Roman"/>
        </w:rPr>
      </w:pPr>
    </w:p>
    <w:p w14:paraId="39F5A89C" w14:textId="77777777" w:rsidR="00814A59" w:rsidRPr="00DB4695" w:rsidRDefault="00814A59">
      <w:pPr>
        <w:rPr>
          <w:rFonts w:ascii="Times New Roman" w:hAnsi="Times New Roman" w:cs="Times New Roman"/>
        </w:rPr>
      </w:pPr>
    </w:p>
    <w:p w14:paraId="0BFFCD99" w14:textId="77777777" w:rsidR="00814A59" w:rsidRPr="00DB4695" w:rsidRDefault="00814A59">
      <w:pPr>
        <w:rPr>
          <w:rFonts w:ascii="Times New Roman" w:hAnsi="Times New Roman" w:cs="Times New Roman"/>
        </w:rPr>
      </w:pPr>
    </w:p>
    <w:p w14:paraId="24C21548" w14:textId="7ACFB400" w:rsidR="00814A59" w:rsidRPr="00DB4695" w:rsidRDefault="5A69DB3C" w:rsidP="0079263F">
      <w:pPr>
        <w:pStyle w:val="Heading1"/>
        <w:rPr>
          <w:rFonts w:ascii="Times New Roman" w:hAnsi="Times New Roman" w:cs="Times New Roman"/>
          <w:color w:val="000000" w:themeColor="text1"/>
        </w:rPr>
      </w:pPr>
      <w:bookmarkStart w:id="5" w:name="_Toc215603854"/>
      <w:r w:rsidRPr="00DB4695">
        <w:rPr>
          <w:rFonts w:ascii="Times New Roman" w:hAnsi="Times New Roman" w:cs="Times New Roman"/>
          <w:color w:val="000000" w:themeColor="text1"/>
        </w:rPr>
        <w:lastRenderedPageBreak/>
        <w:t>System Design and Layout</w:t>
      </w:r>
      <w:bookmarkEnd w:id="5"/>
    </w:p>
    <w:p w14:paraId="1D105E4D" w14:textId="77777777" w:rsidR="00AF0701" w:rsidRDefault="00603A88" w:rsidP="00AF0701">
      <w:pPr>
        <w:keepNext/>
      </w:pPr>
      <w:r w:rsidRPr="00603A88">
        <w:rPr>
          <w:rFonts w:ascii="Times New Roman" w:hAnsi="Times New Roman" w:cs="Times New Roman"/>
          <w:noProof/>
          <w:lang w:val="en-CA"/>
        </w:rPr>
        <w:drawing>
          <wp:inline distT="0" distB="0" distL="0" distR="0" wp14:anchorId="6D4C3660" wp14:editId="7A7F5EF0">
            <wp:extent cx="5486400" cy="38214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21430"/>
                    </a:xfrm>
                    <a:prstGeom prst="rect">
                      <a:avLst/>
                    </a:prstGeom>
                    <a:noFill/>
                    <a:ln>
                      <a:noFill/>
                    </a:ln>
                  </pic:spPr>
                </pic:pic>
              </a:graphicData>
            </a:graphic>
          </wp:inline>
        </w:drawing>
      </w:r>
    </w:p>
    <w:p w14:paraId="1FCEE163" w14:textId="7136CD11" w:rsidR="00603A88" w:rsidRPr="00AF0701" w:rsidRDefault="00AF0701" w:rsidP="00AF0701">
      <w:pPr>
        <w:pStyle w:val="Caption"/>
        <w:rPr>
          <w:rFonts w:ascii="Times New Roman" w:hAnsi="Times New Roman" w:cs="Times New Roman"/>
          <w:color w:val="auto"/>
          <w:lang w:val="en-CA"/>
        </w:rPr>
      </w:pPr>
      <w:bookmarkStart w:id="6" w:name="_Toc215603831"/>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2</w:t>
      </w:r>
      <w:r w:rsidRPr="00AF0701">
        <w:rPr>
          <w:color w:val="auto"/>
        </w:rPr>
        <w:fldChar w:fldCharType="end"/>
      </w:r>
      <w:r w:rsidRPr="00AF0701">
        <w:rPr>
          <w:color w:val="auto"/>
        </w:rPr>
        <w:t xml:space="preserve"> System Block Diagram</w:t>
      </w:r>
      <w:bookmarkEnd w:id="6"/>
    </w:p>
    <w:p w14:paraId="44F8C6A8" w14:textId="2BAE6B43" w:rsidR="00814A59" w:rsidRPr="00DB4695" w:rsidRDefault="00814A59">
      <w:pPr>
        <w:rPr>
          <w:rFonts w:ascii="Times New Roman" w:hAnsi="Times New Roman" w:cs="Times New Roman"/>
        </w:rPr>
      </w:pPr>
    </w:p>
    <w:p w14:paraId="5FC6E8F1" w14:textId="6FD7DB66" w:rsidR="00814A59" w:rsidRPr="00DB4695" w:rsidRDefault="00814A59">
      <w:pPr>
        <w:rPr>
          <w:rFonts w:ascii="Times New Roman" w:hAnsi="Times New Roman" w:cs="Times New Roman"/>
        </w:rPr>
      </w:pPr>
    </w:p>
    <w:p w14:paraId="20EA4F88" w14:textId="77777777" w:rsidR="00814A59" w:rsidRPr="00DB4695" w:rsidRDefault="00814A59">
      <w:pPr>
        <w:rPr>
          <w:rFonts w:ascii="Times New Roman" w:hAnsi="Times New Roman" w:cs="Times New Roman"/>
        </w:rPr>
      </w:pPr>
    </w:p>
    <w:p w14:paraId="2A04C596" w14:textId="655191DC" w:rsidR="008C55DB" w:rsidRPr="008C55DB" w:rsidRDefault="00AF0701" w:rsidP="008C55DB">
      <w:pPr>
        <w:rPr>
          <w:rFonts w:ascii="Times New Roman" w:hAnsi="Times New Roman" w:cs="Times New Roman"/>
          <w:lang w:val="en-CA"/>
        </w:rPr>
      </w:pPr>
      <w:r>
        <w:rPr>
          <w:noProof/>
        </w:rPr>
        <w:lastRenderedPageBreak/>
        <mc:AlternateContent>
          <mc:Choice Requires="wps">
            <w:drawing>
              <wp:anchor distT="0" distB="0" distL="114300" distR="114300" simplePos="0" relativeHeight="251661312" behindDoc="1" locked="0" layoutInCell="1" allowOverlap="1" wp14:anchorId="05559505" wp14:editId="139B1D91">
                <wp:simplePos x="0" y="0"/>
                <wp:positionH relativeFrom="column">
                  <wp:posOffset>-447675</wp:posOffset>
                </wp:positionH>
                <wp:positionV relativeFrom="paragraph">
                  <wp:posOffset>4752975</wp:posOffset>
                </wp:positionV>
                <wp:extent cx="6473825" cy="635"/>
                <wp:effectExtent l="0" t="0" r="0" b="0"/>
                <wp:wrapTight wrapText="bothSides">
                  <wp:wrapPolygon edited="0">
                    <wp:start x="0" y="0"/>
                    <wp:lineTo x="0" y="21600"/>
                    <wp:lineTo x="21600" y="21600"/>
                    <wp:lineTo x="21600" y="0"/>
                  </wp:wrapPolygon>
                </wp:wrapTight>
                <wp:docPr id="12" name="Text Box 12"/>
                <wp:cNvGraphicFramePr/>
                <a:graphic xmlns:a="http://schemas.openxmlformats.org/drawingml/2006/main">
                  <a:graphicData uri="http://schemas.microsoft.com/office/word/2010/wordprocessingShape">
                    <wps:wsp>
                      <wps:cNvSpPr txBox="1"/>
                      <wps:spPr>
                        <a:xfrm>
                          <a:off x="0" y="0"/>
                          <a:ext cx="6473825" cy="635"/>
                        </a:xfrm>
                        <a:prstGeom prst="rect">
                          <a:avLst/>
                        </a:prstGeom>
                        <a:solidFill>
                          <a:prstClr val="white"/>
                        </a:solidFill>
                        <a:ln>
                          <a:noFill/>
                        </a:ln>
                      </wps:spPr>
                      <wps:txbx>
                        <w:txbxContent>
                          <w:p w14:paraId="080D6FE0" w14:textId="5F8DA243" w:rsidR="00AF0701" w:rsidRPr="00AF0701" w:rsidRDefault="00AF0701" w:rsidP="00AF0701">
                            <w:pPr>
                              <w:pStyle w:val="Caption"/>
                              <w:rPr>
                                <w:rFonts w:ascii="Times New Roman" w:hAnsi="Times New Roman" w:cs="Times New Roman"/>
                                <w:noProof/>
                                <w:color w:val="auto"/>
                              </w:rPr>
                            </w:pPr>
                            <w:bookmarkStart w:id="7" w:name="_Toc215603832"/>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3</w:t>
                            </w:r>
                            <w:r w:rsidRPr="00AF0701">
                              <w:rPr>
                                <w:color w:val="auto"/>
                              </w:rPr>
                              <w:fldChar w:fldCharType="end"/>
                            </w:r>
                            <w:r w:rsidRPr="00AF0701">
                              <w:rPr>
                                <w:color w:val="auto"/>
                              </w:rPr>
                              <w:t xml:space="preserve"> Flow Chart</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559505" id="_x0000_t202" coordsize="21600,21600" o:spt="202" path="m,l,21600r21600,l21600,xe">
                <v:stroke joinstyle="miter"/>
                <v:path gradientshapeok="t" o:connecttype="rect"/>
              </v:shapetype>
              <v:shape id="Text Box 12" o:spid="_x0000_s1026" type="#_x0000_t202" style="position:absolute;margin-left:-35.25pt;margin-top:374.25pt;width:509.7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" stroked="f">
                <v:textbox style="mso-fit-shape-to-text:t" inset="0,0,0,0">
                  <w:txbxContent>
                    <w:p w14:paraId="080D6FE0" w14:textId="5F8DA243" w:rsidR="00AF0701" w:rsidRPr="00AF0701" w:rsidRDefault="00AF0701" w:rsidP="00AF0701">
                      <w:pPr>
                        <w:pStyle w:val="Caption"/>
                        <w:rPr>
                          <w:rFonts w:ascii="Times New Roman" w:hAnsi="Times New Roman" w:cs="Times New Roman"/>
                          <w:noProof/>
                          <w:color w:val="auto"/>
                        </w:rPr>
                      </w:pPr>
                      <w:bookmarkStart w:id="8" w:name="_Toc215603832"/>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3</w:t>
                      </w:r>
                      <w:r w:rsidRPr="00AF0701">
                        <w:rPr>
                          <w:color w:val="auto"/>
                        </w:rPr>
                        <w:fldChar w:fldCharType="end"/>
                      </w:r>
                      <w:r w:rsidRPr="00AF0701">
                        <w:rPr>
                          <w:color w:val="auto"/>
                        </w:rPr>
                        <w:t xml:space="preserve"> Flow Chart</w:t>
                      </w:r>
                      <w:bookmarkEnd w:id="8"/>
                    </w:p>
                  </w:txbxContent>
                </v:textbox>
                <w10:wrap type="tight"/>
              </v:shape>
            </w:pict>
          </mc:Fallback>
        </mc:AlternateContent>
      </w:r>
      <w:r w:rsidR="008C55DB" w:rsidRPr="008C55DB">
        <w:rPr>
          <w:rFonts w:ascii="Times New Roman" w:hAnsi="Times New Roman" w:cs="Times New Roman"/>
          <w:noProof/>
          <w:lang w:val="en-CA"/>
        </w:rPr>
        <w:drawing>
          <wp:anchor distT="0" distB="0" distL="114300" distR="114300" simplePos="0" relativeHeight="251659264" behindDoc="1" locked="0" layoutInCell="1" allowOverlap="1" wp14:anchorId="4B8E37F0" wp14:editId="3087711D">
            <wp:simplePos x="0" y="0"/>
            <wp:positionH relativeFrom="column">
              <wp:posOffset>-447675</wp:posOffset>
            </wp:positionH>
            <wp:positionV relativeFrom="paragraph">
              <wp:posOffset>0</wp:posOffset>
            </wp:positionV>
            <wp:extent cx="6473899" cy="4695825"/>
            <wp:effectExtent l="0" t="0" r="3175" b="0"/>
            <wp:wrapTight wrapText="bothSides">
              <wp:wrapPolygon edited="0">
                <wp:start x="0" y="0"/>
                <wp:lineTo x="0" y="21469"/>
                <wp:lineTo x="21547" y="21469"/>
                <wp:lineTo x="2154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3899" cy="4695825"/>
                    </a:xfrm>
                    <a:prstGeom prst="rect">
                      <a:avLst/>
                    </a:prstGeom>
                    <a:noFill/>
                    <a:ln>
                      <a:noFill/>
                    </a:ln>
                  </pic:spPr>
                </pic:pic>
              </a:graphicData>
            </a:graphic>
          </wp:anchor>
        </w:drawing>
      </w:r>
    </w:p>
    <w:p w14:paraId="0A2D2BA5" w14:textId="77777777" w:rsidR="00814A59" w:rsidRPr="00DB4695" w:rsidRDefault="00814A59">
      <w:pPr>
        <w:rPr>
          <w:rFonts w:ascii="Times New Roman" w:hAnsi="Times New Roman" w:cs="Times New Roman"/>
        </w:rPr>
      </w:pPr>
    </w:p>
    <w:p w14:paraId="632870FF" w14:textId="77777777" w:rsidR="00814A59" w:rsidRPr="00DB4695" w:rsidRDefault="00814A59">
      <w:pPr>
        <w:rPr>
          <w:rFonts w:ascii="Times New Roman" w:hAnsi="Times New Roman" w:cs="Times New Roman"/>
        </w:rPr>
      </w:pPr>
    </w:p>
    <w:p w14:paraId="057F9A7F" w14:textId="77777777" w:rsidR="00814A59" w:rsidRPr="00DB4695" w:rsidRDefault="00814A59">
      <w:pPr>
        <w:rPr>
          <w:rFonts w:ascii="Times New Roman" w:hAnsi="Times New Roman" w:cs="Times New Roman"/>
        </w:rPr>
      </w:pPr>
    </w:p>
    <w:p w14:paraId="1832477E" w14:textId="77777777" w:rsidR="00814A59" w:rsidRPr="00DB4695" w:rsidRDefault="00814A59">
      <w:pPr>
        <w:rPr>
          <w:rFonts w:ascii="Times New Roman" w:hAnsi="Times New Roman" w:cs="Times New Roman"/>
        </w:rPr>
      </w:pPr>
    </w:p>
    <w:p w14:paraId="3F7507AF" w14:textId="77777777" w:rsidR="00814A59" w:rsidRPr="00DB4695" w:rsidRDefault="00814A59">
      <w:pPr>
        <w:rPr>
          <w:rFonts w:ascii="Times New Roman" w:hAnsi="Times New Roman" w:cs="Times New Roman"/>
        </w:rPr>
      </w:pPr>
    </w:p>
    <w:p w14:paraId="395EA0F6" w14:textId="77777777" w:rsidR="00814A59" w:rsidRPr="00DB4695" w:rsidRDefault="00814A59">
      <w:pPr>
        <w:rPr>
          <w:rFonts w:ascii="Times New Roman" w:hAnsi="Times New Roman" w:cs="Times New Roman"/>
        </w:rPr>
      </w:pPr>
    </w:p>
    <w:p w14:paraId="24EFD997" w14:textId="77777777" w:rsidR="00814A59" w:rsidRPr="00DB4695" w:rsidRDefault="00814A59">
      <w:pPr>
        <w:rPr>
          <w:rFonts w:ascii="Times New Roman" w:hAnsi="Times New Roman" w:cs="Times New Roman"/>
        </w:rPr>
      </w:pPr>
    </w:p>
    <w:p w14:paraId="5E3134DD" w14:textId="77777777" w:rsidR="00814A59" w:rsidRPr="00DB4695" w:rsidRDefault="00814A59">
      <w:pPr>
        <w:rPr>
          <w:rFonts w:ascii="Times New Roman" w:hAnsi="Times New Roman" w:cs="Times New Roman"/>
        </w:rPr>
      </w:pPr>
    </w:p>
    <w:p w14:paraId="0D8CFA30" w14:textId="00BC95DB" w:rsidR="00544131" w:rsidRPr="00DB4695" w:rsidRDefault="5A69DB3C">
      <w:pPr>
        <w:pStyle w:val="Heading1"/>
        <w:rPr>
          <w:rFonts w:ascii="Times New Roman" w:hAnsi="Times New Roman" w:cs="Times New Roman"/>
          <w:color w:val="000000" w:themeColor="text1"/>
        </w:rPr>
      </w:pPr>
      <w:bookmarkStart w:id="9" w:name="_Toc215603855"/>
      <w:r w:rsidRPr="00DB4695">
        <w:rPr>
          <w:rFonts w:ascii="Times New Roman" w:hAnsi="Times New Roman" w:cs="Times New Roman"/>
          <w:color w:val="000000" w:themeColor="text1"/>
        </w:rPr>
        <w:lastRenderedPageBreak/>
        <w:t>Hardware Components &amp; Specifications</w:t>
      </w:r>
      <w:bookmarkEnd w:id="9"/>
    </w:p>
    <w:tbl>
      <w:tblPr>
        <w:tblStyle w:val="TableGrid"/>
        <w:tblW w:w="0" w:type="auto"/>
        <w:tblLook w:val="04A0" w:firstRow="1" w:lastRow="0" w:firstColumn="1" w:lastColumn="0" w:noHBand="0" w:noVBand="1"/>
      </w:tblPr>
      <w:tblGrid>
        <w:gridCol w:w="2044"/>
        <w:gridCol w:w="2960"/>
        <w:gridCol w:w="1541"/>
        <w:gridCol w:w="2085"/>
      </w:tblGrid>
      <w:tr w:rsidR="00EF681A" w:rsidRPr="00DB4695" w14:paraId="39CBD417" w14:textId="77777777" w:rsidTr="437F1DCB">
        <w:tc>
          <w:tcPr>
            <w:tcW w:w="0" w:type="auto"/>
            <w:hideMark/>
          </w:tcPr>
          <w:tbl>
            <w:tblPr>
              <w:tblStyle w:val="TableGrid"/>
              <w:tblW w:w="0" w:type="auto"/>
              <w:tblLook w:val="04A0" w:firstRow="1" w:lastRow="0" w:firstColumn="1" w:lastColumn="0" w:noHBand="0" w:noVBand="1"/>
            </w:tblPr>
            <w:tblGrid>
              <w:gridCol w:w="222"/>
            </w:tblGrid>
            <w:tr w:rsidR="00EF681A" w:rsidRPr="00DB4695" w14:paraId="749372CA" w14:textId="77777777" w:rsidTr="00EF681A">
              <w:tc>
                <w:tcPr>
                  <w:tcW w:w="0" w:type="auto"/>
                </w:tcPr>
                <w:p w14:paraId="22B77F18" w14:textId="77777777" w:rsidR="00EF681A" w:rsidRPr="00DB4695" w:rsidRDefault="00EF681A" w:rsidP="00EF681A">
                  <w:pPr>
                    <w:jc w:val="center"/>
                    <w:rPr>
                      <w:rFonts w:ascii="Times New Roman" w:eastAsia="Times New Roman" w:hAnsi="Times New Roman" w:cs="Times New Roman"/>
                      <w:b/>
                      <w:bCs/>
                      <w:sz w:val="24"/>
                      <w:szCs w:val="24"/>
                      <w:lang w:val="en-CA" w:eastAsia="en-CA"/>
                    </w:rPr>
                  </w:pPr>
                </w:p>
              </w:tc>
            </w:tr>
          </w:tbl>
          <w:p w14:paraId="69A677DA" w14:textId="77777777" w:rsidR="00EF681A" w:rsidRPr="00DB4695" w:rsidRDefault="00EF681A" w:rsidP="00EF681A">
            <w:pPr>
              <w:jc w:val="center"/>
              <w:rPr>
                <w:rFonts w:ascii="Times New Roman" w:eastAsia="Times New Roman" w:hAnsi="Times New Roman" w:cs="Times New Roman"/>
                <w:b/>
                <w:bCs/>
                <w:sz w:val="24"/>
                <w:szCs w:val="24"/>
                <w:lang w:val="en-CA" w:eastAsia="en-CA"/>
              </w:rPr>
            </w:pPr>
            <w:r w:rsidRPr="00DB4695">
              <w:rPr>
                <w:rFonts w:ascii="Times New Roman" w:eastAsia="Times New Roman" w:hAnsi="Times New Roman" w:cs="Times New Roman"/>
                <w:b/>
                <w:bCs/>
                <w:sz w:val="24"/>
                <w:szCs w:val="24"/>
                <w:lang w:val="en-CA" w:eastAsia="en-CA"/>
              </w:rPr>
              <w:t>Component</w:t>
            </w:r>
          </w:p>
        </w:tc>
        <w:tc>
          <w:tcPr>
            <w:tcW w:w="0" w:type="auto"/>
            <w:hideMark/>
          </w:tcPr>
          <w:p w14:paraId="3250E3A0" w14:textId="77777777" w:rsidR="00EF681A" w:rsidRPr="00DB4695" w:rsidRDefault="00EF681A" w:rsidP="00EF681A">
            <w:pPr>
              <w:jc w:val="center"/>
              <w:rPr>
                <w:rFonts w:ascii="Times New Roman" w:eastAsia="Times New Roman" w:hAnsi="Times New Roman" w:cs="Times New Roman"/>
                <w:b/>
                <w:bCs/>
                <w:sz w:val="24"/>
                <w:szCs w:val="24"/>
                <w:lang w:val="en-CA" w:eastAsia="en-CA"/>
              </w:rPr>
            </w:pPr>
            <w:r w:rsidRPr="00DB4695">
              <w:rPr>
                <w:rFonts w:ascii="Times New Roman" w:eastAsia="Times New Roman" w:hAnsi="Times New Roman" w:cs="Times New Roman"/>
                <w:b/>
                <w:bCs/>
                <w:sz w:val="24"/>
                <w:szCs w:val="24"/>
                <w:lang w:val="en-CA" w:eastAsia="en-CA"/>
              </w:rPr>
              <w:t>Description</w:t>
            </w:r>
          </w:p>
        </w:tc>
        <w:tc>
          <w:tcPr>
            <w:tcW w:w="0" w:type="auto"/>
            <w:hideMark/>
          </w:tcPr>
          <w:p w14:paraId="64394D82" w14:textId="77777777" w:rsidR="00EF681A" w:rsidRPr="00DB4695" w:rsidRDefault="00EF681A" w:rsidP="00EF681A">
            <w:pPr>
              <w:jc w:val="center"/>
              <w:rPr>
                <w:rFonts w:ascii="Times New Roman" w:eastAsia="Times New Roman" w:hAnsi="Times New Roman" w:cs="Times New Roman"/>
                <w:b/>
                <w:bCs/>
                <w:sz w:val="24"/>
                <w:szCs w:val="24"/>
                <w:lang w:val="en-CA" w:eastAsia="en-CA"/>
              </w:rPr>
            </w:pPr>
            <w:r w:rsidRPr="00DB4695">
              <w:rPr>
                <w:rFonts w:ascii="Times New Roman" w:eastAsia="Times New Roman" w:hAnsi="Times New Roman" w:cs="Times New Roman"/>
                <w:b/>
                <w:bCs/>
                <w:sz w:val="24"/>
                <w:szCs w:val="24"/>
                <w:lang w:val="en-CA" w:eastAsia="en-CA"/>
              </w:rPr>
              <w:t>Interface / Voltage</w:t>
            </w:r>
          </w:p>
        </w:tc>
        <w:tc>
          <w:tcPr>
            <w:tcW w:w="0" w:type="auto"/>
            <w:hideMark/>
          </w:tcPr>
          <w:p w14:paraId="055F7302" w14:textId="77777777" w:rsidR="00EF681A" w:rsidRPr="00DB4695" w:rsidRDefault="00EF681A" w:rsidP="00EF681A">
            <w:pPr>
              <w:jc w:val="center"/>
              <w:rPr>
                <w:rFonts w:ascii="Times New Roman" w:eastAsia="Times New Roman" w:hAnsi="Times New Roman" w:cs="Times New Roman"/>
                <w:b/>
                <w:bCs/>
                <w:sz w:val="24"/>
                <w:szCs w:val="24"/>
                <w:lang w:val="en-CA" w:eastAsia="en-CA"/>
              </w:rPr>
            </w:pPr>
            <w:r w:rsidRPr="00DB4695">
              <w:rPr>
                <w:rFonts w:ascii="Times New Roman" w:eastAsia="Times New Roman" w:hAnsi="Times New Roman" w:cs="Times New Roman"/>
                <w:b/>
                <w:bCs/>
                <w:sz w:val="24"/>
                <w:szCs w:val="24"/>
                <w:lang w:val="en-CA" w:eastAsia="en-CA"/>
              </w:rPr>
              <w:t>Image (Source)</w:t>
            </w:r>
          </w:p>
        </w:tc>
      </w:tr>
      <w:tr w:rsidR="00EF681A" w:rsidRPr="00DB4695" w14:paraId="435A840E" w14:textId="77777777" w:rsidTr="437F1DCB">
        <w:tc>
          <w:tcPr>
            <w:tcW w:w="0" w:type="auto"/>
            <w:hideMark/>
          </w:tcPr>
          <w:p w14:paraId="5B945151" w14:textId="458DF069"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ESP32-S3 WROOM</w:t>
            </w:r>
          </w:p>
        </w:tc>
        <w:tc>
          <w:tcPr>
            <w:tcW w:w="0" w:type="auto"/>
            <w:hideMark/>
          </w:tcPr>
          <w:p w14:paraId="64007DE5"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Main MCU; Wi-Fi + Bluetooth, 8 MB Flash/PSRAM</w:t>
            </w:r>
          </w:p>
        </w:tc>
        <w:tc>
          <w:tcPr>
            <w:tcW w:w="0" w:type="auto"/>
            <w:hideMark/>
          </w:tcPr>
          <w:p w14:paraId="01EAA27F"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3.3 V / USB-C</w:t>
            </w:r>
          </w:p>
        </w:tc>
        <w:tc>
          <w:tcPr>
            <w:tcW w:w="0" w:type="auto"/>
            <w:hideMark/>
          </w:tcPr>
          <w:p w14:paraId="21688F9F" w14:textId="77777777" w:rsidR="00EF681A" w:rsidRPr="00DB4695" w:rsidRDefault="00EF681A" w:rsidP="00EF681A">
            <w:pPr>
              <w:rPr>
                <w:rFonts w:ascii="Times New Roman" w:eastAsia="Times New Roman" w:hAnsi="Times New Roman" w:cs="Times New Roman"/>
                <w:sz w:val="24"/>
                <w:szCs w:val="24"/>
                <w:lang w:val="en-CA" w:eastAsia="en-CA"/>
              </w:rPr>
            </w:pPr>
            <w:proofErr w:type="spellStart"/>
            <w:r w:rsidRPr="00DB4695">
              <w:rPr>
                <w:rFonts w:ascii="Times New Roman" w:eastAsia="Times New Roman" w:hAnsi="Times New Roman" w:cs="Times New Roman"/>
                <w:i/>
                <w:iCs/>
                <w:sz w:val="24"/>
                <w:szCs w:val="24"/>
                <w:lang w:val="en-CA" w:eastAsia="en-CA"/>
              </w:rPr>
              <w:t>Espressif</w:t>
            </w:r>
            <w:proofErr w:type="spellEnd"/>
            <w:r w:rsidRPr="00DB4695">
              <w:rPr>
                <w:rFonts w:ascii="Times New Roman" w:eastAsia="Times New Roman" w:hAnsi="Times New Roman" w:cs="Times New Roman"/>
                <w:i/>
                <w:iCs/>
                <w:sz w:val="24"/>
                <w:szCs w:val="24"/>
                <w:lang w:val="en-CA" w:eastAsia="en-CA"/>
              </w:rPr>
              <w:t xml:space="preserve"> Datasheet (2023)</w:t>
            </w:r>
          </w:p>
        </w:tc>
      </w:tr>
      <w:tr w:rsidR="00EF681A" w:rsidRPr="00DB4695" w14:paraId="3F02E6CD" w14:textId="77777777" w:rsidTr="437F1DCB">
        <w:tc>
          <w:tcPr>
            <w:tcW w:w="0" w:type="auto"/>
            <w:hideMark/>
          </w:tcPr>
          <w:p w14:paraId="0288EDE6"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DS3225 Servo</w:t>
            </w:r>
          </w:p>
        </w:tc>
        <w:tc>
          <w:tcPr>
            <w:tcW w:w="0" w:type="auto"/>
            <w:hideMark/>
          </w:tcPr>
          <w:p w14:paraId="5A1B37BE"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25 kg cm Torque, PWM Control</w:t>
            </w:r>
          </w:p>
        </w:tc>
        <w:tc>
          <w:tcPr>
            <w:tcW w:w="0" w:type="auto"/>
            <w:hideMark/>
          </w:tcPr>
          <w:p w14:paraId="61364DCA"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4.8–6.8 V</w:t>
            </w:r>
          </w:p>
        </w:tc>
        <w:tc>
          <w:tcPr>
            <w:tcW w:w="0" w:type="auto"/>
            <w:hideMark/>
          </w:tcPr>
          <w:p w14:paraId="7B532016"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i/>
                <w:iCs/>
                <w:sz w:val="24"/>
                <w:szCs w:val="24"/>
                <w:lang w:val="en-CA" w:eastAsia="en-CA"/>
              </w:rPr>
              <w:t>Amazon.ca B09Q3CVKKB</w:t>
            </w:r>
          </w:p>
        </w:tc>
      </w:tr>
      <w:tr w:rsidR="00EF681A" w:rsidRPr="00DB4695" w14:paraId="1AEC312F" w14:textId="77777777" w:rsidTr="437F1DCB">
        <w:tc>
          <w:tcPr>
            <w:tcW w:w="0" w:type="auto"/>
            <w:hideMark/>
          </w:tcPr>
          <w:p w14:paraId="6D5D1538"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GC9A01 OLED Display</w:t>
            </w:r>
          </w:p>
        </w:tc>
        <w:tc>
          <w:tcPr>
            <w:tcW w:w="0" w:type="auto"/>
            <w:hideMark/>
          </w:tcPr>
          <w:p w14:paraId="270401E0"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1.28″ Round TFT 240×240 SPI</w:t>
            </w:r>
          </w:p>
        </w:tc>
        <w:tc>
          <w:tcPr>
            <w:tcW w:w="0" w:type="auto"/>
            <w:hideMark/>
          </w:tcPr>
          <w:p w14:paraId="5FC8C404"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3.3 V logic</w:t>
            </w:r>
          </w:p>
        </w:tc>
        <w:tc>
          <w:tcPr>
            <w:tcW w:w="0" w:type="auto"/>
            <w:hideMark/>
          </w:tcPr>
          <w:p w14:paraId="3414BEE5" w14:textId="77777777" w:rsidR="00EF681A" w:rsidRPr="00DB4695" w:rsidRDefault="00EF681A" w:rsidP="00EF681A">
            <w:pPr>
              <w:rPr>
                <w:rFonts w:ascii="Times New Roman" w:eastAsia="Times New Roman" w:hAnsi="Times New Roman" w:cs="Times New Roman"/>
                <w:sz w:val="24"/>
                <w:szCs w:val="24"/>
                <w:lang w:val="en-CA" w:eastAsia="en-CA"/>
              </w:rPr>
            </w:pPr>
            <w:proofErr w:type="spellStart"/>
            <w:r w:rsidRPr="00DB4695">
              <w:rPr>
                <w:rFonts w:ascii="Times New Roman" w:eastAsia="Times New Roman" w:hAnsi="Times New Roman" w:cs="Times New Roman"/>
                <w:i/>
                <w:iCs/>
                <w:sz w:val="24"/>
                <w:szCs w:val="24"/>
                <w:lang w:val="en-CA" w:eastAsia="en-CA"/>
              </w:rPr>
              <w:t>Waveshare</w:t>
            </w:r>
            <w:proofErr w:type="spellEnd"/>
            <w:r w:rsidRPr="00DB4695">
              <w:rPr>
                <w:rFonts w:ascii="Times New Roman" w:eastAsia="Times New Roman" w:hAnsi="Times New Roman" w:cs="Times New Roman"/>
                <w:i/>
                <w:iCs/>
                <w:sz w:val="24"/>
                <w:szCs w:val="24"/>
                <w:lang w:val="en-CA" w:eastAsia="en-CA"/>
              </w:rPr>
              <w:t xml:space="preserve"> Wiki (2024)</w:t>
            </w:r>
          </w:p>
        </w:tc>
      </w:tr>
      <w:tr w:rsidR="00EF681A" w:rsidRPr="00DB4695" w14:paraId="188D08FD" w14:textId="77777777" w:rsidTr="437F1DCB">
        <w:tc>
          <w:tcPr>
            <w:tcW w:w="0" w:type="auto"/>
            <w:hideMark/>
          </w:tcPr>
          <w:p w14:paraId="72279151"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WS2812B RGB Strip</w:t>
            </w:r>
          </w:p>
        </w:tc>
        <w:tc>
          <w:tcPr>
            <w:tcW w:w="0" w:type="auto"/>
            <w:hideMark/>
          </w:tcPr>
          <w:p w14:paraId="72FEC7EF"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Individually addressable LEDs</w:t>
            </w:r>
          </w:p>
        </w:tc>
        <w:tc>
          <w:tcPr>
            <w:tcW w:w="0" w:type="auto"/>
            <w:hideMark/>
          </w:tcPr>
          <w:p w14:paraId="3349113D"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5 V / 1-wire protocol</w:t>
            </w:r>
          </w:p>
        </w:tc>
        <w:tc>
          <w:tcPr>
            <w:tcW w:w="0" w:type="auto"/>
            <w:hideMark/>
          </w:tcPr>
          <w:p w14:paraId="15271CEA"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i/>
                <w:iCs/>
                <w:sz w:val="24"/>
                <w:szCs w:val="24"/>
                <w:lang w:val="en-CA" w:eastAsia="en-CA"/>
              </w:rPr>
              <w:t>Adafruit Datasheet (2023)</w:t>
            </w:r>
          </w:p>
        </w:tc>
      </w:tr>
      <w:tr w:rsidR="00EF681A" w:rsidRPr="00DB4695" w14:paraId="03591E36" w14:textId="77777777" w:rsidTr="437F1DCB">
        <w:tc>
          <w:tcPr>
            <w:tcW w:w="0" w:type="auto"/>
            <w:hideMark/>
          </w:tcPr>
          <w:p w14:paraId="759E8C6D"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INMP441 Microphone</w:t>
            </w:r>
          </w:p>
        </w:tc>
        <w:tc>
          <w:tcPr>
            <w:tcW w:w="0" w:type="auto"/>
            <w:hideMark/>
          </w:tcPr>
          <w:p w14:paraId="5E7E2C7B"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I²S Digital Mic</w:t>
            </w:r>
          </w:p>
        </w:tc>
        <w:tc>
          <w:tcPr>
            <w:tcW w:w="0" w:type="auto"/>
            <w:hideMark/>
          </w:tcPr>
          <w:p w14:paraId="297D4054"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3.3 V</w:t>
            </w:r>
          </w:p>
        </w:tc>
        <w:tc>
          <w:tcPr>
            <w:tcW w:w="0" w:type="auto"/>
            <w:hideMark/>
          </w:tcPr>
          <w:p w14:paraId="4519A198"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i/>
                <w:iCs/>
                <w:sz w:val="24"/>
                <w:szCs w:val="24"/>
                <w:lang w:val="en-CA" w:eastAsia="en-CA"/>
              </w:rPr>
              <w:t xml:space="preserve">TDK </w:t>
            </w:r>
            <w:proofErr w:type="spellStart"/>
            <w:r w:rsidRPr="00DB4695">
              <w:rPr>
                <w:rFonts w:ascii="Times New Roman" w:eastAsia="Times New Roman" w:hAnsi="Times New Roman" w:cs="Times New Roman"/>
                <w:i/>
                <w:iCs/>
                <w:sz w:val="24"/>
                <w:szCs w:val="24"/>
                <w:lang w:val="en-CA" w:eastAsia="en-CA"/>
              </w:rPr>
              <w:t>InvenSense</w:t>
            </w:r>
            <w:proofErr w:type="spellEnd"/>
            <w:r w:rsidRPr="00DB4695">
              <w:rPr>
                <w:rFonts w:ascii="Times New Roman" w:eastAsia="Times New Roman" w:hAnsi="Times New Roman" w:cs="Times New Roman"/>
                <w:i/>
                <w:iCs/>
                <w:sz w:val="24"/>
                <w:szCs w:val="24"/>
                <w:lang w:val="en-CA" w:eastAsia="en-CA"/>
              </w:rPr>
              <w:t xml:space="preserve"> (2015)</w:t>
            </w:r>
          </w:p>
        </w:tc>
      </w:tr>
      <w:tr w:rsidR="00EF681A" w:rsidRPr="00DB4695" w14:paraId="36EE52B5" w14:textId="77777777" w:rsidTr="437F1DCB">
        <w:tc>
          <w:tcPr>
            <w:tcW w:w="0" w:type="auto"/>
            <w:hideMark/>
          </w:tcPr>
          <w:p w14:paraId="0CE8B6DE"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MAX98357A DAC + Amp</w:t>
            </w:r>
          </w:p>
        </w:tc>
        <w:tc>
          <w:tcPr>
            <w:tcW w:w="0" w:type="auto"/>
            <w:hideMark/>
          </w:tcPr>
          <w:p w14:paraId="56BC0D6E"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I²S Audio Output, 3.2 W Mono</w:t>
            </w:r>
          </w:p>
        </w:tc>
        <w:tc>
          <w:tcPr>
            <w:tcW w:w="0" w:type="auto"/>
            <w:hideMark/>
          </w:tcPr>
          <w:p w14:paraId="075C2A4D"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3.3–5 V</w:t>
            </w:r>
          </w:p>
        </w:tc>
        <w:tc>
          <w:tcPr>
            <w:tcW w:w="0" w:type="auto"/>
            <w:hideMark/>
          </w:tcPr>
          <w:p w14:paraId="75CF90AE"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i/>
                <w:iCs/>
                <w:sz w:val="24"/>
                <w:szCs w:val="24"/>
                <w:lang w:val="en-CA" w:eastAsia="en-CA"/>
              </w:rPr>
              <w:t>Adafruit (2019)</w:t>
            </w:r>
          </w:p>
        </w:tc>
      </w:tr>
      <w:tr w:rsidR="00EF681A" w:rsidRPr="00DB4695" w14:paraId="109461C9" w14:textId="77777777" w:rsidTr="437F1DCB">
        <w:tc>
          <w:tcPr>
            <w:tcW w:w="0" w:type="auto"/>
            <w:hideMark/>
          </w:tcPr>
          <w:p w14:paraId="6FE7A804"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Touch Sensor TTP223</w:t>
            </w:r>
          </w:p>
        </w:tc>
        <w:tc>
          <w:tcPr>
            <w:tcW w:w="0" w:type="auto"/>
            <w:hideMark/>
          </w:tcPr>
          <w:p w14:paraId="25259F7C"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Capacitive Touch Pad</w:t>
            </w:r>
          </w:p>
        </w:tc>
        <w:tc>
          <w:tcPr>
            <w:tcW w:w="0" w:type="auto"/>
            <w:hideMark/>
          </w:tcPr>
          <w:p w14:paraId="2F641F9B"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5 V</w:t>
            </w:r>
          </w:p>
        </w:tc>
        <w:tc>
          <w:tcPr>
            <w:tcW w:w="0" w:type="auto"/>
            <w:hideMark/>
          </w:tcPr>
          <w:p w14:paraId="2F1D42B2" w14:textId="77777777" w:rsidR="00EF681A" w:rsidRPr="00DB4695" w:rsidRDefault="00EF681A" w:rsidP="00EF681A">
            <w:pPr>
              <w:rPr>
                <w:rFonts w:ascii="Times New Roman" w:eastAsia="Times New Roman" w:hAnsi="Times New Roman" w:cs="Times New Roman"/>
                <w:sz w:val="24"/>
                <w:szCs w:val="24"/>
                <w:lang w:val="en-CA" w:eastAsia="en-CA"/>
              </w:rPr>
            </w:pPr>
            <w:proofErr w:type="spellStart"/>
            <w:r w:rsidRPr="00DB4695">
              <w:rPr>
                <w:rFonts w:ascii="Times New Roman" w:eastAsia="Times New Roman" w:hAnsi="Times New Roman" w:cs="Times New Roman"/>
                <w:i/>
                <w:iCs/>
                <w:sz w:val="24"/>
                <w:szCs w:val="24"/>
                <w:lang w:val="en-CA" w:eastAsia="en-CA"/>
              </w:rPr>
              <w:t>Elecrow</w:t>
            </w:r>
            <w:proofErr w:type="spellEnd"/>
            <w:r w:rsidRPr="00DB4695">
              <w:rPr>
                <w:rFonts w:ascii="Times New Roman" w:eastAsia="Times New Roman" w:hAnsi="Times New Roman" w:cs="Times New Roman"/>
                <w:i/>
                <w:iCs/>
                <w:sz w:val="24"/>
                <w:szCs w:val="24"/>
                <w:lang w:val="en-CA" w:eastAsia="en-CA"/>
              </w:rPr>
              <w:t xml:space="preserve"> Datasheet (2017)</w:t>
            </w:r>
          </w:p>
        </w:tc>
      </w:tr>
      <w:tr w:rsidR="00EF681A" w:rsidRPr="00DB4695" w14:paraId="6A1C80CA" w14:textId="77777777" w:rsidTr="437F1DCB">
        <w:tc>
          <w:tcPr>
            <w:tcW w:w="0" w:type="auto"/>
            <w:hideMark/>
          </w:tcPr>
          <w:p w14:paraId="27781B90"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Rotary Encoder</w:t>
            </w:r>
          </w:p>
        </w:tc>
        <w:tc>
          <w:tcPr>
            <w:tcW w:w="0" w:type="auto"/>
            <w:hideMark/>
          </w:tcPr>
          <w:p w14:paraId="45C617FD"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Input Control for Lighting</w:t>
            </w:r>
          </w:p>
        </w:tc>
        <w:tc>
          <w:tcPr>
            <w:tcW w:w="0" w:type="auto"/>
            <w:hideMark/>
          </w:tcPr>
          <w:p w14:paraId="5B9312FC"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3.3–5 V</w:t>
            </w:r>
          </w:p>
        </w:tc>
        <w:tc>
          <w:tcPr>
            <w:tcW w:w="0" w:type="auto"/>
            <w:hideMark/>
          </w:tcPr>
          <w:p w14:paraId="344C31BA" w14:textId="77777777" w:rsidR="00EF681A" w:rsidRPr="00DB4695" w:rsidRDefault="00EF681A" w:rsidP="00EF681A">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i/>
                <w:iCs/>
                <w:sz w:val="24"/>
                <w:szCs w:val="24"/>
                <w:lang w:val="en-CA" w:eastAsia="en-CA"/>
              </w:rPr>
              <w:t>Adafruit (2018)</w:t>
            </w:r>
          </w:p>
        </w:tc>
      </w:tr>
      <w:tr w:rsidR="437F1DCB" w:rsidRPr="00DB4695" w14:paraId="18094327" w14:textId="77777777" w:rsidTr="437F1DCB">
        <w:tc>
          <w:tcPr>
            <w:tcW w:w="2044" w:type="dxa"/>
            <w:hideMark/>
          </w:tcPr>
          <w:p w14:paraId="50CE56BC" w14:textId="77777777" w:rsidR="00EF681A" w:rsidRPr="00DB4695" w:rsidRDefault="00EF681A" w:rsidP="437F1DCB">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b/>
                <w:bCs/>
                <w:sz w:val="24"/>
                <w:szCs w:val="24"/>
                <w:lang w:val="en-CA" w:eastAsia="en-CA"/>
              </w:rPr>
              <w:t>Push Button SPST</w:t>
            </w:r>
          </w:p>
        </w:tc>
        <w:tc>
          <w:tcPr>
            <w:tcW w:w="2960" w:type="dxa"/>
            <w:hideMark/>
          </w:tcPr>
          <w:p w14:paraId="1CEF53C0" w14:textId="7AF4BD8E" w:rsidR="3A307B34" w:rsidRPr="00DB4695" w:rsidRDefault="3A307B34" w:rsidP="437F1DCB">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Push to Talk</w:t>
            </w:r>
          </w:p>
        </w:tc>
        <w:tc>
          <w:tcPr>
            <w:tcW w:w="1541" w:type="dxa"/>
            <w:hideMark/>
          </w:tcPr>
          <w:p w14:paraId="55C82EFD" w14:textId="77777777" w:rsidR="00EF681A" w:rsidRPr="00DB4695" w:rsidRDefault="00EF681A" w:rsidP="437F1DCB">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sz w:val="24"/>
                <w:szCs w:val="24"/>
                <w:lang w:val="en-CA" w:eastAsia="en-CA"/>
              </w:rPr>
              <w:t>125 VAC / 3 A</w:t>
            </w:r>
          </w:p>
        </w:tc>
        <w:tc>
          <w:tcPr>
            <w:tcW w:w="2085" w:type="dxa"/>
            <w:hideMark/>
          </w:tcPr>
          <w:p w14:paraId="58D7268A" w14:textId="77777777" w:rsidR="00EF681A" w:rsidRPr="00DB4695" w:rsidRDefault="00EF681A" w:rsidP="437F1DCB">
            <w:pPr>
              <w:rPr>
                <w:rFonts w:ascii="Times New Roman" w:eastAsia="Times New Roman" w:hAnsi="Times New Roman" w:cs="Times New Roman"/>
                <w:sz w:val="24"/>
                <w:szCs w:val="24"/>
                <w:lang w:val="en-CA" w:eastAsia="en-CA"/>
              </w:rPr>
            </w:pPr>
            <w:r w:rsidRPr="00DB4695">
              <w:rPr>
                <w:rFonts w:ascii="Times New Roman" w:eastAsia="Times New Roman" w:hAnsi="Times New Roman" w:cs="Times New Roman"/>
                <w:i/>
                <w:iCs/>
                <w:sz w:val="24"/>
                <w:szCs w:val="24"/>
                <w:lang w:val="en-CA" w:eastAsia="en-CA"/>
              </w:rPr>
              <w:t>Sayal AP76250</w:t>
            </w:r>
          </w:p>
        </w:tc>
      </w:tr>
      <w:tr w:rsidR="00EF681A" w:rsidRPr="00DB4695" w14:paraId="5AE1E63A" w14:textId="77777777" w:rsidTr="437F1DCB">
        <w:tc>
          <w:tcPr>
            <w:tcW w:w="0" w:type="auto"/>
            <w:hideMark/>
          </w:tcPr>
          <w:p w14:paraId="6285A584" w14:textId="75072449" w:rsidR="00EF681A" w:rsidRPr="00DB4695" w:rsidRDefault="00EF681A" w:rsidP="437F1DCB">
            <w:pPr>
              <w:rPr>
                <w:rFonts w:ascii="Times New Roman" w:eastAsia="Times New Roman" w:hAnsi="Times New Roman" w:cs="Times New Roman"/>
                <w:b/>
                <w:bCs/>
                <w:sz w:val="24"/>
                <w:szCs w:val="24"/>
                <w:lang w:val="en-CA" w:eastAsia="en-CA"/>
              </w:rPr>
            </w:pPr>
          </w:p>
        </w:tc>
        <w:tc>
          <w:tcPr>
            <w:tcW w:w="0" w:type="auto"/>
            <w:hideMark/>
          </w:tcPr>
          <w:p w14:paraId="3C2B9484" w14:textId="6D23C4D4" w:rsidR="00EF681A" w:rsidRPr="00DB4695" w:rsidRDefault="00EF681A" w:rsidP="00EF681A">
            <w:pPr>
              <w:rPr>
                <w:rFonts w:ascii="Times New Roman" w:eastAsia="Times New Roman" w:hAnsi="Times New Roman" w:cs="Times New Roman"/>
                <w:sz w:val="24"/>
                <w:szCs w:val="24"/>
                <w:lang w:val="en-CA" w:eastAsia="en-CA"/>
              </w:rPr>
            </w:pPr>
          </w:p>
        </w:tc>
        <w:tc>
          <w:tcPr>
            <w:tcW w:w="0" w:type="auto"/>
            <w:hideMark/>
          </w:tcPr>
          <w:p w14:paraId="6EED6471" w14:textId="24926C76" w:rsidR="00EF681A" w:rsidRPr="00DB4695" w:rsidRDefault="00EF681A" w:rsidP="00EF681A">
            <w:pPr>
              <w:rPr>
                <w:rFonts w:ascii="Times New Roman" w:eastAsia="Times New Roman" w:hAnsi="Times New Roman" w:cs="Times New Roman"/>
                <w:sz w:val="24"/>
                <w:szCs w:val="24"/>
                <w:lang w:val="en-CA" w:eastAsia="en-CA"/>
              </w:rPr>
            </w:pPr>
          </w:p>
        </w:tc>
        <w:tc>
          <w:tcPr>
            <w:tcW w:w="0" w:type="auto"/>
            <w:hideMark/>
          </w:tcPr>
          <w:p w14:paraId="243330BF" w14:textId="0F9185EC" w:rsidR="00EF681A" w:rsidRPr="00DB4695" w:rsidRDefault="00EF681A" w:rsidP="437F1DCB">
            <w:pPr>
              <w:rPr>
                <w:rFonts w:ascii="Times New Roman" w:eastAsia="Times New Roman" w:hAnsi="Times New Roman" w:cs="Times New Roman"/>
                <w:i/>
                <w:iCs/>
                <w:sz w:val="24"/>
                <w:szCs w:val="24"/>
                <w:lang w:val="en-CA" w:eastAsia="en-CA"/>
              </w:rPr>
            </w:pPr>
          </w:p>
        </w:tc>
      </w:tr>
    </w:tbl>
    <w:p w14:paraId="3B9DC4FB" w14:textId="1B26613A" w:rsidR="00814A59" w:rsidRPr="00DB4695" w:rsidRDefault="00814A59">
      <w:pPr>
        <w:pStyle w:val="Heading1"/>
        <w:rPr>
          <w:rFonts w:ascii="Times New Roman" w:hAnsi="Times New Roman" w:cs="Times New Roman"/>
        </w:rPr>
      </w:pPr>
    </w:p>
    <w:p w14:paraId="1A38A3AF" w14:textId="77777777" w:rsidR="00814A59" w:rsidRPr="00DB4695" w:rsidRDefault="00814A59" w:rsidP="00814A59">
      <w:pPr>
        <w:rPr>
          <w:rFonts w:ascii="Times New Roman" w:hAnsi="Times New Roman" w:cs="Times New Roman"/>
        </w:rPr>
      </w:pPr>
    </w:p>
    <w:p w14:paraId="04AC4209" w14:textId="77777777" w:rsidR="00814A59" w:rsidRPr="00DB4695" w:rsidRDefault="00814A59" w:rsidP="00814A59">
      <w:pPr>
        <w:rPr>
          <w:rFonts w:ascii="Times New Roman" w:hAnsi="Times New Roman" w:cs="Times New Roman"/>
        </w:rPr>
      </w:pPr>
    </w:p>
    <w:p w14:paraId="21ABA57B" w14:textId="77777777" w:rsidR="00814A59" w:rsidRPr="00DB4695" w:rsidRDefault="00814A59" w:rsidP="00814A59">
      <w:pPr>
        <w:rPr>
          <w:rFonts w:ascii="Times New Roman" w:hAnsi="Times New Roman" w:cs="Times New Roman"/>
        </w:rPr>
      </w:pPr>
    </w:p>
    <w:p w14:paraId="185F3D95" w14:textId="77777777" w:rsidR="00814A59" w:rsidRPr="00DB4695" w:rsidRDefault="00814A59" w:rsidP="00814A59">
      <w:pPr>
        <w:rPr>
          <w:rFonts w:ascii="Times New Roman" w:hAnsi="Times New Roman" w:cs="Times New Roman"/>
        </w:rPr>
      </w:pPr>
    </w:p>
    <w:p w14:paraId="59B8C9E8" w14:textId="77777777" w:rsidR="00814A59" w:rsidRPr="00DB4695" w:rsidRDefault="00814A59" w:rsidP="00814A59">
      <w:pPr>
        <w:rPr>
          <w:rFonts w:ascii="Times New Roman" w:hAnsi="Times New Roman" w:cs="Times New Roman"/>
        </w:rPr>
      </w:pPr>
    </w:p>
    <w:p w14:paraId="66184238" w14:textId="0DEAD9DA" w:rsidR="00814A59" w:rsidRPr="00DB4695" w:rsidRDefault="00814A59" w:rsidP="00814A59">
      <w:pPr>
        <w:rPr>
          <w:rFonts w:ascii="Times New Roman" w:hAnsi="Times New Roman" w:cs="Times New Roman"/>
        </w:rPr>
      </w:pPr>
    </w:p>
    <w:p w14:paraId="6E4032DE" w14:textId="77777777" w:rsidR="00814A59" w:rsidRPr="00DB4695" w:rsidRDefault="00814A59" w:rsidP="00814A59">
      <w:pPr>
        <w:rPr>
          <w:rFonts w:ascii="Times New Roman" w:hAnsi="Times New Roman" w:cs="Times New Roman"/>
        </w:rPr>
      </w:pPr>
    </w:p>
    <w:p w14:paraId="6CAD87BD" w14:textId="77777777" w:rsidR="00814A59" w:rsidRPr="00DB4695" w:rsidRDefault="00814A59" w:rsidP="00814A59">
      <w:pPr>
        <w:rPr>
          <w:rFonts w:ascii="Times New Roman" w:hAnsi="Times New Roman" w:cs="Times New Roman"/>
        </w:rPr>
      </w:pPr>
    </w:p>
    <w:p w14:paraId="43021328" w14:textId="77777777" w:rsidR="00814A59" w:rsidRPr="00DB4695" w:rsidRDefault="00814A59" w:rsidP="00814A59">
      <w:pPr>
        <w:rPr>
          <w:rFonts w:ascii="Times New Roman" w:hAnsi="Times New Roman" w:cs="Times New Roman"/>
        </w:rPr>
      </w:pPr>
    </w:p>
    <w:p w14:paraId="60B5F6FD" w14:textId="77777777" w:rsidR="006C35B2" w:rsidRPr="00DB4695" w:rsidRDefault="006C35B2" w:rsidP="00814A59">
      <w:pPr>
        <w:rPr>
          <w:rFonts w:ascii="Times New Roman" w:hAnsi="Times New Roman" w:cs="Times New Roman"/>
        </w:rPr>
      </w:pPr>
    </w:p>
    <w:p w14:paraId="635756C3" w14:textId="77777777" w:rsidR="006C35B2" w:rsidRPr="00DB4695" w:rsidRDefault="006C35B2" w:rsidP="00814A59">
      <w:pPr>
        <w:rPr>
          <w:rFonts w:ascii="Times New Roman" w:hAnsi="Times New Roman" w:cs="Times New Roman"/>
        </w:rPr>
      </w:pPr>
    </w:p>
    <w:p w14:paraId="26E819A0" w14:textId="1D500FB7" w:rsidR="00544131" w:rsidRPr="00DB4695" w:rsidRDefault="5A69DB3C">
      <w:pPr>
        <w:pStyle w:val="Heading1"/>
        <w:rPr>
          <w:rFonts w:ascii="Times New Roman" w:hAnsi="Times New Roman" w:cs="Times New Roman"/>
          <w:color w:val="000000" w:themeColor="text1"/>
        </w:rPr>
      </w:pPr>
      <w:bookmarkStart w:id="10" w:name="_Toc215603856"/>
      <w:r w:rsidRPr="00DB4695">
        <w:rPr>
          <w:rFonts w:ascii="Times New Roman" w:hAnsi="Times New Roman" w:cs="Times New Roman"/>
          <w:color w:val="000000" w:themeColor="text1"/>
        </w:rPr>
        <w:lastRenderedPageBreak/>
        <w:t>Theory of Operation</w:t>
      </w:r>
      <w:bookmarkEnd w:id="10"/>
    </w:p>
    <w:p w14:paraId="1B235C1C" w14:textId="77777777" w:rsidR="006C35B2" w:rsidRPr="00DB4695" w:rsidRDefault="006C35B2" w:rsidP="006E2E23">
      <w:pPr>
        <w:spacing w:line="480" w:lineRule="auto"/>
        <w:rPr>
          <w:rFonts w:ascii="Times New Roman" w:hAnsi="Times New Roman" w:cs="Times New Roman"/>
        </w:rPr>
      </w:pPr>
    </w:p>
    <w:p w14:paraId="1ABF6182" w14:textId="052FB757" w:rsidR="006C35B2" w:rsidRPr="00DB4695" w:rsidRDefault="006C35B2" w:rsidP="00F07F00">
      <w:pPr>
        <w:spacing w:line="480" w:lineRule="auto"/>
        <w:ind w:firstLine="720"/>
        <w:rPr>
          <w:rFonts w:ascii="Times New Roman" w:hAnsi="Times New Roman" w:cs="Times New Roman"/>
          <w:sz w:val="24"/>
          <w:szCs w:val="24"/>
        </w:rPr>
      </w:pP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is an interactive, motivational display system designed to visually “bloom” in response to user interaction and ambient conditions. The system integrates mechanical actuation, LED lighting, a touch-based trigger, a rotary encoder interface, and an ESP32-S3 WROOM microcontroller to coordinate all device functions. </w:t>
      </w: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operates on a regulated 5 V power rail supplied through a buck converter, while internal logic devices, sensors, and the microcontroller operate at 3.3 V.</w:t>
      </w:r>
    </w:p>
    <w:p w14:paraId="6B132CF2" w14:textId="7ADD505C" w:rsidR="006C35B2" w:rsidRPr="00DB4695" w:rsidRDefault="006C35B2" w:rsidP="006E2E23">
      <w:pPr>
        <w:pStyle w:val="Heading2"/>
        <w:rPr>
          <w:rFonts w:ascii="Times New Roman" w:hAnsi="Times New Roman" w:cs="Times New Roman"/>
          <w:color w:val="000000" w:themeColor="text1"/>
        </w:rPr>
      </w:pPr>
      <w:r w:rsidRPr="00DB4695">
        <w:rPr>
          <w:rFonts w:ascii="Times New Roman" w:hAnsi="Times New Roman" w:cs="Times New Roman"/>
          <w:color w:val="000000" w:themeColor="text1"/>
        </w:rPr>
        <w:t xml:space="preserve"> System Control (ESP32-S3 WROOM)</w:t>
      </w:r>
    </w:p>
    <w:p w14:paraId="1760C6BF" w14:textId="77777777" w:rsidR="00F07F00" w:rsidRPr="00DB4695" w:rsidRDefault="00F07F00" w:rsidP="00F07F00">
      <w:pPr>
        <w:rPr>
          <w:rFonts w:ascii="Times New Roman" w:hAnsi="Times New Roman" w:cs="Times New Roman"/>
        </w:rPr>
      </w:pPr>
    </w:p>
    <w:p w14:paraId="567F3457" w14:textId="3122C1EC" w:rsidR="006C35B2" w:rsidRPr="00DB4695" w:rsidRDefault="006C35B2" w:rsidP="00F07F00">
      <w:pPr>
        <w:spacing w:line="480" w:lineRule="auto"/>
        <w:ind w:firstLine="720"/>
        <w:rPr>
          <w:rFonts w:ascii="Times New Roman" w:hAnsi="Times New Roman" w:cs="Times New Roman"/>
          <w:sz w:val="24"/>
          <w:szCs w:val="24"/>
        </w:rPr>
      </w:pPr>
      <w:r w:rsidRPr="00DB4695">
        <w:rPr>
          <w:rFonts w:ascii="Times New Roman" w:hAnsi="Times New Roman" w:cs="Times New Roman"/>
          <w:sz w:val="24"/>
          <w:szCs w:val="24"/>
        </w:rPr>
        <w:t xml:space="preserve">The ESP32-S3 WROOM microcontroller functions as the central control unit for all </w:t>
      </w: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subsystems. It continuously monitors the input peripherals—touch sensor, rotary encoder, and optional IoT commands—and executes the programmed logic to trigger the bloom animation, update the OLED screen, and adjust LED colors. The ESP32 drives the servo motor using PWM signals and controls the RGB LED strip via WS2812 digital timing. I²C is used for communication with the OLED display, allowing fast and efficient updates of text and status messages. The device also uses Wi-Fi connectivity for optional IoT features, such as sending motivational messages or receiving remote commands.</w:t>
      </w:r>
    </w:p>
    <w:p w14:paraId="696FDE1C" w14:textId="76B54175" w:rsidR="006C35B2" w:rsidRPr="00DB4695" w:rsidRDefault="006C35B2" w:rsidP="00F07F00">
      <w:pPr>
        <w:pStyle w:val="Heading2"/>
        <w:rPr>
          <w:rFonts w:ascii="Times New Roman" w:hAnsi="Times New Roman" w:cs="Times New Roman"/>
          <w:color w:val="000000" w:themeColor="text1"/>
        </w:rPr>
      </w:pPr>
      <w:r w:rsidRPr="00DB4695">
        <w:rPr>
          <w:rFonts w:ascii="Times New Roman" w:hAnsi="Times New Roman" w:cs="Times New Roman"/>
          <w:color w:val="000000" w:themeColor="text1"/>
        </w:rPr>
        <w:t>Mechanical Bloom Mechanism (Servo Actuation)</w:t>
      </w:r>
    </w:p>
    <w:p w14:paraId="229D2EED" w14:textId="77777777" w:rsidR="00F07F00" w:rsidRPr="00DB4695" w:rsidRDefault="00F07F00" w:rsidP="00F07F00">
      <w:pPr>
        <w:rPr>
          <w:rFonts w:ascii="Times New Roman" w:hAnsi="Times New Roman" w:cs="Times New Roman"/>
        </w:rPr>
      </w:pPr>
    </w:p>
    <w:p w14:paraId="7F620DF7" w14:textId="6DE97B0E" w:rsidR="006C35B2" w:rsidRPr="00DB4695" w:rsidRDefault="006C35B2" w:rsidP="00F07F00">
      <w:pPr>
        <w:spacing w:line="480" w:lineRule="auto"/>
        <w:ind w:firstLine="720"/>
        <w:rPr>
          <w:rFonts w:ascii="Times New Roman" w:hAnsi="Times New Roman" w:cs="Times New Roman"/>
          <w:sz w:val="24"/>
          <w:szCs w:val="24"/>
        </w:rPr>
      </w:pPr>
      <w:r w:rsidRPr="00DB4695">
        <w:rPr>
          <w:rFonts w:ascii="Times New Roman" w:hAnsi="Times New Roman" w:cs="Times New Roman"/>
          <w:sz w:val="24"/>
          <w:szCs w:val="24"/>
        </w:rPr>
        <w:t xml:space="preserve">The blooming motion is created using a high-torque servo motor mounted inside the flower enclosure. When the ESP32 receives a valid activation signal from the touch sensor, it generates a PWM pulse corresponding to a specific target angle. The servo </w:t>
      </w:r>
      <w:r w:rsidRPr="00DB4695">
        <w:rPr>
          <w:rFonts w:ascii="Times New Roman" w:hAnsi="Times New Roman" w:cs="Times New Roman"/>
          <w:sz w:val="24"/>
          <w:szCs w:val="24"/>
        </w:rPr>
        <w:lastRenderedPageBreak/>
        <w:t xml:space="preserve">rotates a central </w:t>
      </w:r>
      <w:r w:rsidR="0065583B" w:rsidRPr="00DB4695">
        <w:rPr>
          <w:rFonts w:ascii="Times New Roman" w:hAnsi="Times New Roman" w:cs="Times New Roman"/>
          <w:sz w:val="24"/>
          <w:szCs w:val="24"/>
        </w:rPr>
        <w:t>gear</w:t>
      </w:r>
      <w:r w:rsidRPr="00DB4695">
        <w:rPr>
          <w:rFonts w:ascii="Times New Roman" w:hAnsi="Times New Roman" w:cs="Times New Roman"/>
          <w:sz w:val="24"/>
          <w:szCs w:val="24"/>
        </w:rPr>
        <w:t xml:space="preserve"> mechanism, which physically opens or closes the petal structure. This creates the “bloom” effect that visually represents encouragement, progress, or acknowledgement of user interaction. The servo returns to its home position when the bloom cycle is complete, ensuring consistent operation for repeated activations.</w:t>
      </w:r>
    </w:p>
    <w:p w14:paraId="045D0366" w14:textId="031DF2AC" w:rsidR="006C35B2" w:rsidRPr="00DB4695" w:rsidRDefault="006C35B2" w:rsidP="00F07F00">
      <w:pPr>
        <w:pStyle w:val="Heading2"/>
        <w:rPr>
          <w:rFonts w:ascii="Times New Roman" w:hAnsi="Times New Roman" w:cs="Times New Roman"/>
          <w:color w:val="000000" w:themeColor="text1"/>
        </w:rPr>
      </w:pPr>
      <w:r w:rsidRPr="00DB4695">
        <w:rPr>
          <w:rFonts w:ascii="Times New Roman" w:hAnsi="Times New Roman" w:cs="Times New Roman"/>
          <w:color w:val="000000" w:themeColor="text1"/>
        </w:rPr>
        <w:t>Touch Activation System</w:t>
      </w:r>
    </w:p>
    <w:p w14:paraId="2EF36948" w14:textId="77777777" w:rsidR="00F07F00" w:rsidRPr="00DB4695" w:rsidRDefault="00F07F00" w:rsidP="00F07F00">
      <w:pPr>
        <w:rPr>
          <w:rFonts w:ascii="Times New Roman" w:hAnsi="Times New Roman" w:cs="Times New Roman"/>
        </w:rPr>
      </w:pPr>
    </w:p>
    <w:p w14:paraId="72EC12F5" w14:textId="6A7A38FF" w:rsidR="0065583B" w:rsidRPr="00DB4695" w:rsidRDefault="006C35B2" w:rsidP="00F07F00">
      <w:pPr>
        <w:spacing w:line="480" w:lineRule="auto"/>
        <w:ind w:firstLine="720"/>
        <w:rPr>
          <w:rFonts w:ascii="Times New Roman" w:hAnsi="Times New Roman" w:cs="Times New Roman"/>
          <w:sz w:val="24"/>
          <w:szCs w:val="24"/>
        </w:rPr>
      </w:pPr>
      <w:r w:rsidRPr="00DB4695">
        <w:rPr>
          <w:rFonts w:ascii="Times New Roman" w:hAnsi="Times New Roman" w:cs="Times New Roman"/>
          <w:sz w:val="24"/>
          <w:szCs w:val="24"/>
        </w:rPr>
        <w:t>A capacitive touch sensor is used as the primary user-input trigger. When the user taps the flower or designated touch area, the sensor detects a change in capacitance. This input is processed by the ESP32 as a rising-edge digital signal. Once detected, the microcontroller updates the OLED message. The touch sensor allows for intuitive interaction without requiring mechanical switches, improving reliability and user experience.</w:t>
      </w:r>
    </w:p>
    <w:p w14:paraId="2876DDE3" w14:textId="4B1ABCDC" w:rsidR="006C35B2" w:rsidRPr="00DB4695" w:rsidRDefault="006C35B2" w:rsidP="00F07F00">
      <w:pPr>
        <w:pStyle w:val="Heading2"/>
        <w:rPr>
          <w:rFonts w:ascii="Times New Roman" w:hAnsi="Times New Roman" w:cs="Times New Roman"/>
          <w:color w:val="000000" w:themeColor="text1"/>
        </w:rPr>
      </w:pPr>
      <w:r w:rsidRPr="00DB4695">
        <w:rPr>
          <w:rFonts w:ascii="Times New Roman" w:hAnsi="Times New Roman" w:cs="Times New Roman"/>
          <w:color w:val="000000" w:themeColor="text1"/>
        </w:rPr>
        <w:t>Lighting Subsystem (RGB LED Strip)</w:t>
      </w:r>
    </w:p>
    <w:p w14:paraId="5BCC1C43" w14:textId="77777777" w:rsidR="00F07F00" w:rsidRPr="00DB4695" w:rsidRDefault="00F07F00" w:rsidP="00F07F00">
      <w:pPr>
        <w:rPr>
          <w:rFonts w:ascii="Times New Roman" w:hAnsi="Times New Roman" w:cs="Times New Roman"/>
        </w:rPr>
      </w:pPr>
    </w:p>
    <w:p w14:paraId="5525FFD5" w14:textId="1D763BB3" w:rsidR="006C35B2" w:rsidRPr="00DB4695" w:rsidRDefault="006C35B2" w:rsidP="00F07F00">
      <w:pPr>
        <w:spacing w:line="480" w:lineRule="auto"/>
        <w:ind w:firstLine="720"/>
        <w:rPr>
          <w:rFonts w:ascii="Times New Roman" w:hAnsi="Times New Roman" w:cs="Times New Roman"/>
          <w:sz w:val="24"/>
          <w:szCs w:val="24"/>
        </w:rPr>
      </w:pPr>
      <w:r w:rsidRPr="00DB4695">
        <w:rPr>
          <w:rFonts w:ascii="Times New Roman" w:hAnsi="Times New Roman" w:cs="Times New Roman"/>
          <w:sz w:val="24"/>
          <w:szCs w:val="24"/>
        </w:rPr>
        <w:t>An addressable WS2812 LED strip surrounds the center of the flower and provides dynamic visual effects. The LEDs are powered from the 5 V rail and receive serial data from the ESP32</w:t>
      </w:r>
      <w:r w:rsidR="0065583B" w:rsidRPr="00DB4695">
        <w:rPr>
          <w:rFonts w:ascii="Times New Roman" w:hAnsi="Times New Roman" w:cs="Times New Roman"/>
          <w:sz w:val="24"/>
          <w:szCs w:val="24"/>
        </w:rPr>
        <w:t xml:space="preserve"> WROOM</w:t>
      </w:r>
      <w:r w:rsidRPr="00DB4695">
        <w:rPr>
          <w:rFonts w:ascii="Times New Roman" w:hAnsi="Times New Roman" w:cs="Times New Roman"/>
          <w:sz w:val="24"/>
          <w:szCs w:val="24"/>
        </w:rPr>
        <w:t xml:space="preserve">. When a user interacts with the device, the microcontroller updates the LED patterns based on the selected </w:t>
      </w:r>
      <w:proofErr w:type="spellStart"/>
      <w:r w:rsidRPr="00DB4695">
        <w:rPr>
          <w:rFonts w:ascii="Times New Roman" w:hAnsi="Times New Roman" w:cs="Times New Roman"/>
          <w:sz w:val="24"/>
          <w:szCs w:val="24"/>
        </w:rPr>
        <w:t>colour</w:t>
      </w:r>
      <w:proofErr w:type="spellEnd"/>
      <w:r w:rsidRPr="00DB4695">
        <w:rPr>
          <w:rFonts w:ascii="Times New Roman" w:hAnsi="Times New Roman" w:cs="Times New Roman"/>
          <w:sz w:val="24"/>
          <w:szCs w:val="24"/>
        </w:rPr>
        <w:t xml:space="preserve"> palette. The rotary encoder further allows the user to manually cycle through different </w:t>
      </w:r>
      <w:proofErr w:type="spellStart"/>
      <w:r w:rsidRPr="00DB4695">
        <w:rPr>
          <w:rFonts w:ascii="Times New Roman" w:hAnsi="Times New Roman" w:cs="Times New Roman"/>
          <w:sz w:val="24"/>
          <w:szCs w:val="24"/>
        </w:rPr>
        <w:t>colour</w:t>
      </w:r>
      <w:proofErr w:type="spellEnd"/>
      <w:r w:rsidRPr="00DB4695">
        <w:rPr>
          <w:rFonts w:ascii="Times New Roman" w:hAnsi="Times New Roman" w:cs="Times New Roman"/>
          <w:sz w:val="24"/>
          <w:szCs w:val="24"/>
        </w:rPr>
        <w:t xml:space="preserve"> presets. LED animations include pulsing, glowing, gradients, and static </w:t>
      </w:r>
      <w:proofErr w:type="spellStart"/>
      <w:r w:rsidRPr="00DB4695">
        <w:rPr>
          <w:rFonts w:ascii="Times New Roman" w:hAnsi="Times New Roman" w:cs="Times New Roman"/>
          <w:sz w:val="24"/>
          <w:szCs w:val="24"/>
        </w:rPr>
        <w:t>colour</w:t>
      </w:r>
      <w:proofErr w:type="spellEnd"/>
      <w:r w:rsidRPr="00DB4695">
        <w:rPr>
          <w:rFonts w:ascii="Times New Roman" w:hAnsi="Times New Roman" w:cs="Times New Roman"/>
          <w:sz w:val="24"/>
          <w:szCs w:val="24"/>
        </w:rPr>
        <w:t xml:space="preserve"> modes that complement the bloom motion.</w:t>
      </w:r>
    </w:p>
    <w:p w14:paraId="5BDD0802" w14:textId="77777777" w:rsidR="00F07F00" w:rsidRPr="00DB4695" w:rsidRDefault="00F07F00" w:rsidP="00F07F00">
      <w:pPr>
        <w:spacing w:line="480" w:lineRule="auto"/>
        <w:ind w:firstLine="720"/>
        <w:rPr>
          <w:rFonts w:ascii="Times New Roman" w:hAnsi="Times New Roman" w:cs="Times New Roman"/>
          <w:sz w:val="24"/>
          <w:szCs w:val="24"/>
        </w:rPr>
      </w:pPr>
    </w:p>
    <w:p w14:paraId="49DFB04F" w14:textId="022CE45C" w:rsidR="006C35B2" w:rsidRPr="00DB4695" w:rsidRDefault="006C35B2" w:rsidP="00F07F00">
      <w:pPr>
        <w:pStyle w:val="Heading2"/>
        <w:rPr>
          <w:rFonts w:ascii="Times New Roman" w:hAnsi="Times New Roman" w:cs="Times New Roman"/>
          <w:color w:val="000000" w:themeColor="text1"/>
        </w:rPr>
      </w:pPr>
      <w:r w:rsidRPr="00DB4695">
        <w:rPr>
          <w:rFonts w:ascii="Times New Roman" w:hAnsi="Times New Roman" w:cs="Times New Roman"/>
          <w:color w:val="000000" w:themeColor="text1"/>
        </w:rPr>
        <w:lastRenderedPageBreak/>
        <w:t>Display Subsystem (OLED Screen)</w:t>
      </w:r>
    </w:p>
    <w:p w14:paraId="0F413C86" w14:textId="77777777" w:rsidR="00F07F00" w:rsidRPr="00DB4695" w:rsidRDefault="00F07F00" w:rsidP="00F07F00">
      <w:pPr>
        <w:rPr>
          <w:rFonts w:ascii="Times New Roman" w:hAnsi="Times New Roman" w:cs="Times New Roman"/>
        </w:rPr>
      </w:pPr>
    </w:p>
    <w:p w14:paraId="10803A31" w14:textId="51EF1E95" w:rsidR="006C35B2" w:rsidRPr="00DB4695" w:rsidRDefault="006C35B2" w:rsidP="00F07F00">
      <w:pPr>
        <w:spacing w:line="480" w:lineRule="auto"/>
        <w:ind w:firstLine="720"/>
        <w:rPr>
          <w:rFonts w:ascii="Times New Roman" w:hAnsi="Times New Roman" w:cs="Times New Roman"/>
          <w:sz w:val="24"/>
          <w:szCs w:val="24"/>
        </w:rPr>
      </w:pPr>
      <w:r w:rsidRPr="00DB4695">
        <w:rPr>
          <w:rFonts w:ascii="Times New Roman" w:hAnsi="Times New Roman" w:cs="Times New Roman"/>
          <w:sz w:val="24"/>
          <w:szCs w:val="24"/>
        </w:rPr>
        <w:t xml:space="preserve">A 1.3-inch I²C OLED display is positioned at the center of the flower. The ESP32 updates the screen to display motivational messages, or system status information. The OLED operates on 3.3 V and uses minimal power, allowing continuous display of text without significant impact on the </w:t>
      </w:r>
      <w:r w:rsidR="0065583B" w:rsidRPr="00DB4695">
        <w:rPr>
          <w:rFonts w:ascii="Times New Roman" w:hAnsi="Times New Roman" w:cs="Times New Roman"/>
          <w:sz w:val="24"/>
          <w:szCs w:val="24"/>
        </w:rPr>
        <w:t>power</w:t>
      </w:r>
      <w:r w:rsidRPr="00DB4695">
        <w:rPr>
          <w:rFonts w:ascii="Times New Roman" w:hAnsi="Times New Roman" w:cs="Times New Roman"/>
          <w:sz w:val="24"/>
          <w:szCs w:val="24"/>
        </w:rPr>
        <w:t xml:space="preserve"> budget. Messages are changed automatically during bloom events or manually when the user interacts with the </w:t>
      </w:r>
      <w:r w:rsidR="0065583B" w:rsidRPr="00DB4695">
        <w:rPr>
          <w:rFonts w:ascii="Times New Roman" w:hAnsi="Times New Roman" w:cs="Times New Roman"/>
          <w:sz w:val="24"/>
          <w:szCs w:val="24"/>
        </w:rPr>
        <w:t>IOT</w:t>
      </w:r>
      <w:r w:rsidRPr="00DB4695">
        <w:rPr>
          <w:rFonts w:ascii="Times New Roman" w:hAnsi="Times New Roman" w:cs="Times New Roman"/>
          <w:sz w:val="24"/>
          <w:szCs w:val="24"/>
        </w:rPr>
        <w:t>.</w:t>
      </w:r>
    </w:p>
    <w:p w14:paraId="22451988" w14:textId="54BB87E7" w:rsidR="006C35B2" w:rsidRPr="00DB4695" w:rsidRDefault="006C35B2" w:rsidP="00F07F00">
      <w:pPr>
        <w:pStyle w:val="Heading2"/>
        <w:rPr>
          <w:rFonts w:ascii="Times New Roman" w:hAnsi="Times New Roman" w:cs="Times New Roman"/>
          <w:color w:val="000000" w:themeColor="text1"/>
        </w:rPr>
      </w:pPr>
      <w:r w:rsidRPr="00DB4695">
        <w:rPr>
          <w:rFonts w:ascii="Times New Roman" w:hAnsi="Times New Roman" w:cs="Times New Roman"/>
          <w:color w:val="000000" w:themeColor="text1"/>
        </w:rPr>
        <w:t>Rotary Encoder Interface</w:t>
      </w:r>
    </w:p>
    <w:p w14:paraId="39598258" w14:textId="77777777" w:rsidR="00F07F00" w:rsidRPr="00DB4695" w:rsidRDefault="00F07F00" w:rsidP="00F07F00">
      <w:pPr>
        <w:rPr>
          <w:rFonts w:ascii="Times New Roman" w:hAnsi="Times New Roman" w:cs="Times New Roman"/>
        </w:rPr>
      </w:pPr>
    </w:p>
    <w:p w14:paraId="51FC38FA" w14:textId="49892797" w:rsidR="00F07F00" w:rsidRPr="00DB4695" w:rsidRDefault="006C35B2" w:rsidP="00F07F00">
      <w:pPr>
        <w:spacing w:line="480" w:lineRule="auto"/>
        <w:ind w:firstLine="720"/>
        <w:rPr>
          <w:rFonts w:ascii="Times New Roman" w:hAnsi="Times New Roman" w:cs="Times New Roman"/>
          <w:sz w:val="24"/>
          <w:szCs w:val="24"/>
        </w:rPr>
      </w:pPr>
      <w:r w:rsidRPr="00DB4695">
        <w:rPr>
          <w:rFonts w:ascii="Times New Roman" w:hAnsi="Times New Roman" w:cs="Times New Roman"/>
          <w:sz w:val="24"/>
          <w:szCs w:val="24"/>
        </w:rPr>
        <w:t xml:space="preserve">The rotary encoder provides a simple, intuitive user-control method for adjusting LED </w:t>
      </w:r>
      <w:proofErr w:type="spellStart"/>
      <w:r w:rsidRPr="00DB4695">
        <w:rPr>
          <w:rFonts w:ascii="Times New Roman" w:hAnsi="Times New Roman" w:cs="Times New Roman"/>
          <w:sz w:val="24"/>
          <w:szCs w:val="24"/>
        </w:rPr>
        <w:t>colours</w:t>
      </w:r>
      <w:proofErr w:type="spellEnd"/>
      <w:r w:rsidRPr="00DB4695">
        <w:rPr>
          <w:rFonts w:ascii="Times New Roman" w:hAnsi="Times New Roman" w:cs="Times New Roman"/>
          <w:sz w:val="24"/>
          <w:szCs w:val="24"/>
        </w:rPr>
        <w:t xml:space="preserve"> or navigating optional menu systems. Rotational steps generate interrupts that the ESP32 interprets as increments or decrements. The encoder’s push button serves as a selection input. This interface allows the user to customize lighting effects without needing a smartphone or other device.</w:t>
      </w:r>
    </w:p>
    <w:p w14:paraId="127EB65E" w14:textId="39EA4ED3" w:rsidR="006C35B2" w:rsidRPr="00DB4695" w:rsidRDefault="006C35B2" w:rsidP="00F07F00">
      <w:pPr>
        <w:pStyle w:val="Heading2"/>
        <w:rPr>
          <w:rFonts w:ascii="Times New Roman" w:hAnsi="Times New Roman" w:cs="Times New Roman"/>
        </w:rPr>
      </w:pPr>
      <w:r w:rsidRPr="00DB4695">
        <w:rPr>
          <w:rFonts w:ascii="Times New Roman" w:hAnsi="Times New Roman" w:cs="Times New Roman"/>
          <w:color w:val="000000" w:themeColor="text1"/>
        </w:rPr>
        <w:t>Power Management</w:t>
      </w:r>
    </w:p>
    <w:p w14:paraId="6CDEBADC" w14:textId="77777777" w:rsidR="00F07F00" w:rsidRPr="00DB4695" w:rsidRDefault="00F07F00" w:rsidP="00F07F00">
      <w:pPr>
        <w:rPr>
          <w:rFonts w:ascii="Times New Roman" w:hAnsi="Times New Roman" w:cs="Times New Roman"/>
        </w:rPr>
      </w:pPr>
    </w:p>
    <w:p w14:paraId="29B953BE" w14:textId="2DC0B727" w:rsidR="006C35B2" w:rsidRPr="00DB4695" w:rsidRDefault="006C35B2" w:rsidP="00F07F00">
      <w:pPr>
        <w:spacing w:line="480" w:lineRule="auto"/>
        <w:ind w:firstLine="720"/>
        <w:rPr>
          <w:rFonts w:ascii="Times New Roman" w:hAnsi="Times New Roman" w:cs="Times New Roman"/>
          <w:sz w:val="24"/>
          <w:szCs w:val="24"/>
        </w:rPr>
      </w:pPr>
      <w:proofErr w:type="spellStart"/>
      <w:r w:rsidRPr="00DB4695">
        <w:rPr>
          <w:rFonts w:ascii="Times New Roman" w:hAnsi="Times New Roman" w:cs="Times New Roman"/>
          <w:sz w:val="24"/>
          <w:szCs w:val="24"/>
        </w:rPr>
        <w:t>BloomX</w:t>
      </w:r>
      <w:proofErr w:type="spellEnd"/>
      <w:r w:rsidRPr="00DB4695">
        <w:rPr>
          <w:rFonts w:ascii="Times New Roman" w:hAnsi="Times New Roman" w:cs="Times New Roman"/>
          <w:sz w:val="24"/>
          <w:szCs w:val="24"/>
        </w:rPr>
        <w:t xml:space="preserve"> is powered through a stable 5 V rail generated by a buck converter. The converter accepts USB-C input and regulates it to 5 V for the servo and LED strip. A secondary internal regulator (on the ESP32 board) provides 3.3 V for the microcontroller, touch sensor, and OLED display. JST connectors are used throughout the system for secure, professional-grade wiring and to simplify maintenance. Proper power separation ensures that high-current servo movements do not interfere with the digital logic signals.</w:t>
      </w:r>
    </w:p>
    <w:p w14:paraId="553F3134" w14:textId="77777777" w:rsidR="00F07F00" w:rsidRPr="00DB4695" w:rsidRDefault="00F07F00" w:rsidP="00F07F00">
      <w:pPr>
        <w:spacing w:line="480" w:lineRule="auto"/>
        <w:ind w:firstLine="720"/>
        <w:rPr>
          <w:rFonts w:ascii="Times New Roman" w:hAnsi="Times New Roman" w:cs="Times New Roman"/>
          <w:sz w:val="24"/>
          <w:szCs w:val="24"/>
        </w:rPr>
      </w:pPr>
    </w:p>
    <w:p w14:paraId="5E679090" w14:textId="41999EF0" w:rsidR="006E2E23" w:rsidRPr="00DB4695" w:rsidRDefault="006E2E23" w:rsidP="00F07F00">
      <w:pPr>
        <w:pStyle w:val="Heading2"/>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lastRenderedPageBreak/>
        <w:t>Operational Sequence</w:t>
      </w:r>
    </w:p>
    <w:p w14:paraId="3D732B0A" w14:textId="77777777" w:rsidR="00F07F00" w:rsidRPr="00DB4695" w:rsidRDefault="00F07F00" w:rsidP="00F07F00">
      <w:pPr>
        <w:rPr>
          <w:rFonts w:ascii="Times New Roman" w:hAnsi="Times New Roman" w:cs="Times New Roman"/>
          <w:lang w:val="en-CA" w:eastAsia="en-CA"/>
        </w:rPr>
      </w:pPr>
    </w:p>
    <w:p w14:paraId="4621D53B" w14:textId="77777777" w:rsidR="006E2E23" w:rsidRPr="006E2E23" w:rsidRDefault="006E2E23" w:rsidP="006E2E23">
      <w:p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sz w:val="24"/>
          <w:szCs w:val="24"/>
          <w:lang w:val="en-CA" w:eastAsia="en-CA"/>
        </w:rPr>
        <w:t xml:space="preserve">When the system powers on, the ESP32 initializes all peripherals and places the motion sensor into a low-power monitoring state. Once activity is detected, </w:t>
      </w:r>
      <w:proofErr w:type="spellStart"/>
      <w:r w:rsidRPr="006E2E23">
        <w:rPr>
          <w:rFonts w:ascii="Times New Roman" w:eastAsia="Times New Roman" w:hAnsi="Times New Roman" w:cs="Times New Roman"/>
          <w:sz w:val="24"/>
          <w:szCs w:val="24"/>
          <w:lang w:val="en-CA" w:eastAsia="en-CA"/>
        </w:rPr>
        <w:t>BloomX</w:t>
      </w:r>
      <w:proofErr w:type="spellEnd"/>
      <w:r w:rsidRPr="006E2E23">
        <w:rPr>
          <w:rFonts w:ascii="Times New Roman" w:eastAsia="Times New Roman" w:hAnsi="Times New Roman" w:cs="Times New Roman"/>
          <w:sz w:val="24"/>
          <w:szCs w:val="24"/>
          <w:lang w:val="en-CA" w:eastAsia="en-CA"/>
        </w:rPr>
        <w:t xml:space="preserve"> transitions into its interactive mode.</w:t>
      </w:r>
    </w:p>
    <w:p w14:paraId="1AFE0803" w14:textId="77777777" w:rsidR="006E2E23" w:rsidRPr="006E2E23" w:rsidRDefault="006E2E23" w:rsidP="006E2E23">
      <w:pPr>
        <w:numPr>
          <w:ilvl w:val="0"/>
          <w:numId w:val="17"/>
        </w:num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b/>
          <w:bCs/>
          <w:sz w:val="24"/>
          <w:szCs w:val="24"/>
          <w:lang w:val="en-CA" w:eastAsia="en-CA"/>
        </w:rPr>
        <w:t>Motion Detected →</w:t>
      </w:r>
      <w:r w:rsidRPr="006E2E23">
        <w:rPr>
          <w:rFonts w:ascii="Times New Roman" w:eastAsia="Times New Roman" w:hAnsi="Times New Roman" w:cs="Times New Roman"/>
          <w:sz w:val="24"/>
          <w:szCs w:val="24"/>
          <w:lang w:val="en-CA" w:eastAsia="en-CA"/>
        </w:rPr>
        <w:t xml:space="preserve"> The servo gently opens the petals.</w:t>
      </w:r>
    </w:p>
    <w:p w14:paraId="1E860AD2" w14:textId="77777777" w:rsidR="006E2E23" w:rsidRPr="006E2E23" w:rsidRDefault="006E2E23" w:rsidP="006E2E23">
      <w:pPr>
        <w:numPr>
          <w:ilvl w:val="0"/>
          <w:numId w:val="17"/>
        </w:num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b/>
          <w:bCs/>
          <w:sz w:val="24"/>
          <w:szCs w:val="24"/>
          <w:lang w:val="en-CA" w:eastAsia="en-CA"/>
        </w:rPr>
        <w:t>LCD/OLED Display Activates →</w:t>
      </w:r>
      <w:r w:rsidRPr="006E2E23">
        <w:rPr>
          <w:rFonts w:ascii="Times New Roman" w:eastAsia="Times New Roman" w:hAnsi="Times New Roman" w:cs="Times New Roman"/>
          <w:sz w:val="24"/>
          <w:szCs w:val="24"/>
          <w:lang w:val="en-CA" w:eastAsia="en-CA"/>
        </w:rPr>
        <w:t xml:space="preserve"> A welcome or idle message appears while the device awaits user interaction.</w:t>
      </w:r>
    </w:p>
    <w:p w14:paraId="1759E8D1" w14:textId="4F3C8BE8" w:rsidR="006E2E23" w:rsidRPr="006E2E23" w:rsidRDefault="006E2E23" w:rsidP="006E2E23">
      <w:pPr>
        <w:numPr>
          <w:ilvl w:val="0"/>
          <w:numId w:val="17"/>
        </w:num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b/>
          <w:bCs/>
          <w:sz w:val="24"/>
          <w:szCs w:val="24"/>
          <w:lang w:val="en-CA" w:eastAsia="en-CA"/>
        </w:rPr>
        <w:t>Touch Detected →</w:t>
      </w:r>
      <w:r w:rsidRPr="006E2E23">
        <w:rPr>
          <w:rFonts w:ascii="Times New Roman" w:eastAsia="Times New Roman" w:hAnsi="Times New Roman" w:cs="Times New Roman"/>
          <w:sz w:val="24"/>
          <w:szCs w:val="24"/>
          <w:lang w:val="en-CA" w:eastAsia="en-CA"/>
        </w:rPr>
        <w:t xml:space="preserve"> The ESP32 validates the input and updates the OLED with a motivational message.</w:t>
      </w:r>
    </w:p>
    <w:p w14:paraId="6F455B30" w14:textId="77777777" w:rsidR="006E2E23" w:rsidRPr="006E2E23" w:rsidRDefault="006E2E23" w:rsidP="006E2E23">
      <w:pPr>
        <w:numPr>
          <w:ilvl w:val="0"/>
          <w:numId w:val="17"/>
        </w:num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b/>
          <w:bCs/>
          <w:sz w:val="24"/>
          <w:szCs w:val="24"/>
          <w:lang w:val="en-CA" w:eastAsia="en-CA"/>
        </w:rPr>
        <w:t>Pushbutton Activated →</w:t>
      </w:r>
      <w:r w:rsidRPr="006E2E23">
        <w:rPr>
          <w:rFonts w:ascii="Times New Roman" w:eastAsia="Times New Roman" w:hAnsi="Times New Roman" w:cs="Times New Roman"/>
          <w:sz w:val="24"/>
          <w:szCs w:val="24"/>
          <w:lang w:val="en-CA" w:eastAsia="en-CA"/>
        </w:rPr>
        <w:t xml:space="preserve"> </w:t>
      </w:r>
      <w:proofErr w:type="spellStart"/>
      <w:r w:rsidRPr="006E2E23">
        <w:rPr>
          <w:rFonts w:ascii="Times New Roman" w:eastAsia="Times New Roman" w:hAnsi="Times New Roman" w:cs="Times New Roman"/>
          <w:sz w:val="24"/>
          <w:szCs w:val="24"/>
          <w:lang w:val="en-CA" w:eastAsia="en-CA"/>
        </w:rPr>
        <w:t>BloomX</w:t>
      </w:r>
      <w:proofErr w:type="spellEnd"/>
      <w:r w:rsidRPr="006E2E23">
        <w:rPr>
          <w:rFonts w:ascii="Times New Roman" w:eastAsia="Times New Roman" w:hAnsi="Times New Roman" w:cs="Times New Roman"/>
          <w:sz w:val="24"/>
          <w:szCs w:val="24"/>
          <w:lang w:val="en-CA" w:eastAsia="en-CA"/>
        </w:rPr>
        <w:t xml:space="preserve"> enters listening mode, allowing the user to speak a command or message.</w:t>
      </w:r>
    </w:p>
    <w:p w14:paraId="52C8224B" w14:textId="1D56D41B" w:rsidR="006E2E23" w:rsidRPr="006E2E23" w:rsidRDefault="006E2E23" w:rsidP="006E2E23">
      <w:pPr>
        <w:numPr>
          <w:ilvl w:val="0"/>
          <w:numId w:val="17"/>
        </w:num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b/>
          <w:bCs/>
          <w:sz w:val="24"/>
          <w:szCs w:val="24"/>
          <w:lang w:val="en-CA" w:eastAsia="en-CA"/>
        </w:rPr>
        <w:t>Audio Processing →</w:t>
      </w:r>
      <w:r w:rsidRPr="006E2E23">
        <w:rPr>
          <w:rFonts w:ascii="Times New Roman" w:eastAsia="Times New Roman" w:hAnsi="Times New Roman" w:cs="Times New Roman"/>
          <w:sz w:val="24"/>
          <w:szCs w:val="24"/>
          <w:lang w:val="en-CA" w:eastAsia="en-CA"/>
        </w:rPr>
        <w:t xml:space="preserve"> </w:t>
      </w:r>
      <w:proofErr w:type="spellStart"/>
      <w:r w:rsidRPr="006E2E23">
        <w:rPr>
          <w:rFonts w:ascii="Times New Roman" w:eastAsia="Times New Roman" w:hAnsi="Times New Roman" w:cs="Times New Roman"/>
          <w:sz w:val="24"/>
          <w:szCs w:val="24"/>
          <w:lang w:val="en-CA" w:eastAsia="en-CA"/>
        </w:rPr>
        <w:t>Deepgram</w:t>
      </w:r>
      <w:proofErr w:type="spellEnd"/>
      <w:r w:rsidRPr="006E2E23">
        <w:rPr>
          <w:rFonts w:ascii="Times New Roman" w:eastAsia="Times New Roman" w:hAnsi="Times New Roman" w:cs="Times New Roman"/>
          <w:sz w:val="24"/>
          <w:szCs w:val="24"/>
          <w:lang w:val="en-CA" w:eastAsia="en-CA"/>
        </w:rPr>
        <w:t xml:space="preserve"> analyzes the user’s voice input and returns a response, which </w:t>
      </w:r>
      <w:proofErr w:type="spellStart"/>
      <w:r w:rsidRPr="006E2E23">
        <w:rPr>
          <w:rFonts w:ascii="Times New Roman" w:eastAsia="Times New Roman" w:hAnsi="Times New Roman" w:cs="Times New Roman"/>
          <w:sz w:val="24"/>
          <w:szCs w:val="24"/>
          <w:lang w:val="en-CA" w:eastAsia="en-CA"/>
        </w:rPr>
        <w:t>BloomX</w:t>
      </w:r>
      <w:proofErr w:type="spellEnd"/>
      <w:r w:rsidRPr="006E2E23">
        <w:rPr>
          <w:rFonts w:ascii="Times New Roman" w:eastAsia="Times New Roman" w:hAnsi="Times New Roman" w:cs="Times New Roman"/>
          <w:sz w:val="24"/>
          <w:szCs w:val="24"/>
          <w:lang w:val="en-CA" w:eastAsia="en-CA"/>
        </w:rPr>
        <w:t xml:space="preserve"> speaks back.</w:t>
      </w:r>
    </w:p>
    <w:p w14:paraId="62D879C6" w14:textId="77777777" w:rsidR="006E2E23" w:rsidRPr="006E2E23" w:rsidRDefault="006E2E23" w:rsidP="006E2E23">
      <w:pPr>
        <w:numPr>
          <w:ilvl w:val="0"/>
          <w:numId w:val="17"/>
        </w:num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b/>
          <w:bCs/>
          <w:sz w:val="24"/>
          <w:szCs w:val="24"/>
          <w:lang w:val="en-CA" w:eastAsia="en-CA"/>
        </w:rPr>
        <w:t>User Interaction Continues →</w:t>
      </w:r>
      <w:r w:rsidRPr="006E2E23">
        <w:rPr>
          <w:rFonts w:ascii="Times New Roman" w:eastAsia="Times New Roman" w:hAnsi="Times New Roman" w:cs="Times New Roman"/>
          <w:sz w:val="24"/>
          <w:szCs w:val="24"/>
          <w:lang w:val="en-CA" w:eastAsia="en-CA"/>
        </w:rPr>
        <w:t xml:space="preserve"> The device waits for further commands from either touch, motion, or the online dashboard.</w:t>
      </w:r>
    </w:p>
    <w:p w14:paraId="25C49BAA" w14:textId="77777777" w:rsidR="006E2E23" w:rsidRPr="006E2E23" w:rsidRDefault="006E2E23" w:rsidP="006E2E23">
      <w:pPr>
        <w:numPr>
          <w:ilvl w:val="0"/>
          <w:numId w:val="17"/>
        </w:num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b/>
          <w:bCs/>
          <w:sz w:val="24"/>
          <w:szCs w:val="24"/>
          <w:lang w:val="en-CA" w:eastAsia="en-CA"/>
        </w:rPr>
        <w:t>No Interaction Detected →</w:t>
      </w:r>
      <w:r w:rsidRPr="006E2E23">
        <w:rPr>
          <w:rFonts w:ascii="Times New Roman" w:eastAsia="Times New Roman" w:hAnsi="Times New Roman" w:cs="Times New Roman"/>
          <w:sz w:val="24"/>
          <w:szCs w:val="24"/>
          <w:lang w:val="en-CA" w:eastAsia="en-CA"/>
        </w:rPr>
        <w:t xml:space="preserve"> After the idle timeout, the servo closes the petals and the system returns to its resting state.</w:t>
      </w:r>
    </w:p>
    <w:p w14:paraId="02949078" w14:textId="77777777" w:rsidR="006E2E23" w:rsidRPr="006E2E23" w:rsidRDefault="006E2E23" w:rsidP="006E2E23">
      <w:pPr>
        <w:spacing w:before="100" w:beforeAutospacing="1" w:after="100" w:afterAutospacing="1" w:line="480" w:lineRule="auto"/>
        <w:rPr>
          <w:rFonts w:ascii="Times New Roman" w:eastAsia="Times New Roman" w:hAnsi="Times New Roman" w:cs="Times New Roman"/>
          <w:sz w:val="24"/>
          <w:szCs w:val="24"/>
          <w:lang w:val="en-CA" w:eastAsia="en-CA"/>
        </w:rPr>
      </w:pPr>
      <w:r w:rsidRPr="006E2E23">
        <w:rPr>
          <w:rFonts w:ascii="Times New Roman" w:eastAsia="Times New Roman" w:hAnsi="Times New Roman" w:cs="Times New Roman"/>
          <w:sz w:val="24"/>
          <w:szCs w:val="24"/>
          <w:lang w:val="en-CA" w:eastAsia="en-CA"/>
        </w:rPr>
        <w:t>Throughout operation, optional IoT features may sync motivational quotes, send notifications, update system data, or remotely trigger the bloom mechanism.</w:t>
      </w:r>
    </w:p>
    <w:p w14:paraId="38020061" w14:textId="77777777" w:rsidR="00814A59" w:rsidRPr="00DB4695" w:rsidRDefault="00814A59" w:rsidP="006E2E23">
      <w:pPr>
        <w:spacing w:line="480" w:lineRule="auto"/>
        <w:rPr>
          <w:rFonts w:ascii="Times New Roman" w:hAnsi="Times New Roman" w:cs="Times New Roman"/>
          <w:lang w:val="en-CA"/>
        </w:rPr>
      </w:pPr>
    </w:p>
    <w:p w14:paraId="1BE899E6" w14:textId="77777777" w:rsidR="00F07F00" w:rsidRPr="00DB4695" w:rsidRDefault="00F07F00" w:rsidP="00F07F00">
      <w:pPr>
        <w:spacing w:before="100" w:beforeAutospacing="1" w:after="100" w:afterAutospacing="1" w:line="240" w:lineRule="auto"/>
        <w:outlineLvl w:val="1"/>
        <w:rPr>
          <w:rFonts w:ascii="Times New Roman" w:eastAsia="Times New Roman" w:hAnsi="Times New Roman" w:cs="Times New Roman"/>
          <w:b/>
          <w:bCs/>
          <w:sz w:val="36"/>
          <w:szCs w:val="36"/>
          <w:lang w:val="en-CA" w:eastAsia="en-CA"/>
        </w:rPr>
      </w:pPr>
    </w:p>
    <w:p w14:paraId="0A55D5D3" w14:textId="2D22677B" w:rsidR="00F07F00" w:rsidRPr="00DB4695" w:rsidRDefault="00F07F00" w:rsidP="00F07F00">
      <w:pPr>
        <w:pStyle w:val="Heading1"/>
        <w:rPr>
          <w:rFonts w:ascii="Times New Roman" w:hAnsi="Times New Roman" w:cs="Times New Roman"/>
          <w:color w:val="000000" w:themeColor="text1"/>
          <w:lang w:val="en-CA" w:eastAsia="en-CA"/>
        </w:rPr>
      </w:pPr>
      <w:bookmarkStart w:id="11" w:name="_Toc215603857"/>
      <w:r w:rsidRPr="00DB4695">
        <w:rPr>
          <w:rFonts w:ascii="Times New Roman" w:hAnsi="Times New Roman" w:cs="Times New Roman"/>
          <w:color w:val="000000" w:themeColor="text1"/>
          <w:lang w:val="en-CA" w:eastAsia="en-CA"/>
        </w:rPr>
        <w:lastRenderedPageBreak/>
        <w:t>Product Operating Instructions</w:t>
      </w:r>
      <w:bookmarkEnd w:id="11"/>
    </w:p>
    <w:p w14:paraId="19F8C5DD" w14:textId="77777777" w:rsidR="00F07F00" w:rsidRPr="00DB4695" w:rsidRDefault="00F07F00" w:rsidP="0016164E">
      <w:pPr>
        <w:pStyle w:val="Heading2"/>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Before You Begin</w:t>
      </w:r>
    </w:p>
    <w:p w14:paraId="77CB6A53" w14:textId="77777777" w:rsidR="00F07F00" w:rsidRPr="00F07F00" w:rsidRDefault="00F07F00" w:rsidP="0016164E">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proofErr w:type="spellStart"/>
      <w:r w:rsidRPr="00F07F00">
        <w:rPr>
          <w:rFonts w:ascii="Times New Roman" w:eastAsia="Times New Roman" w:hAnsi="Times New Roman" w:cs="Times New Roman"/>
          <w:sz w:val="24"/>
          <w:szCs w:val="24"/>
          <w:lang w:val="en-CA" w:eastAsia="en-CA"/>
        </w:rPr>
        <w:t>BloomX</w:t>
      </w:r>
      <w:proofErr w:type="spellEnd"/>
      <w:r w:rsidRPr="00F07F00">
        <w:rPr>
          <w:rFonts w:ascii="Times New Roman" w:eastAsia="Times New Roman" w:hAnsi="Times New Roman" w:cs="Times New Roman"/>
          <w:sz w:val="24"/>
          <w:szCs w:val="24"/>
          <w:lang w:val="en-CA" w:eastAsia="en-CA"/>
        </w:rPr>
        <w:t xml:space="preserve"> is designed to work right out of the box. All internal settings are pre-configured—simply plug it in and watch it come to life.</w:t>
      </w:r>
    </w:p>
    <w:p w14:paraId="51BAF773" w14:textId="7D383B34" w:rsidR="00F07F00" w:rsidRPr="00DB4695" w:rsidRDefault="0016164E" w:rsidP="0016164E">
      <w:pPr>
        <w:pStyle w:val="Heading3"/>
        <w:spacing w:line="480" w:lineRule="auto"/>
        <w:rPr>
          <w:rFonts w:ascii="Times New Roman" w:eastAsia="Times New Roman" w:hAnsi="Times New Roman" w:cs="Times New Roman"/>
          <w:color w:val="000000" w:themeColor="text1"/>
          <w:sz w:val="24"/>
          <w:szCs w:val="24"/>
          <w:lang w:val="en-CA" w:eastAsia="en-CA"/>
        </w:rPr>
      </w:pPr>
      <w:r w:rsidRPr="00DB4695">
        <w:rPr>
          <w:rFonts w:ascii="Times New Roman" w:hAnsi="Times New Roman" w:cs="Times New Roman"/>
          <w:color w:val="000000" w:themeColor="text1"/>
        </w:rPr>
        <w:t>1. Power On</w:t>
      </w:r>
    </w:p>
    <w:p w14:paraId="6A2605C2" w14:textId="77777777" w:rsidR="00F07F00" w:rsidRPr="00F07F00" w:rsidRDefault="00F07F00" w:rsidP="0016164E">
      <w:pPr>
        <w:spacing w:before="100" w:beforeAutospacing="1" w:after="100" w:afterAutospacing="1" w:line="480" w:lineRule="auto"/>
        <w:ind w:firstLine="360"/>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 xml:space="preserve">Connect </w:t>
      </w:r>
      <w:proofErr w:type="spellStart"/>
      <w:r w:rsidRPr="00F07F00">
        <w:rPr>
          <w:rFonts w:ascii="Times New Roman" w:eastAsia="Times New Roman" w:hAnsi="Times New Roman" w:cs="Times New Roman"/>
          <w:sz w:val="24"/>
          <w:szCs w:val="24"/>
          <w:lang w:val="en-CA" w:eastAsia="en-CA"/>
        </w:rPr>
        <w:t>BloomX</w:t>
      </w:r>
      <w:proofErr w:type="spellEnd"/>
      <w:r w:rsidRPr="00F07F00">
        <w:rPr>
          <w:rFonts w:ascii="Times New Roman" w:eastAsia="Times New Roman" w:hAnsi="Times New Roman" w:cs="Times New Roman"/>
          <w:sz w:val="24"/>
          <w:szCs w:val="24"/>
          <w:lang w:val="en-CA" w:eastAsia="en-CA"/>
        </w:rPr>
        <w:t xml:space="preserve"> using the included USB-C cable and plug it into any 5 V power source. The screen will illuminate and the flower will emit a soft glow, indicating that it has successfully powered on.</w:t>
      </w:r>
    </w:p>
    <w:p w14:paraId="4FB7C70E" w14:textId="1ECDC8BB" w:rsidR="00F07F00" w:rsidRPr="00DB4695" w:rsidRDefault="0016164E" w:rsidP="0016164E">
      <w:pPr>
        <w:pStyle w:val="Heading3"/>
        <w:spacing w:line="480" w:lineRule="auto"/>
        <w:rPr>
          <w:rFonts w:ascii="Times New Roman" w:eastAsia="Times New Roman" w:hAnsi="Times New Roman" w:cs="Times New Roman"/>
          <w:color w:val="000000" w:themeColor="text1"/>
          <w:sz w:val="24"/>
          <w:szCs w:val="24"/>
          <w:lang w:val="en-CA" w:eastAsia="en-CA"/>
        </w:rPr>
      </w:pPr>
      <w:r w:rsidRPr="00DB4695">
        <w:rPr>
          <w:rFonts w:ascii="Times New Roman" w:hAnsi="Times New Roman" w:cs="Times New Roman"/>
          <w:color w:val="000000" w:themeColor="text1"/>
        </w:rPr>
        <w:t>2. Wi-Fi Connection</w:t>
      </w:r>
    </w:p>
    <w:p w14:paraId="732EF08A" w14:textId="6B790E8B" w:rsidR="00F07F00" w:rsidRPr="00F07F00" w:rsidRDefault="00F07F00" w:rsidP="0016164E">
      <w:pPr>
        <w:spacing w:before="100" w:beforeAutospacing="1" w:after="100" w:afterAutospacing="1" w:line="480" w:lineRule="auto"/>
        <w:ind w:firstLine="360"/>
        <w:rPr>
          <w:rFonts w:ascii="Times New Roman" w:eastAsia="Times New Roman" w:hAnsi="Times New Roman" w:cs="Times New Roman"/>
          <w:sz w:val="24"/>
          <w:szCs w:val="24"/>
          <w:lang w:val="en-CA" w:eastAsia="en-CA"/>
        </w:rPr>
      </w:pPr>
      <w:proofErr w:type="spellStart"/>
      <w:r w:rsidRPr="00F07F00">
        <w:rPr>
          <w:rFonts w:ascii="Times New Roman" w:eastAsia="Times New Roman" w:hAnsi="Times New Roman" w:cs="Times New Roman"/>
          <w:sz w:val="24"/>
          <w:szCs w:val="24"/>
          <w:lang w:val="en-CA" w:eastAsia="en-CA"/>
        </w:rPr>
        <w:t>BloomX</w:t>
      </w:r>
      <w:proofErr w:type="spellEnd"/>
      <w:r w:rsidRPr="00F07F00">
        <w:rPr>
          <w:rFonts w:ascii="Times New Roman" w:eastAsia="Times New Roman" w:hAnsi="Times New Roman" w:cs="Times New Roman"/>
          <w:sz w:val="24"/>
          <w:szCs w:val="24"/>
          <w:lang w:val="en-CA" w:eastAsia="en-CA"/>
        </w:rPr>
        <w:t xml:space="preserve"> automatically reconnects to your saved Wi-Fi network each time it powers up.</w:t>
      </w:r>
      <w:r w:rsidR="0016164E" w:rsidRPr="00DB4695">
        <w:rPr>
          <w:rFonts w:ascii="Times New Roman" w:eastAsia="Times New Roman" w:hAnsi="Times New Roman" w:cs="Times New Roman"/>
          <w:sz w:val="24"/>
          <w:szCs w:val="24"/>
          <w:lang w:val="en-CA" w:eastAsia="en-CA"/>
        </w:rPr>
        <w:t xml:space="preserve"> </w:t>
      </w:r>
      <w:r w:rsidRPr="00F07F00">
        <w:rPr>
          <w:rFonts w:ascii="Times New Roman" w:eastAsia="Times New Roman" w:hAnsi="Times New Roman" w:cs="Times New Roman"/>
          <w:sz w:val="24"/>
          <w:szCs w:val="24"/>
          <w:lang w:val="en-CA" w:eastAsia="en-CA"/>
        </w:rPr>
        <w:t>If this is your first time using it, you’ll complete a quick and simple setup process.</w:t>
      </w:r>
    </w:p>
    <w:p w14:paraId="6ACED2CB" w14:textId="77777777" w:rsidR="00F07F00" w:rsidRPr="00DB4695" w:rsidRDefault="00F07F00" w:rsidP="0016164E">
      <w:pPr>
        <w:pStyle w:val="Heading2"/>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Connecting to the Dashboard (First-Time Setup)</w:t>
      </w:r>
    </w:p>
    <w:p w14:paraId="1B79AEE8" w14:textId="77777777" w:rsidR="00F07F00" w:rsidRPr="00DB4695" w:rsidRDefault="00F07F00" w:rsidP="0016164E">
      <w:pPr>
        <w:pStyle w:val="Heading3"/>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 xml:space="preserve">1. Join the </w:t>
      </w:r>
      <w:proofErr w:type="spellStart"/>
      <w:r w:rsidRPr="00DB4695">
        <w:rPr>
          <w:rFonts w:ascii="Times New Roman" w:hAnsi="Times New Roman" w:cs="Times New Roman"/>
          <w:color w:val="000000" w:themeColor="text1"/>
          <w:lang w:val="en-CA" w:eastAsia="en-CA"/>
        </w:rPr>
        <w:t>BloomX</w:t>
      </w:r>
      <w:proofErr w:type="spellEnd"/>
      <w:r w:rsidRPr="00DB4695">
        <w:rPr>
          <w:rFonts w:ascii="Times New Roman" w:hAnsi="Times New Roman" w:cs="Times New Roman"/>
          <w:color w:val="000000" w:themeColor="text1"/>
          <w:lang w:val="en-CA" w:eastAsia="en-CA"/>
        </w:rPr>
        <w:t xml:space="preserve"> Network</w:t>
      </w:r>
    </w:p>
    <w:p w14:paraId="2637C92F" w14:textId="77777777" w:rsidR="00F07F00" w:rsidRPr="00F07F00" w:rsidRDefault="00F07F00" w:rsidP="0016164E">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 xml:space="preserve">Open the Wi-Fi settings on your phone or computer and connect to the temporary network named </w:t>
      </w:r>
      <w:r w:rsidRPr="00F07F00">
        <w:rPr>
          <w:rFonts w:ascii="Times New Roman" w:eastAsia="Times New Roman" w:hAnsi="Times New Roman" w:cs="Times New Roman"/>
          <w:b/>
          <w:bCs/>
          <w:sz w:val="24"/>
          <w:szCs w:val="24"/>
          <w:lang w:val="en-CA" w:eastAsia="en-CA"/>
        </w:rPr>
        <w:t>“</w:t>
      </w:r>
      <w:proofErr w:type="spellStart"/>
      <w:r w:rsidRPr="00F07F00">
        <w:rPr>
          <w:rFonts w:ascii="Times New Roman" w:eastAsia="Times New Roman" w:hAnsi="Times New Roman" w:cs="Times New Roman"/>
          <w:b/>
          <w:bCs/>
          <w:sz w:val="24"/>
          <w:szCs w:val="24"/>
          <w:lang w:val="en-CA" w:eastAsia="en-CA"/>
        </w:rPr>
        <w:t>BloomX_Setup</w:t>
      </w:r>
      <w:proofErr w:type="spellEnd"/>
      <w:r w:rsidRPr="00F07F00">
        <w:rPr>
          <w:rFonts w:ascii="Times New Roman" w:eastAsia="Times New Roman" w:hAnsi="Times New Roman" w:cs="Times New Roman"/>
          <w:b/>
          <w:bCs/>
          <w:sz w:val="24"/>
          <w:szCs w:val="24"/>
          <w:lang w:val="en-CA" w:eastAsia="en-CA"/>
        </w:rPr>
        <w:t>.”</w:t>
      </w:r>
    </w:p>
    <w:p w14:paraId="452DCDD1" w14:textId="77777777" w:rsidR="00F07F00" w:rsidRPr="00DB4695" w:rsidRDefault="00F07F00" w:rsidP="0016164E">
      <w:pPr>
        <w:pStyle w:val="Heading3"/>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2. Open the Setup Page</w:t>
      </w:r>
    </w:p>
    <w:p w14:paraId="093D982E" w14:textId="249474BE" w:rsidR="00F07F00" w:rsidRPr="00F07F00" w:rsidRDefault="00F07F00" w:rsidP="0016164E">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After connecting, open any web browser and enter:</w:t>
      </w:r>
      <w:r w:rsidR="0016164E" w:rsidRPr="00DB4695">
        <w:rPr>
          <w:rFonts w:ascii="Times New Roman" w:eastAsia="Times New Roman" w:hAnsi="Times New Roman" w:cs="Times New Roman"/>
          <w:sz w:val="24"/>
          <w:szCs w:val="24"/>
          <w:lang w:val="en-CA" w:eastAsia="en-CA"/>
        </w:rPr>
        <w:t xml:space="preserve"> </w:t>
      </w:r>
      <w:hyperlink r:id="rId14" w:history="1">
        <w:r w:rsidR="0016164E" w:rsidRPr="00F07F00">
          <w:rPr>
            <w:rStyle w:val="Hyperlink"/>
            <w:rFonts w:ascii="Times New Roman" w:eastAsia="Times New Roman" w:hAnsi="Times New Roman" w:cs="Times New Roman"/>
            <w:b/>
            <w:bCs/>
            <w:color w:val="000000" w:themeColor="text1"/>
            <w:sz w:val="24"/>
            <w:szCs w:val="24"/>
            <w:lang w:val="en-CA" w:eastAsia="en-CA"/>
          </w:rPr>
          <w:t>http://192.168.4.1</w:t>
        </w:r>
      </w:hyperlink>
      <w:r w:rsidRPr="00F07F00">
        <w:rPr>
          <w:rFonts w:ascii="Times New Roman" w:eastAsia="Times New Roman" w:hAnsi="Times New Roman" w:cs="Times New Roman"/>
          <w:sz w:val="24"/>
          <w:szCs w:val="24"/>
          <w:lang w:val="en-CA" w:eastAsia="en-CA"/>
        </w:rPr>
        <w:br/>
        <w:t xml:space="preserve">The </w:t>
      </w:r>
      <w:proofErr w:type="spellStart"/>
      <w:r w:rsidRPr="00F07F00">
        <w:rPr>
          <w:rFonts w:ascii="Times New Roman" w:eastAsia="Times New Roman" w:hAnsi="Times New Roman" w:cs="Times New Roman"/>
          <w:sz w:val="24"/>
          <w:szCs w:val="24"/>
          <w:lang w:val="en-CA" w:eastAsia="en-CA"/>
        </w:rPr>
        <w:t>BloomX</w:t>
      </w:r>
      <w:proofErr w:type="spellEnd"/>
      <w:r w:rsidRPr="00F07F00">
        <w:rPr>
          <w:rFonts w:ascii="Times New Roman" w:eastAsia="Times New Roman" w:hAnsi="Times New Roman" w:cs="Times New Roman"/>
          <w:sz w:val="24"/>
          <w:szCs w:val="24"/>
          <w:lang w:val="en-CA" w:eastAsia="en-CA"/>
        </w:rPr>
        <w:t xml:space="preserve"> configuration page will appear automatically.</w:t>
      </w:r>
    </w:p>
    <w:p w14:paraId="1B03DA9B" w14:textId="77777777" w:rsidR="00F07F00" w:rsidRPr="00DB4695" w:rsidRDefault="00F07F00" w:rsidP="0016164E">
      <w:pPr>
        <w:pStyle w:val="Heading3"/>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lastRenderedPageBreak/>
        <w:t>3. Add Your Wi-Fi Details</w:t>
      </w:r>
    </w:p>
    <w:p w14:paraId="7DE62121" w14:textId="4B988FD9" w:rsidR="00F07F00" w:rsidRPr="00F07F00" w:rsidRDefault="00F07F00" w:rsidP="0016164E">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 xml:space="preserve">Select your home Wi-Fi network from the list, enter your password, and press </w:t>
      </w:r>
      <w:r w:rsidRPr="00F07F00">
        <w:rPr>
          <w:rFonts w:ascii="Times New Roman" w:eastAsia="Times New Roman" w:hAnsi="Times New Roman" w:cs="Times New Roman"/>
          <w:b/>
          <w:bCs/>
          <w:sz w:val="24"/>
          <w:szCs w:val="24"/>
          <w:lang w:val="en-CA" w:eastAsia="en-CA"/>
        </w:rPr>
        <w:t>Connect</w:t>
      </w:r>
      <w:r w:rsidRPr="00F07F00">
        <w:rPr>
          <w:rFonts w:ascii="Times New Roman" w:eastAsia="Times New Roman" w:hAnsi="Times New Roman" w:cs="Times New Roman"/>
          <w:sz w:val="24"/>
          <w:szCs w:val="24"/>
          <w:lang w:val="en-CA" w:eastAsia="en-CA"/>
        </w:rPr>
        <w:t>.</w:t>
      </w:r>
      <w:r w:rsidR="0016164E" w:rsidRPr="00DB4695">
        <w:rPr>
          <w:rFonts w:ascii="Times New Roman" w:eastAsia="Times New Roman" w:hAnsi="Times New Roman" w:cs="Times New Roman"/>
          <w:sz w:val="24"/>
          <w:szCs w:val="24"/>
          <w:lang w:val="en-CA" w:eastAsia="en-CA"/>
        </w:rPr>
        <w:t xml:space="preserve"> </w:t>
      </w:r>
      <w:proofErr w:type="spellStart"/>
      <w:r w:rsidRPr="00F07F00">
        <w:rPr>
          <w:rFonts w:ascii="Times New Roman" w:eastAsia="Times New Roman" w:hAnsi="Times New Roman" w:cs="Times New Roman"/>
          <w:sz w:val="24"/>
          <w:szCs w:val="24"/>
          <w:lang w:val="en-CA" w:eastAsia="en-CA"/>
        </w:rPr>
        <w:t>BloomX</w:t>
      </w:r>
      <w:proofErr w:type="spellEnd"/>
      <w:r w:rsidRPr="00F07F00">
        <w:rPr>
          <w:rFonts w:ascii="Times New Roman" w:eastAsia="Times New Roman" w:hAnsi="Times New Roman" w:cs="Times New Roman"/>
          <w:sz w:val="24"/>
          <w:szCs w:val="24"/>
          <w:lang w:val="en-CA" w:eastAsia="en-CA"/>
        </w:rPr>
        <w:t xml:space="preserve"> will restart and securely connect to your home network.</w:t>
      </w:r>
    </w:p>
    <w:p w14:paraId="0091F15E" w14:textId="77777777" w:rsidR="00F07F00" w:rsidRPr="00DB4695" w:rsidRDefault="00F07F00" w:rsidP="0016164E">
      <w:pPr>
        <w:pStyle w:val="Heading3"/>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4. Visit the Online Dashboard</w:t>
      </w:r>
    </w:p>
    <w:p w14:paraId="79E558B8" w14:textId="77777777" w:rsidR="00F07F00" w:rsidRPr="00F07F00" w:rsidRDefault="00F07F00" w:rsidP="0016164E">
      <w:pPr>
        <w:spacing w:before="100" w:beforeAutospacing="1" w:after="100" w:afterAutospacing="1" w:line="480" w:lineRule="auto"/>
        <w:ind w:left="360"/>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 xml:space="preserve">Once connected, open </w:t>
      </w:r>
      <w:proofErr w:type="spellStart"/>
      <w:proofErr w:type="gramStart"/>
      <w:r w:rsidRPr="00F07F00">
        <w:rPr>
          <w:rFonts w:ascii="Times New Roman" w:eastAsia="Times New Roman" w:hAnsi="Times New Roman" w:cs="Times New Roman"/>
          <w:b/>
          <w:bCs/>
          <w:sz w:val="24"/>
          <w:szCs w:val="24"/>
          <w:lang w:val="en-CA" w:eastAsia="en-CA"/>
        </w:rPr>
        <w:t>bloomx.local</w:t>
      </w:r>
      <w:proofErr w:type="spellEnd"/>
      <w:proofErr w:type="gramEnd"/>
      <w:r w:rsidRPr="00F07F00">
        <w:rPr>
          <w:rFonts w:ascii="Times New Roman" w:eastAsia="Times New Roman" w:hAnsi="Times New Roman" w:cs="Times New Roman"/>
          <w:sz w:val="24"/>
          <w:szCs w:val="24"/>
          <w:lang w:val="en-CA" w:eastAsia="en-CA"/>
        </w:rPr>
        <w:t xml:space="preserve"> in your browser (or use the IP address shown on the screen).</w:t>
      </w:r>
      <w:r w:rsidRPr="00F07F00">
        <w:rPr>
          <w:rFonts w:ascii="Times New Roman" w:eastAsia="Times New Roman" w:hAnsi="Times New Roman" w:cs="Times New Roman"/>
          <w:sz w:val="24"/>
          <w:szCs w:val="24"/>
          <w:lang w:val="en-CA" w:eastAsia="en-CA"/>
        </w:rPr>
        <w:br/>
        <w:t>From the dashboard, you can:</w:t>
      </w:r>
    </w:p>
    <w:p w14:paraId="6E89862D" w14:textId="77777777" w:rsidR="00F07F00" w:rsidRPr="00F07F00" w:rsidRDefault="00F07F00" w:rsidP="0016164E">
      <w:pPr>
        <w:numPr>
          <w:ilvl w:val="0"/>
          <w:numId w:val="18"/>
        </w:numPr>
        <w:spacing w:before="100" w:beforeAutospacing="1" w:after="100" w:afterAutospacing="1" w:line="480" w:lineRule="auto"/>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Upload custom motivational quotes or audio</w:t>
      </w:r>
    </w:p>
    <w:p w14:paraId="2CED50FA" w14:textId="77777777" w:rsidR="00F07F00" w:rsidRPr="00F07F00" w:rsidRDefault="00F07F00" w:rsidP="0016164E">
      <w:pPr>
        <w:numPr>
          <w:ilvl w:val="0"/>
          <w:numId w:val="18"/>
        </w:numPr>
        <w:spacing w:before="100" w:beforeAutospacing="1" w:after="100" w:afterAutospacing="1" w:line="480" w:lineRule="auto"/>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Adjust LED colors and brightness</w:t>
      </w:r>
    </w:p>
    <w:p w14:paraId="27485E90" w14:textId="77777777" w:rsidR="00F07F00" w:rsidRPr="00F07F00" w:rsidRDefault="00F07F00" w:rsidP="0016164E">
      <w:pPr>
        <w:numPr>
          <w:ilvl w:val="0"/>
          <w:numId w:val="18"/>
        </w:numPr>
        <w:spacing w:before="100" w:beforeAutospacing="1" w:after="100" w:afterAutospacing="1" w:line="480" w:lineRule="auto"/>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 xml:space="preserve">Monitor </w:t>
      </w:r>
      <w:proofErr w:type="spellStart"/>
      <w:r w:rsidRPr="00F07F00">
        <w:rPr>
          <w:rFonts w:ascii="Times New Roman" w:eastAsia="Times New Roman" w:hAnsi="Times New Roman" w:cs="Times New Roman"/>
          <w:sz w:val="24"/>
          <w:szCs w:val="24"/>
          <w:lang w:val="en-CA" w:eastAsia="en-CA"/>
        </w:rPr>
        <w:t>BloomX’s</w:t>
      </w:r>
      <w:proofErr w:type="spellEnd"/>
      <w:r w:rsidRPr="00F07F00">
        <w:rPr>
          <w:rFonts w:ascii="Times New Roman" w:eastAsia="Times New Roman" w:hAnsi="Times New Roman" w:cs="Times New Roman"/>
          <w:sz w:val="24"/>
          <w:szCs w:val="24"/>
          <w:lang w:val="en-CA" w:eastAsia="en-CA"/>
        </w:rPr>
        <w:t xml:space="preserve"> status and activity</w:t>
      </w:r>
    </w:p>
    <w:p w14:paraId="1E6088B1" w14:textId="77777777" w:rsidR="00F07F00" w:rsidRPr="00F07F00" w:rsidRDefault="00F07F00" w:rsidP="0016164E">
      <w:pPr>
        <w:numPr>
          <w:ilvl w:val="0"/>
          <w:numId w:val="18"/>
        </w:numPr>
        <w:spacing w:before="100" w:beforeAutospacing="1" w:after="100" w:afterAutospacing="1" w:line="480" w:lineRule="auto"/>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Set alarms or reminders</w:t>
      </w:r>
    </w:p>
    <w:p w14:paraId="7868A1A0" w14:textId="77777777" w:rsidR="00F07F00" w:rsidRPr="00F07F00" w:rsidRDefault="00F07F00" w:rsidP="0016164E">
      <w:pPr>
        <w:numPr>
          <w:ilvl w:val="0"/>
          <w:numId w:val="18"/>
        </w:numPr>
        <w:spacing w:before="100" w:beforeAutospacing="1" w:after="100" w:afterAutospacing="1" w:line="480" w:lineRule="auto"/>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Trigger the bloom animation remotely</w:t>
      </w:r>
    </w:p>
    <w:p w14:paraId="610D6139" w14:textId="715B2DAD" w:rsidR="00F07F00" w:rsidRPr="00F07F00" w:rsidRDefault="00F07F00" w:rsidP="0016164E">
      <w:pPr>
        <w:spacing w:after="0" w:line="480" w:lineRule="auto"/>
        <w:rPr>
          <w:rFonts w:ascii="Times New Roman" w:eastAsia="Times New Roman" w:hAnsi="Times New Roman" w:cs="Times New Roman"/>
          <w:sz w:val="24"/>
          <w:szCs w:val="24"/>
          <w:lang w:val="en-CA" w:eastAsia="en-CA"/>
        </w:rPr>
      </w:pPr>
    </w:p>
    <w:p w14:paraId="5957A956" w14:textId="77777777" w:rsidR="00F07F00" w:rsidRPr="00DB4695" w:rsidRDefault="00F07F00" w:rsidP="0016164E">
      <w:pPr>
        <w:pStyle w:val="Heading2"/>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 xml:space="preserve">Using </w:t>
      </w:r>
      <w:proofErr w:type="spellStart"/>
      <w:r w:rsidRPr="00DB4695">
        <w:rPr>
          <w:rFonts w:ascii="Times New Roman" w:hAnsi="Times New Roman" w:cs="Times New Roman"/>
          <w:color w:val="000000" w:themeColor="text1"/>
          <w:lang w:val="en-CA" w:eastAsia="en-CA"/>
        </w:rPr>
        <w:t>BloomX</w:t>
      </w:r>
      <w:proofErr w:type="spellEnd"/>
    </w:p>
    <w:p w14:paraId="13083C16" w14:textId="77777777" w:rsidR="00F07F00" w:rsidRPr="00DB4695" w:rsidRDefault="00F07F00" w:rsidP="0016164E">
      <w:pPr>
        <w:pStyle w:val="Heading3"/>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3. Wake the Flower</w:t>
      </w:r>
    </w:p>
    <w:p w14:paraId="3DF5C46D" w14:textId="77777777" w:rsidR="00F07F00" w:rsidRPr="00F07F00" w:rsidRDefault="00F07F00" w:rsidP="0016164E">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Gently tap the touch sensor or wave your hand near the motion sensor. The petals will open smoothly, lights will brighten, and a welcome message will appear on the display.</w:t>
      </w:r>
    </w:p>
    <w:p w14:paraId="187D586D" w14:textId="77777777" w:rsidR="00F07F00" w:rsidRPr="00DB4695" w:rsidRDefault="00F07F00" w:rsidP="0016164E">
      <w:pPr>
        <w:pStyle w:val="Heading3"/>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lastRenderedPageBreak/>
        <w:t>4. Interact and Enjoy</w:t>
      </w:r>
    </w:p>
    <w:p w14:paraId="1BB6045F" w14:textId="77777777" w:rsidR="00F07F00" w:rsidRPr="00F07F00" w:rsidRDefault="00F07F00" w:rsidP="0016164E">
      <w:pPr>
        <w:spacing w:before="100" w:beforeAutospacing="1" w:after="100" w:afterAutospacing="1" w:line="480" w:lineRule="auto"/>
        <w:ind w:firstLine="360"/>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Use the rotary knob on the side to explore different lighting effects.</w:t>
      </w:r>
    </w:p>
    <w:p w14:paraId="30D281E3" w14:textId="77777777" w:rsidR="00F07F00" w:rsidRPr="00F07F00" w:rsidRDefault="00F07F00" w:rsidP="0016164E">
      <w:pPr>
        <w:numPr>
          <w:ilvl w:val="0"/>
          <w:numId w:val="19"/>
        </w:numPr>
        <w:spacing w:before="100" w:beforeAutospacing="1" w:after="100" w:afterAutospacing="1" w:line="480" w:lineRule="auto"/>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b/>
          <w:bCs/>
          <w:sz w:val="24"/>
          <w:szCs w:val="24"/>
          <w:lang w:val="en-CA" w:eastAsia="en-CA"/>
        </w:rPr>
        <w:t>Turn</w:t>
      </w:r>
      <w:r w:rsidRPr="00F07F00">
        <w:rPr>
          <w:rFonts w:ascii="Times New Roman" w:eastAsia="Times New Roman" w:hAnsi="Times New Roman" w:cs="Times New Roman"/>
          <w:sz w:val="24"/>
          <w:szCs w:val="24"/>
          <w:lang w:val="en-CA" w:eastAsia="en-CA"/>
        </w:rPr>
        <w:t xml:space="preserve"> the knob to change color or brightness</w:t>
      </w:r>
    </w:p>
    <w:p w14:paraId="16CD9EFC" w14:textId="77777777" w:rsidR="00F07F00" w:rsidRPr="00F07F00" w:rsidRDefault="00F07F00" w:rsidP="0016164E">
      <w:pPr>
        <w:numPr>
          <w:ilvl w:val="0"/>
          <w:numId w:val="19"/>
        </w:numPr>
        <w:spacing w:before="100" w:beforeAutospacing="1" w:after="100" w:afterAutospacing="1" w:line="480" w:lineRule="auto"/>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b/>
          <w:bCs/>
          <w:sz w:val="24"/>
          <w:szCs w:val="24"/>
          <w:lang w:val="en-CA" w:eastAsia="en-CA"/>
        </w:rPr>
        <w:t>Press</w:t>
      </w:r>
      <w:r w:rsidRPr="00F07F00">
        <w:rPr>
          <w:rFonts w:ascii="Times New Roman" w:eastAsia="Times New Roman" w:hAnsi="Times New Roman" w:cs="Times New Roman"/>
          <w:sz w:val="24"/>
          <w:szCs w:val="24"/>
          <w:lang w:val="en-CA" w:eastAsia="en-CA"/>
        </w:rPr>
        <w:t xml:space="preserve"> the knob to switch lighting modes or themes</w:t>
      </w:r>
    </w:p>
    <w:p w14:paraId="6958E1E4" w14:textId="77777777" w:rsidR="00F07F00" w:rsidRPr="00DB4695" w:rsidRDefault="00F07F00" w:rsidP="0016164E">
      <w:pPr>
        <w:pStyle w:val="Heading3"/>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5. Rest Mode</w:t>
      </w:r>
    </w:p>
    <w:p w14:paraId="11DED873" w14:textId="39575E7D" w:rsidR="00F07F00" w:rsidRPr="00F07F00" w:rsidRDefault="00F07F00" w:rsidP="0016164E">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F07F00">
        <w:rPr>
          <w:rFonts w:ascii="Times New Roman" w:eastAsia="Times New Roman" w:hAnsi="Times New Roman" w:cs="Times New Roman"/>
          <w:sz w:val="24"/>
          <w:szCs w:val="24"/>
          <w:lang w:val="en-CA" w:eastAsia="en-CA"/>
        </w:rPr>
        <w:t xml:space="preserve">If no motion or touch is detected for a short period, </w:t>
      </w:r>
      <w:proofErr w:type="spellStart"/>
      <w:r w:rsidRPr="00F07F00">
        <w:rPr>
          <w:rFonts w:ascii="Times New Roman" w:eastAsia="Times New Roman" w:hAnsi="Times New Roman" w:cs="Times New Roman"/>
          <w:sz w:val="24"/>
          <w:szCs w:val="24"/>
          <w:lang w:val="en-CA" w:eastAsia="en-CA"/>
        </w:rPr>
        <w:t>BloomX</w:t>
      </w:r>
      <w:proofErr w:type="spellEnd"/>
      <w:r w:rsidRPr="00F07F00">
        <w:rPr>
          <w:rFonts w:ascii="Times New Roman" w:eastAsia="Times New Roman" w:hAnsi="Times New Roman" w:cs="Times New Roman"/>
          <w:sz w:val="24"/>
          <w:szCs w:val="24"/>
          <w:lang w:val="en-CA" w:eastAsia="en-CA"/>
        </w:rPr>
        <w:t xml:space="preserve"> will gradually close its petals and dim its lights to conserve energy.</w:t>
      </w:r>
      <w:r w:rsidR="0016164E" w:rsidRPr="00DB4695">
        <w:rPr>
          <w:rFonts w:ascii="Times New Roman" w:eastAsia="Times New Roman" w:hAnsi="Times New Roman" w:cs="Times New Roman"/>
          <w:sz w:val="24"/>
          <w:szCs w:val="24"/>
          <w:lang w:val="en-CA" w:eastAsia="en-CA"/>
        </w:rPr>
        <w:t xml:space="preserve"> </w:t>
      </w:r>
      <w:r w:rsidRPr="00F07F00">
        <w:rPr>
          <w:rFonts w:ascii="Times New Roman" w:eastAsia="Times New Roman" w:hAnsi="Times New Roman" w:cs="Times New Roman"/>
          <w:sz w:val="24"/>
          <w:szCs w:val="24"/>
          <w:lang w:val="en-CA" w:eastAsia="en-CA"/>
        </w:rPr>
        <w:t>You can wake it again at any time through touch, motion, or the online dashboard.</w:t>
      </w:r>
    </w:p>
    <w:p w14:paraId="2A7BAA36" w14:textId="77777777" w:rsidR="00814A59" w:rsidRPr="00DB4695" w:rsidRDefault="00814A59" w:rsidP="00814A59">
      <w:pPr>
        <w:rPr>
          <w:rFonts w:ascii="Times New Roman" w:hAnsi="Times New Roman" w:cs="Times New Roman"/>
          <w:sz w:val="24"/>
          <w:szCs w:val="24"/>
          <w:lang w:val="en-CA"/>
        </w:rPr>
      </w:pPr>
    </w:p>
    <w:p w14:paraId="1A0218A5" w14:textId="77777777" w:rsidR="00814A59" w:rsidRPr="00DB4695" w:rsidRDefault="00814A59" w:rsidP="00814A59">
      <w:pPr>
        <w:rPr>
          <w:rFonts w:ascii="Times New Roman" w:hAnsi="Times New Roman" w:cs="Times New Roman"/>
        </w:rPr>
      </w:pPr>
    </w:p>
    <w:p w14:paraId="06CA3B78" w14:textId="77777777" w:rsidR="00814A59" w:rsidRPr="00DB4695" w:rsidRDefault="00814A59" w:rsidP="00814A59">
      <w:pPr>
        <w:rPr>
          <w:rFonts w:ascii="Times New Roman" w:hAnsi="Times New Roman" w:cs="Times New Roman"/>
        </w:rPr>
      </w:pPr>
    </w:p>
    <w:p w14:paraId="2978365F" w14:textId="77777777" w:rsidR="00814A59" w:rsidRPr="00DB4695" w:rsidRDefault="00814A59" w:rsidP="00814A59">
      <w:pPr>
        <w:rPr>
          <w:rFonts w:ascii="Times New Roman" w:hAnsi="Times New Roman" w:cs="Times New Roman"/>
        </w:rPr>
      </w:pPr>
    </w:p>
    <w:p w14:paraId="0D346EE5" w14:textId="77777777" w:rsidR="00814A59" w:rsidRPr="00DB4695" w:rsidRDefault="00814A59" w:rsidP="00814A59">
      <w:pPr>
        <w:rPr>
          <w:rFonts w:ascii="Times New Roman" w:hAnsi="Times New Roman" w:cs="Times New Roman"/>
        </w:rPr>
      </w:pPr>
    </w:p>
    <w:p w14:paraId="4300A52D" w14:textId="77777777" w:rsidR="00814A59" w:rsidRPr="00DB4695" w:rsidRDefault="00814A59" w:rsidP="00814A59">
      <w:pPr>
        <w:rPr>
          <w:rFonts w:ascii="Times New Roman" w:hAnsi="Times New Roman" w:cs="Times New Roman"/>
        </w:rPr>
      </w:pPr>
    </w:p>
    <w:p w14:paraId="51AF89F4" w14:textId="77777777" w:rsidR="00814A59" w:rsidRPr="00DB4695" w:rsidRDefault="00814A59" w:rsidP="00814A59">
      <w:pPr>
        <w:rPr>
          <w:rFonts w:ascii="Times New Roman" w:hAnsi="Times New Roman" w:cs="Times New Roman"/>
        </w:rPr>
      </w:pPr>
    </w:p>
    <w:p w14:paraId="06741937" w14:textId="77777777" w:rsidR="00814A59" w:rsidRPr="00DB4695" w:rsidRDefault="00814A59" w:rsidP="00814A59">
      <w:pPr>
        <w:rPr>
          <w:rFonts w:ascii="Times New Roman" w:hAnsi="Times New Roman" w:cs="Times New Roman"/>
        </w:rPr>
      </w:pPr>
    </w:p>
    <w:p w14:paraId="2B358CB9" w14:textId="77777777" w:rsidR="00814A59" w:rsidRPr="00DB4695" w:rsidRDefault="00814A59" w:rsidP="00814A59">
      <w:pPr>
        <w:rPr>
          <w:rFonts w:ascii="Times New Roman" w:hAnsi="Times New Roman" w:cs="Times New Roman"/>
        </w:rPr>
      </w:pPr>
    </w:p>
    <w:p w14:paraId="43103FEB" w14:textId="77777777" w:rsidR="00814A59" w:rsidRPr="00DB4695" w:rsidRDefault="00814A59" w:rsidP="00814A59">
      <w:pPr>
        <w:rPr>
          <w:rFonts w:ascii="Times New Roman" w:hAnsi="Times New Roman" w:cs="Times New Roman"/>
        </w:rPr>
      </w:pPr>
    </w:p>
    <w:p w14:paraId="45C2C860" w14:textId="77777777" w:rsidR="00814A59" w:rsidRPr="00DB4695" w:rsidRDefault="00814A59" w:rsidP="00814A59">
      <w:pPr>
        <w:rPr>
          <w:rFonts w:ascii="Times New Roman" w:hAnsi="Times New Roman" w:cs="Times New Roman"/>
        </w:rPr>
      </w:pPr>
    </w:p>
    <w:p w14:paraId="4A02185C" w14:textId="77777777" w:rsidR="00814A59" w:rsidRPr="00DB4695" w:rsidRDefault="00814A59" w:rsidP="00814A59">
      <w:pPr>
        <w:rPr>
          <w:rFonts w:ascii="Times New Roman" w:hAnsi="Times New Roman" w:cs="Times New Roman"/>
        </w:rPr>
      </w:pPr>
    </w:p>
    <w:p w14:paraId="7827A170" w14:textId="77777777" w:rsidR="00814A59" w:rsidRPr="00DB4695" w:rsidRDefault="00814A59" w:rsidP="00814A59">
      <w:pPr>
        <w:rPr>
          <w:rFonts w:ascii="Times New Roman" w:hAnsi="Times New Roman" w:cs="Times New Roman"/>
        </w:rPr>
      </w:pPr>
    </w:p>
    <w:p w14:paraId="594EC420" w14:textId="77777777" w:rsidR="00814A59" w:rsidRPr="00DB4695" w:rsidRDefault="00814A59" w:rsidP="00814A59">
      <w:pPr>
        <w:rPr>
          <w:rFonts w:ascii="Times New Roman" w:hAnsi="Times New Roman" w:cs="Times New Roman"/>
        </w:rPr>
      </w:pPr>
    </w:p>
    <w:p w14:paraId="34761175" w14:textId="4C105958" w:rsidR="00544131" w:rsidRPr="00DB4695" w:rsidRDefault="5A69DB3C">
      <w:pPr>
        <w:pStyle w:val="Heading1"/>
        <w:rPr>
          <w:rFonts w:ascii="Times New Roman" w:hAnsi="Times New Roman" w:cs="Times New Roman"/>
          <w:color w:val="000000" w:themeColor="text1"/>
        </w:rPr>
      </w:pPr>
      <w:bookmarkStart w:id="12" w:name="_Toc215603858"/>
      <w:r w:rsidRPr="00DB4695">
        <w:rPr>
          <w:rFonts w:ascii="Times New Roman" w:hAnsi="Times New Roman" w:cs="Times New Roman"/>
          <w:color w:val="000000" w:themeColor="text1"/>
        </w:rPr>
        <w:lastRenderedPageBreak/>
        <w:t>Maintenance Requirements</w:t>
      </w:r>
      <w:bookmarkEnd w:id="12"/>
    </w:p>
    <w:p w14:paraId="393F96F6" w14:textId="77777777" w:rsidR="00814A59" w:rsidRPr="00DB4695" w:rsidRDefault="00814A59" w:rsidP="00814A59">
      <w:pPr>
        <w:rPr>
          <w:rFonts w:ascii="Times New Roman" w:hAnsi="Times New Roman" w:cs="Times New Roman"/>
        </w:rPr>
      </w:pPr>
    </w:p>
    <w:p w14:paraId="1D9F1279" w14:textId="2875BD52" w:rsidR="00814A59" w:rsidRPr="00DB4695" w:rsidRDefault="5F96EB32" w:rsidP="00EF3D92">
      <w:pPr>
        <w:spacing w:beforeAutospacing="1" w:afterAutospacing="1" w:line="480" w:lineRule="auto"/>
        <w:ind w:firstLine="720"/>
        <w:rPr>
          <w:rFonts w:ascii="Times New Roman" w:eastAsia="Times New Roman" w:hAnsi="Times New Roman" w:cs="Times New Roman"/>
          <w:color w:val="000000" w:themeColor="text1"/>
          <w:sz w:val="24"/>
          <w:szCs w:val="24"/>
        </w:rPr>
      </w:pPr>
      <w:proofErr w:type="spellStart"/>
      <w:r w:rsidRPr="00DB4695">
        <w:rPr>
          <w:rFonts w:ascii="Times New Roman" w:eastAsia="Times New Roman" w:hAnsi="Times New Roman" w:cs="Times New Roman"/>
          <w:color w:val="000000" w:themeColor="text1"/>
          <w:sz w:val="24"/>
          <w:szCs w:val="24"/>
          <w:lang w:val="en-CA"/>
        </w:rPr>
        <w:t>BloomX</w:t>
      </w:r>
      <w:proofErr w:type="spellEnd"/>
      <w:r w:rsidRPr="00DB4695">
        <w:rPr>
          <w:rFonts w:ascii="Times New Roman" w:eastAsia="Times New Roman" w:hAnsi="Times New Roman" w:cs="Times New Roman"/>
          <w:color w:val="000000" w:themeColor="text1"/>
          <w:sz w:val="24"/>
          <w:szCs w:val="24"/>
          <w:lang w:val="en-CA"/>
        </w:rPr>
        <w:t xml:space="preserve"> is designed to operate reliably with minimal maintenance. The system requires only routine cleaning and inspection to ensure continued performance and longevity. All maintenance tasks are non-technical and can be performed without specialized tools.</w:t>
      </w:r>
    </w:p>
    <w:p w14:paraId="503773EC" w14:textId="10EB1014" w:rsidR="00814A59" w:rsidRPr="00DB4695" w:rsidRDefault="5F96EB32" w:rsidP="00EF3D92">
      <w:pPr>
        <w:spacing w:beforeAutospacing="1" w:afterAutospacing="1" w:line="480" w:lineRule="auto"/>
        <w:ind w:firstLine="720"/>
        <w:rPr>
          <w:rFonts w:ascii="Times New Roman" w:eastAsia="Times New Roman" w:hAnsi="Times New Roman" w:cs="Times New Roman"/>
          <w:color w:val="000000" w:themeColor="text1"/>
          <w:sz w:val="24"/>
          <w:szCs w:val="24"/>
        </w:rPr>
      </w:pPr>
      <w:r w:rsidRPr="00DB4695">
        <w:rPr>
          <w:rFonts w:ascii="Times New Roman" w:eastAsia="Times New Roman" w:hAnsi="Times New Roman" w:cs="Times New Roman"/>
          <w:color w:val="000000" w:themeColor="text1"/>
          <w:sz w:val="24"/>
          <w:szCs w:val="24"/>
          <w:lang w:val="en-CA"/>
        </w:rPr>
        <w:t>The device should be kept in a clean, dry environment, away from excessive heat, humidity, or direct sunlight. The outer enclosure, petals, and touch sensor should be wiped periodically with a soft dry or slightly damp cloth to prevent dust accumulation. Cleaning agents, solvents, or sprays should not be used, as these may enter the enclosure and damage electronic components.</w:t>
      </w:r>
    </w:p>
    <w:p w14:paraId="52F8B692" w14:textId="20879624" w:rsidR="00814A59" w:rsidRPr="00DB4695" w:rsidRDefault="5F96EB32" w:rsidP="00EF3D92">
      <w:pPr>
        <w:spacing w:beforeAutospacing="1" w:afterAutospacing="1" w:line="480" w:lineRule="auto"/>
        <w:ind w:firstLine="720"/>
        <w:rPr>
          <w:rFonts w:ascii="Times New Roman" w:eastAsia="Times New Roman" w:hAnsi="Times New Roman" w:cs="Times New Roman"/>
          <w:color w:val="000000" w:themeColor="text1"/>
          <w:sz w:val="24"/>
          <w:szCs w:val="24"/>
        </w:rPr>
      </w:pPr>
      <w:r w:rsidRPr="00DB4695">
        <w:rPr>
          <w:rFonts w:ascii="Times New Roman" w:eastAsia="Times New Roman" w:hAnsi="Times New Roman" w:cs="Times New Roman"/>
          <w:color w:val="000000" w:themeColor="text1"/>
          <w:sz w:val="24"/>
          <w:szCs w:val="24"/>
          <w:lang w:val="en-CA"/>
        </w:rPr>
        <w:t>The 5 V DC power supply and USB-C cable should be inspected periodically for loose connections or visible wear. In the event of system unresponsiveness or flickering lights, the power supply should be disconnected for approximately ten seconds and then reconnected to perform a soft restart.</w:t>
      </w:r>
    </w:p>
    <w:p w14:paraId="3E91C2E3" w14:textId="3EED384F" w:rsidR="00814A59" w:rsidRPr="00DB4695" w:rsidRDefault="5F96EB32" w:rsidP="00EF3D92">
      <w:pPr>
        <w:spacing w:beforeAutospacing="1" w:afterAutospacing="1" w:line="480" w:lineRule="auto"/>
        <w:ind w:firstLine="720"/>
        <w:rPr>
          <w:rFonts w:ascii="Times New Roman" w:eastAsia="Times New Roman" w:hAnsi="Times New Roman" w:cs="Times New Roman"/>
          <w:color w:val="000000" w:themeColor="text1"/>
          <w:sz w:val="24"/>
          <w:szCs w:val="24"/>
        </w:rPr>
      </w:pPr>
      <w:r w:rsidRPr="00DB4695">
        <w:rPr>
          <w:rFonts w:ascii="Times New Roman" w:eastAsia="Times New Roman" w:hAnsi="Times New Roman" w:cs="Times New Roman"/>
          <w:color w:val="000000" w:themeColor="text1"/>
          <w:sz w:val="24"/>
          <w:szCs w:val="24"/>
          <w:lang w:val="en-CA"/>
        </w:rPr>
        <w:t xml:space="preserve">The petal motion mechanism should move smoothly without obstruction. Any buildup of dust around the servo </w:t>
      </w:r>
      <w:r w:rsidR="00B03C7A" w:rsidRPr="00DB4695">
        <w:rPr>
          <w:rFonts w:ascii="Times New Roman" w:eastAsia="Times New Roman" w:hAnsi="Times New Roman" w:cs="Times New Roman"/>
          <w:color w:val="000000" w:themeColor="text1"/>
          <w:sz w:val="24"/>
          <w:szCs w:val="24"/>
          <w:lang w:val="en-CA"/>
        </w:rPr>
        <w:t>gear</w:t>
      </w:r>
      <w:r w:rsidRPr="00DB4695">
        <w:rPr>
          <w:rFonts w:ascii="Times New Roman" w:eastAsia="Times New Roman" w:hAnsi="Times New Roman" w:cs="Times New Roman"/>
          <w:color w:val="000000" w:themeColor="text1"/>
          <w:sz w:val="24"/>
          <w:szCs w:val="24"/>
          <w:lang w:val="en-CA"/>
        </w:rPr>
        <w:t xml:space="preserve"> should be removed carefully. Manual adjustment of the petals is not recommended, as it may disturb servo calibration and alignment.</w:t>
      </w:r>
    </w:p>
    <w:p w14:paraId="62931D44" w14:textId="1F9DE14E" w:rsidR="00814A59" w:rsidRPr="00DB4695" w:rsidRDefault="5F96EB32" w:rsidP="00EF3D92">
      <w:pPr>
        <w:spacing w:beforeAutospacing="1" w:afterAutospacing="1" w:line="480" w:lineRule="auto"/>
        <w:ind w:firstLine="720"/>
        <w:rPr>
          <w:rFonts w:ascii="Times New Roman" w:eastAsia="Times New Roman" w:hAnsi="Times New Roman" w:cs="Times New Roman"/>
          <w:color w:val="000000" w:themeColor="text1"/>
          <w:sz w:val="24"/>
          <w:szCs w:val="24"/>
        </w:rPr>
      </w:pPr>
      <w:r w:rsidRPr="00DB4695">
        <w:rPr>
          <w:rFonts w:ascii="Times New Roman" w:eastAsia="Times New Roman" w:hAnsi="Times New Roman" w:cs="Times New Roman"/>
          <w:color w:val="000000" w:themeColor="text1"/>
          <w:sz w:val="24"/>
          <w:szCs w:val="24"/>
          <w:lang w:val="en-CA"/>
        </w:rPr>
        <w:t>The touch sensor and rotary encoder should remain clean and unobstructed to maintain sensitivity and accurate input response. Similarly, the infrared motion sensor lens should be kept clear of dust for reliable detection. The OLED display may be cleaned with a microfiber cloth to avoid scratches or residue.</w:t>
      </w:r>
    </w:p>
    <w:p w14:paraId="0CDD175E" w14:textId="3EEA76B5" w:rsidR="00814A59" w:rsidRPr="00DB4695" w:rsidRDefault="5F96EB32" w:rsidP="00EF3D92">
      <w:pPr>
        <w:spacing w:beforeAutospacing="1" w:afterAutospacing="1" w:line="480" w:lineRule="auto"/>
        <w:ind w:firstLine="720"/>
        <w:rPr>
          <w:rFonts w:ascii="Times New Roman" w:eastAsia="Times New Roman" w:hAnsi="Times New Roman" w:cs="Times New Roman"/>
          <w:color w:val="000000" w:themeColor="text1"/>
          <w:sz w:val="24"/>
          <w:szCs w:val="24"/>
        </w:rPr>
      </w:pPr>
      <w:r w:rsidRPr="00DB4695">
        <w:rPr>
          <w:rFonts w:ascii="Times New Roman" w:eastAsia="Times New Roman" w:hAnsi="Times New Roman" w:cs="Times New Roman"/>
          <w:color w:val="000000" w:themeColor="text1"/>
          <w:sz w:val="24"/>
          <w:szCs w:val="24"/>
          <w:lang w:val="en-CA"/>
        </w:rPr>
        <w:lastRenderedPageBreak/>
        <w:t>The RGB LED strip should emit consistent lighting. Minor brightness or color variations are acceptable and do not affect normal operation. Loose wiring connections should be checked if lighting irregularities persist.</w:t>
      </w:r>
    </w:p>
    <w:p w14:paraId="319AE33D" w14:textId="5D736D61" w:rsidR="00814A59" w:rsidRPr="00DB4695" w:rsidRDefault="5F96EB32" w:rsidP="00EF3D92">
      <w:pPr>
        <w:spacing w:beforeAutospacing="1" w:afterAutospacing="1" w:line="480" w:lineRule="auto"/>
        <w:ind w:firstLine="720"/>
        <w:rPr>
          <w:rFonts w:ascii="Times New Roman" w:eastAsia="Times New Roman" w:hAnsi="Times New Roman" w:cs="Times New Roman"/>
          <w:color w:val="000000" w:themeColor="text1"/>
          <w:sz w:val="24"/>
          <w:szCs w:val="24"/>
        </w:rPr>
      </w:pPr>
      <w:proofErr w:type="spellStart"/>
      <w:r w:rsidRPr="00DB4695">
        <w:rPr>
          <w:rFonts w:ascii="Times New Roman" w:eastAsia="Times New Roman" w:hAnsi="Times New Roman" w:cs="Times New Roman"/>
          <w:color w:val="000000" w:themeColor="text1"/>
          <w:sz w:val="24"/>
          <w:szCs w:val="24"/>
          <w:lang w:val="en-CA"/>
        </w:rPr>
        <w:t>BloomX</w:t>
      </w:r>
      <w:proofErr w:type="spellEnd"/>
      <w:r w:rsidRPr="00DB4695">
        <w:rPr>
          <w:rFonts w:ascii="Times New Roman" w:eastAsia="Times New Roman" w:hAnsi="Times New Roman" w:cs="Times New Roman"/>
          <w:color w:val="000000" w:themeColor="text1"/>
          <w:sz w:val="24"/>
          <w:szCs w:val="24"/>
          <w:lang w:val="en-CA"/>
        </w:rPr>
        <w:t xml:space="preserve"> reconnects automatically to its previously configured Wi-Fi network after power is restored. If reconnection fails, network settings can be adjusted through the </w:t>
      </w:r>
      <w:proofErr w:type="spellStart"/>
      <w:r w:rsidRPr="00DB4695">
        <w:rPr>
          <w:rFonts w:ascii="Times New Roman" w:eastAsia="Times New Roman" w:hAnsi="Times New Roman" w:cs="Times New Roman"/>
          <w:color w:val="000000" w:themeColor="text1"/>
          <w:sz w:val="24"/>
          <w:szCs w:val="24"/>
          <w:lang w:val="en-CA"/>
        </w:rPr>
        <w:t>BloomX</w:t>
      </w:r>
      <w:proofErr w:type="spellEnd"/>
      <w:r w:rsidRPr="00DB4695">
        <w:rPr>
          <w:rFonts w:ascii="Times New Roman" w:eastAsia="Times New Roman" w:hAnsi="Times New Roman" w:cs="Times New Roman"/>
          <w:color w:val="000000" w:themeColor="text1"/>
          <w:sz w:val="24"/>
          <w:szCs w:val="24"/>
          <w:lang w:val="en-CA"/>
        </w:rPr>
        <w:t xml:space="preserve"> Dashboard interface. Power should not be removed during servo movement or firmware updates to prevent data corruption.</w:t>
      </w:r>
    </w:p>
    <w:p w14:paraId="65DAE8AF" w14:textId="76A43166" w:rsidR="00814A59" w:rsidRPr="00DB4695" w:rsidRDefault="5F96EB32" w:rsidP="00EF3D92">
      <w:pPr>
        <w:spacing w:beforeAutospacing="1" w:afterAutospacing="1" w:line="480" w:lineRule="auto"/>
        <w:ind w:firstLine="720"/>
        <w:rPr>
          <w:rFonts w:ascii="Times New Roman" w:eastAsia="Times New Roman" w:hAnsi="Times New Roman" w:cs="Times New Roman"/>
          <w:color w:val="000000" w:themeColor="text1"/>
          <w:sz w:val="24"/>
          <w:szCs w:val="24"/>
        </w:rPr>
      </w:pPr>
      <w:r w:rsidRPr="00DB4695">
        <w:rPr>
          <w:rFonts w:ascii="Times New Roman" w:eastAsia="Times New Roman" w:hAnsi="Times New Roman" w:cs="Times New Roman"/>
          <w:color w:val="000000" w:themeColor="text1"/>
          <w:sz w:val="24"/>
          <w:szCs w:val="24"/>
          <w:lang w:val="en-CA"/>
        </w:rPr>
        <w:t xml:space="preserve">For extended storage, </w:t>
      </w:r>
      <w:proofErr w:type="spellStart"/>
      <w:r w:rsidRPr="00DB4695">
        <w:rPr>
          <w:rFonts w:ascii="Times New Roman" w:eastAsia="Times New Roman" w:hAnsi="Times New Roman" w:cs="Times New Roman"/>
          <w:color w:val="000000" w:themeColor="text1"/>
          <w:sz w:val="24"/>
          <w:szCs w:val="24"/>
          <w:lang w:val="en-CA"/>
        </w:rPr>
        <w:t>BloomX</w:t>
      </w:r>
      <w:proofErr w:type="spellEnd"/>
      <w:r w:rsidRPr="00DB4695">
        <w:rPr>
          <w:rFonts w:ascii="Times New Roman" w:eastAsia="Times New Roman" w:hAnsi="Times New Roman" w:cs="Times New Roman"/>
          <w:color w:val="000000" w:themeColor="text1"/>
          <w:sz w:val="24"/>
          <w:szCs w:val="24"/>
          <w:lang w:val="en-CA"/>
        </w:rPr>
        <w:t xml:space="preserve"> should be unplugged and placed in a cool, dry area between 15 °C and 30 °C. Periodic operation of the device for short intervals helps preserve servo lubrication and electronic component integrity.</w:t>
      </w:r>
    </w:p>
    <w:p w14:paraId="18E48AFE" w14:textId="5EB18448" w:rsidR="00814A59" w:rsidRPr="00DB4695" w:rsidRDefault="00814A59" w:rsidP="00814A59">
      <w:pPr>
        <w:rPr>
          <w:rFonts w:ascii="Times New Roman" w:hAnsi="Times New Roman" w:cs="Times New Roman"/>
        </w:rPr>
      </w:pPr>
    </w:p>
    <w:p w14:paraId="40FE6700" w14:textId="29C2F416" w:rsidR="00814A59" w:rsidRPr="00DB4695" w:rsidRDefault="00814A59" w:rsidP="00814A59">
      <w:pPr>
        <w:rPr>
          <w:rFonts w:ascii="Times New Roman" w:hAnsi="Times New Roman" w:cs="Times New Roman"/>
        </w:rPr>
      </w:pPr>
    </w:p>
    <w:p w14:paraId="371ACAF5" w14:textId="19E8E01D" w:rsidR="005A74BB" w:rsidRPr="00DB4695" w:rsidRDefault="005A74BB" w:rsidP="00814A59">
      <w:pPr>
        <w:rPr>
          <w:rFonts w:ascii="Times New Roman" w:hAnsi="Times New Roman" w:cs="Times New Roman"/>
        </w:rPr>
      </w:pPr>
    </w:p>
    <w:p w14:paraId="15EA7A7A" w14:textId="0F2526CC" w:rsidR="005A74BB" w:rsidRPr="00DB4695" w:rsidRDefault="005A74BB" w:rsidP="00814A59">
      <w:pPr>
        <w:rPr>
          <w:rFonts w:ascii="Times New Roman" w:hAnsi="Times New Roman" w:cs="Times New Roman"/>
        </w:rPr>
      </w:pPr>
    </w:p>
    <w:p w14:paraId="1F4E105E" w14:textId="10D154D0" w:rsidR="005A74BB" w:rsidRPr="00DB4695" w:rsidRDefault="005A74BB" w:rsidP="00814A59">
      <w:pPr>
        <w:rPr>
          <w:rFonts w:ascii="Times New Roman" w:hAnsi="Times New Roman" w:cs="Times New Roman"/>
        </w:rPr>
      </w:pPr>
    </w:p>
    <w:p w14:paraId="49AF794B" w14:textId="38C1072B" w:rsidR="005A74BB" w:rsidRPr="00DB4695" w:rsidRDefault="005A74BB" w:rsidP="00814A59">
      <w:pPr>
        <w:rPr>
          <w:rFonts w:ascii="Times New Roman" w:hAnsi="Times New Roman" w:cs="Times New Roman"/>
        </w:rPr>
      </w:pPr>
    </w:p>
    <w:p w14:paraId="603CCC31" w14:textId="4654B020" w:rsidR="005A74BB" w:rsidRPr="00DB4695" w:rsidRDefault="005A74BB" w:rsidP="00814A59">
      <w:pPr>
        <w:rPr>
          <w:rFonts w:ascii="Times New Roman" w:hAnsi="Times New Roman" w:cs="Times New Roman"/>
        </w:rPr>
      </w:pPr>
    </w:p>
    <w:p w14:paraId="39F59D7B" w14:textId="7AB8A49E" w:rsidR="005A74BB" w:rsidRPr="00DB4695" w:rsidRDefault="005A74BB" w:rsidP="00814A59">
      <w:pPr>
        <w:rPr>
          <w:rFonts w:ascii="Times New Roman" w:hAnsi="Times New Roman" w:cs="Times New Roman"/>
        </w:rPr>
      </w:pPr>
    </w:p>
    <w:p w14:paraId="18903A56" w14:textId="6ACF43DE" w:rsidR="005A74BB" w:rsidRPr="00DB4695" w:rsidRDefault="005A74BB" w:rsidP="00814A59">
      <w:pPr>
        <w:rPr>
          <w:rFonts w:ascii="Times New Roman" w:hAnsi="Times New Roman" w:cs="Times New Roman"/>
        </w:rPr>
      </w:pPr>
    </w:p>
    <w:p w14:paraId="2C6B98C8" w14:textId="480B9253" w:rsidR="005A74BB" w:rsidRPr="00DB4695" w:rsidRDefault="005A74BB" w:rsidP="00814A59">
      <w:pPr>
        <w:rPr>
          <w:rFonts w:ascii="Times New Roman" w:hAnsi="Times New Roman" w:cs="Times New Roman"/>
        </w:rPr>
      </w:pPr>
    </w:p>
    <w:p w14:paraId="7EF963F3" w14:textId="7B85EA9E" w:rsidR="005A74BB" w:rsidRPr="00DB4695" w:rsidRDefault="005A74BB" w:rsidP="00814A59">
      <w:pPr>
        <w:rPr>
          <w:rFonts w:ascii="Times New Roman" w:hAnsi="Times New Roman" w:cs="Times New Roman"/>
        </w:rPr>
      </w:pPr>
    </w:p>
    <w:p w14:paraId="5B86AEB3" w14:textId="77777777" w:rsidR="005A74BB" w:rsidRPr="00DB4695" w:rsidRDefault="005A74BB" w:rsidP="00814A59">
      <w:pPr>
        <w:rPr>
          <w:rFonts w:ascii="Times New Roman" w:hAnsi="Times New Roman" w:cs="Times New Roman"/>
        </w:rPr>
      </w:pPr>
    </w:p>
    <w:p w14:paraId="74855906" w14:textId="77777777" w:rsidR="00866F5C" w:rsidRPr="00DB4695" w:rsidRDefault="00866F5C" w:rsidP="00866F5C">
      <w:pPr>
        <w:spacing w:before="100" w:beforeAutospacing="1" w:after="100" w:afterAutospacing="1" w:line="240" w:lineRule="auto"/>
        <w:outlineLvl w:val="0"/>
        <w:rPr>
          <w:rFonts w:ascii="Times New Roman" w:eastAsia="Times New Roman" w:hAnsi="Times New Roman" w:cs="Times New Roman"/>
          <w:b/>
          <w:bCs/>
          <w:kern w:val="36"/>
          <w:sz w:val="48"/>
          <w:szCs w:val="48"/>
          <w:lang w:val="en-CA" w:eastAsia="en-CA"/>
        </w:rPr>
      </w:pPr>
    </w:p>
    <w:p w14:paraId="61998AB6" w14:textId="3928FD2C" w:rsidR="00866F5C" w:rsidRPr="00DB4695" w:rsidRDefault="00866F5C" w:rsidP="00EF3D92">
      <w:pPr>
        <w:pStyle w:val="Heading1"/>
        <w:spacing w:line="480" w:lineRule="auto"/>
        <w:rPr>
          <w:rFonts w:ascii="Times New Roman" w:hAnsi="Times New Roman" w:cs="Times New Roman"/>
          <w:color w:val="000000" w:themeColor="text1"/>
          <w:lang w:val="en-CA" w:eastAsia="en-CA"/>
        </w:rPr>
      </w:pPr>
      <w:bookmarkStart w:id="13" w:name="_Toc215603859"/>
      <w:r w:rsidRPr="00DB4695">
        <w:rPr>
          <w:rFonts w:ascii="Times New Roman" w:hAnsi="Times New Roman" w:cs="Times New Roman"/>
          <w:color w:val="000000" w:themeColor="text1"/>
          <w:lang w:val="en-CA" w:eastAsia="en-CA"/>
        </w:rPr>
        <w:lastRenderedPageBreak/>
        <w:t>Future Improvements</w:t>
      </w:r>
      <w:bookmarkEnd w:id="13"/>
    </w:p>
    <w:p w14:paraId="6257C872" w14:textId="2CE021B8"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 xml:space="preserve">The current </w:t>
      </w:r>
      <w:proofErr w:type="spellStart"/>
      <w:r w:rsidRPr="00866F5C">
        <w:rPr>
          <w:rFonts w:ascii="Times New Roman" w:eastAsia="Times New Roman" w:hAnsi="Times New Roman" w:cs="Times New Roman"/>
          <w:sz w:val="24"/>
          <w:szCs w:val="24"/>
          <w:lang w:val="en-CA" w:eastAsia="en-CA"/>
        </w:rPr>
        <w:t>BloomX</w:t>
      </w:r>
      <w:proofErr w:type="spellEnd"/>
      <w:r w:rsidRPr="00866F5C">
        <w:rPr>
          <w:rFonts w:ascii="Times New Roman" w:eastAsia="Times New Roman" w:hAnsi="Times New Roman" w:cs="Times New Roman"/>
          <w:sz w:val="24"/>
          <w:szCs w:val="24"/>
          <w:lang w:val="en-CA" w:eastAsia="en-CA"/>
        </w:rPr>
        <w:t xml:space="preserve"> prototype successfully delivers its core functions</w:t>
      </w:r>
      <w:r w:rsidR="00EF3D92" w:rsidRPr="00DB4695">
        <w:rPr>
          <w:rFonts w:ascii="Times New Roman" w:eastAsia="Times New Roman" w:hAnsi="Times New Roman" w:cs="Times New Roman"/>
          <w:sz w:val="24"/>
          <w:szCs w:val="24"/>
          <w:lang w:val="en-CA" w:eastAsia="en-CA"/>
        </w:rPr>
        <w:t xml:space="preserve">; </w:t>
      </w:r>
      <w:r w:rsidRPr="00866F5C">
        <w:rPr>
          <w:rFonts w:ascii="Times New Roman" w:eastAsia="Times New Roman" w:hAnsi="Times New Roman" w:cs="Times New Roman"/>
          <w:sz w:val="24"/>
          <w:szCs w:val="24"/>
          <w:lang w:val="en-CA" w:eastAsia="en-CA"/>
        </w:rPr>
        <w:t>petal blooming, LED lighting, display output, and IoT connectivity. However, several refinements can further enhance reliability, performance, and the user experience. The improvements below outline recommended directions for future design iterations.</w:t>
      </w:r>
    </w:p>
    <w:p w14:paraId="5CB1B287" w14:textId="77777777" w:rsidR="00866F5C" w:rsidRPr="00DB4695" w:rsidRDefault="00866F5C" w:rsidP="00EF3D92">
      <w:pPr>
        <w:pStyle w:val="Heading2"/>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Hardware Enhancements</w:t>
      </w:r>
    </w:p>
    <w:p w14:paraId="281ABB36" w14:textId="77777777" w:rsidR="00866F5C" w:rsidRPr="00DB4695" w:rsidRDefault="00866F5C" w:rsidP="00EF3D92">
      <w:pPr>
        <w:pStyle w:val="Heading3"/>
        <w:spacing w:line="480" w:lineRule="auto"/>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Refined PCB Layout</w:t>
      </w:r>
    </w:p>
    <w:p w14:paraId="248CDC1D"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The existing PCB already uses JST connectors and organizes all components on a single board with clean routing. A future revision could further improve clarity and ease of assembly by including more detailed silkscreen labels, better separation of functional blocks, and additional test points for debugging.</w:t>
      </w:r>
    </w:p>
    <w:p w14:paraId="4AE501AD"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Improved Power Management (Refinement of Existing System)</w:t>
      </w:r>
    </w:p>
    <w:p w14:paraId="4E7E2C14"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proofErr w:type="spellStart"/>
      <w:r w:rsidRPr="00866F5C">
        <w:rPr>
          <w:rFonts w:ascii="Times New Roman" w:eastAsia="Times New Roman" w:hAnsi="Times New Roman" w:cs="Times New Roman"/>
          <w:sz w:val="24"/>
          <w:szCs w:val="24"/>
          <w:lang w:val="en-CA" w:eastAsia="en-CA"/>
        </w:rPr>
        <w:t>BloomX</w:t>
      </w:r>
      <w:proofErr w:type="spellEnd"/>
      <w:r w:rsidRPr="00866F5C">
        <w:rPr>
          <w:rFonts w:ascii="Times New Roman" w:eastAsia="Times New Roman" w:hAnsi="Times New Roman" w:cs="Times New Roman"/>
          <w:sz w:val="24"/>
          <w:szCs w:val="24"/>
          <w:lang w:val="en-CA" w:eastAsia="en-CA"/>
        </w:rPr>
        <w:t xml:space="preserve"> already incorporates separate power rails for high-current components (servo motor and LED strip) and low-power logic devices (ESP32, sensors, and display), all integrated into a unified PCB. This is an excellent foundation for system stability.</w:t>
      </w:r>
    </w:p>
    <w:p w14:paraId="596DDA20" w14:textId="77777777" w:rsidR="00866F5C" w:rsidRPr="00866F5C" w:rsidRDefault="00866F5C" w:rsidP="00EF3D92">
      <w:pPr>
        <w:spacing w:before="100" w:beforeAutospacing="1" w:after="100" w:afterAutospacing="1" w:line="480" w:lineRule="auto"/>
        <w:ind w:firstLine="36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Future iterations could strengthen this architecture by adding:</w:t>
      </w:r>
    </w:p>
    <w:p w14:paraId="6655D5D0" w14:textId="77777777" w:rsidR="00866F5C" w:rsidRPr="00866F5C" w:rsidRDefault="00866F5C" w:rsidP="00EF3D92">
      <w:pPr>
        <w:numPr>
          <w:ilvl w:val="0"/>
          <w:numId w:val="21"/>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Additional decoupling and filtering capacitors to reduce voltage ripple</w:t>
      </w:r>
    </w:p>
    <w:p w14:paraId="05F884C0" w14:textId="77777777" w:rsidR="00866F5C" w:rsidRPr="00866F5C" w:rsidRDefault="00866F5C" w:rsidP="00EF3D92">
      <w:pPr>
        <w:numPr>
          <w:ilvl w:val="0"/>
          <w:numId w:val="21"/>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Wider copper traces and optimized ground paths for high-current rails</w:t>
      </w:r>
    </w:p>
    <w:p w14:paraId="2A097AB7" w14:textId="77777777" w:rsidR="00866F5C" w:rsidRPr="00866F5C" w:rsidRDefault="00866F5C" w:rsidP="00EF3D92">
      <w:pPr>
        <w:numPr>
          <w:ilvl w:val="0"/>
          <w:numId w:val="21"/>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 xml:space="preserve">Resettable fuses or </w:t>
      </w:r>
      <w:proofErr w:type="spellStart"/>
      <w:r w:rsidRPr="00866F5C">
        <w:rPr>
          <w:rFonts w:ascii="Times New Roman" w:eastAsia="Times New Roman" w:hAnsi="Times New Roman" w:cs="Times New Roman"/>
          <w:sz w:val="24"/>
          <w:szCs w:val="24"/>
          <w:lang w:val="en-CA" w:eastAsia="en-CA"/>
        </w:rPr>
        <w:t>polyfuses</w:t>
      </w:r>
      <w:proofErr w:type="spellEnd"/>
      <w:r w:rsidRPr="00866F5C">
        <w:rPr>
          <w:rFonts w:ascii="Times New Roman" w:eastAsia="Times New Roman" w:hAnsi="Times New Roman" w:cs="Times New Roman"/>
          <w:sz w:val="24"/>
          <w:szCs w:val="24"/>
          <w:lang w:val="en-CA" w:eastAsia="en-CA"/>
        </w:rPr>
        <w:t xml:space="preserve"> for overcurrent protection</w:t>
      </w:r>
    </w:p>
    <w:p w14:paraId="48B58477" w14:textId="77777777" w:rsidR="00866F5C" w:rsidRPr="00866F5C" w:rsidRDefault="00866F5C" w:rsidP="00EF3D92">
      <w:pPr>
        <w:numPr>
          <w:ilvl w:val="0"/>
          <w:numId w:val="21"/>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Reverse-polarity and transient-voltage protection</w:t>
      </w:r>
    </w:p>
    <w:p w14:paraId="76A795BB" w14:textId="77777777" w:rsidR="00866F5C" w:rsidRPr="00866F5C" w:rsidRDefault="00866F5C" w:rsidP="00EF3D92">
      <w:pPr>
        <w:numPr>
          <w:ilvl w:val="0"/>
          <w:numId w:val="21"/>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lastRenderedPageBreak/>
        <w:t>Optional current-sensing capability to monitor system load in real time</w:t>
      </w:r>
    </w:p>
    <w:p w14:paraId="1628123C" w14:textId="77777777" w:rsidR="00866F5C" w:rsidRPr="00866F5C" w:rsidRDefault="00866F5C" w:rsidP="00EF3D92">
      <w:pPr>
        <w:spacing w:before="100" w:beforeAutospacing="1" w:after="100" w:afterAutospacing="1" w:line="480" w:lineRule="auto"/>
        <w:ind w:firstLine="36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These refinements would ensure even greater robustness during simultaneous Wi-Fi activity, LED effects, and servo motion.</w:t>
      </w:r>
    </w:p>
    <w:p w14:paraId="1A503F79"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Sensor Upgrades</w:t>
      </w:r>
    </w:p>
    <w:p w14:paraId="139FB6DD"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Future versions could incorporate an improved PIR motion sensor or an ambient light sensor. This would enable more natural, context-aware behaviors such as adaptive brightness, automatic wake-up, and smoother idle transitions.</w:t>
      </w:r>
    </w:p>
    <w:p w14:paraId="7136EEB6"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Display Improvements</w:t>
      </w:r>
    </w:p>
    <w:p w14:paraId="63709F52"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Upgrading to a larger or higher-resolution round TFT/OLED panel would enhance readability, improve the visual appeal of motivational messages, and support more detailed UI elements.</w:t>
      </w:r>
    </w:p>
    <w:p w14:paraId="729CF982" w14:textId="78517846" w:rsidR="00866F5C" w:rsidRPr="00866F5C" w:rsidRDefault="00866F5C" w:rsidP="00EF3D92">
      <w:pPr>
        <w:spacing w:after="0" w:line="480" w:lineRule="auto"/>
        <w:rPr>
          <w:rFonts w:ascii="Times New Roman" w:eastAsia="Times New Roman" w:hAnsi="Times New Roman" w:cs="Times New Roman"/>
          <w:sz w:val="24"/>
          <w:szCs w:val="24"/>
          <w:lang w:val="en-CA" w:eastAsia="en-CA"/>
        </w:rPr>
      </w:pPr>
    </w:p>
    <w:p w14:paraId="0B1CDF93" w14:textId="77777777" w:rsidR="00866F5C" w:rsidRPr="00DB4695" w:rsidRDefault="00866F5C" w:rsidP="00EF3D92">
      <w:pPr>
        <w:pStyle w:val="Heading2"/>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Mechanical Improvements</w:t>
      </w:r>
    </w:p>
    <w:p w14:paraId="6DB9BAE1"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Enhanced Bloom Mechanism</w:t>
      </w:r>
    </w:p>
    <w:p w14:paraId="09433796" w14:textId="2EFE604C"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The current servo-driven bloom mechanism is reliable, but future designs could adopt smoother linkages, quieter servos, and reinforced petal mounts. These upgrades would produce more natural motion and improve long-term durability.</w:t>
      </w:r>
    </w:p>
    <w:p w14:paraId="72B8340E" w14:textId="6880152E" w:rsidR="00866F5C" w:rsidRPr="00866F5C" w:rsidRDefault="00866F5C" w:rsidP="00EF3D92">
      <w:pPr>
        <w:spacing w:after="0" w:line="480" w:lineRule="auto"/>
        <w:rPr>
          <w:rFonts w:ascii="Times New Roman" w:eastAsia="Times New Roman" w:hAnsi="Times New Roman" w:cs="Times New Roman"/>
          <w:sz w:val="24"/>
          <w:szCs w:val="24"/>
          <w:lang w:val="en-CA" w:eastAsia="en-CA"/>
        </w:rPr>
      </w:pPr>
    </w:p>
    <w:p w14:paraId="1FB1F0A1" w14:textId="77777777" w:rsidR="00866F5C" w:rsidRPr="00DB4695" w:rsidRDefault="00866F5C" w:rsidP="00EF3D92">
      <w:pPr>
        <w:pStyle w:val="Heading2"/>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lastRenderedPageBreak/>
        <w:t>Software &amp; Firmware Enhancements</w:t>
      </w:r>
    </w:p>
    <w:p w14:paraId="08690790"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Music Playback Integration</w:t>
      </w:r>
    </w:p>
    <w:p w14:paraId="4053E632"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A future enhancement includes adding the ability to play music or ambient sound. This could be used for wake-up sequences, bloom animations, task completion, or background ambiance, significantly enriching user experience.</w:t>
      </w:r>
    </w:p>
    <w:p w14:paraId="6DB2DF8F"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Behavior-Responsive LED Effects</w:t>
      </w:r>
    </w:p>
    <w:p w14:paraId="02375129"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 xml:space="preserve">The LED system could be upgraded so lighting automatically reflects </w:t>
      </w:r>
      <w:proofErr w:type="spellStart"/>
      <w:r w:rsidRPr="00866F5C">
        <w:rPr>
          <w:rFonts w:ascii="Times New Roman" w:eastAsia="Times New Roman" w:hAnsi="Times New Roman" w:cs="Times New Roman"/>
          <w:sz w:val="24"/>
          <w:szCs w:val="24"/>
          <w:lang w:val="en-CA" w:eastAsia="en-CA"/>
        </w:rPr>
        <w:t>BloomX’s</w:t>
      </w:r>
      <w:proofErr w:type="spellEnd"/>
      <w:r w:rsidRPr="00866F5C">
        <w:rPr>
          <w:rFonts w:ascii="Times New Roman" w:eastAsia="Times New Roman" w:hAnsi="Times New Roman" w:cs="Times New Roman"/>
          <w:sz w:val="24"/>
          <w:szCs w:val="24"/>
          <w:lang w:val="en-CA" w:eastAsia="en-CA"/>
        </w:rPr>
        <w:t xml:space="preserve"> current state. Examples include:</w:t>
      </w:r>
    </w:p>
    <w:p w14:paraId="1F314E10" w14:textId="77777777" w:rsidR="00866F5C" w:rsidRPr="00866F5C" w:rsidRDefault="00866F5C" w:rsidP="00EF3D92">
      <w:pPr>
        <w:numPr>
          <w:ilvl w:val="0"/>
          <w:numId w:val="22"/>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Soft warm tones during blooming</w:t>
      </w:r>
    </w:p>
    <w:p w14:paraId="418C902F" w14:textId="77777777" w:rsidR="00866F5C" w:rsidRPr="00866F5C" w:rsidRDefault="00866F5C" w:rsidP="00EF3D92">
      <w:pPr>
        <w:numPr>
          <w:ilvl w:val="0"/>
          <w:numId w:val="22"/>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Cool dim tones during rest</w:t>
      </w:r>
    </w:p>
    <w:p w14:paraId="488439C9" w14:textId="77777777" w:rsidR="00866F5C" w:rsidRPr="00866F5C" w:rsidRDefault="00866F5C" w:rsidP="00EF3D92">
      <w:pPr>
        <w:numPr>
          <w:ilvl w:val="0"/>
          <w:numId w:val="22"/>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Animated patterns for celebrations</w:t>
      </w:r>
    </w:p>
    <w:p w14:paraId="13A99E47" w14:textId="77777777" w:rsidR="00866F5C" w:rsidRPr="00866F5C" w:rsidRDefault="00866F5C" w:rsidP="00EF3D92">
      <w:pPr>
        <w:numPr>
          <w:ilvl w:val="0"/>
          <w:numId w:val="22"/>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Motion-reactive lighting</w:t>
      </w:r>
    </w:p>
    <w:p w14:paraId="6D29BD7E" w14:textId="77777777" w:rsidR="00866F5C" w:rsidRPr="00866F5C" w:rsidRDefault="00866F5C" w:rsidP="00EF3D92">
      <w:pPr>
        <w:numPr>
          <w:ilvl w:val="0"/>
          <w:numId w:val="22"/>
        </w:num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Audio-reactive effects when music is added</w:t>
      </w:r>
    </w:p>
    <w:p w14:paraId="75577159" w14:textId="77777777" w:rsidR="00866F5C" w:rsidRPr="00866F5C" w:rsidRDefault="00866F5C" w:rsidP="00EF3D92">
      <w:pPr>
        <w:spacing w:before="100" w:beforeAutospacing="1" w:after="100" w:afterAutospacing="1" w:line="480" w:lineRule="auto"/>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 xml:space="preserve">This would make </w:t>
      </w:r>
      <w:proofErr w:type="spellStart"/>
      <w:r w:rsidRPr="00866F5C">
        <w:rPr>
          <w:rFonts w:ascii="Times New Roman" w:eastAsia="Times New Roman" w:hAnsi="Times New Roman" w:cs="Times New Roman"/>
          <w:sz w:val="24"/>
          <w:szCs w:val="24"/>
          <w:lang w:val="en-CA" w:eastAsia="en-CA"/>
        </w:rPr>
        <w:t>BloomX</w:t>
      </w:r>
      <w:proofErr w:type="spellEnd"/>
      <w:r w:rsidRPr="00866F5C">
        <w:rPr>
          <w:rFonts w:ascii="Times New Roman" w:eastAsia="Times New Roman" w:hAnsi="Times New Roman" w:cs="Times New Roman"/>
          <w:sz w:val="24"/>
          <w:szCs w:val="24"/>
          <w:lang w:val="en-CA" w:eastAsia="en-CA"/>
        </w:rPr>
        <w:t xml:space="preserve"> more expressive and emotionally engaging.</w:t>
      </w:r>
    </w:p>
    <w:p w14:paraId="36A456CC"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Smooth Light Dimming</w:t>
      </w:r>
    </w:p>
    <w:p w14:paraId="59A2A680"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 xml:space="preserve">Rather than shutting off instantly, future firmware can allow LEDs to gradually fade out before entering rest mode. This softer transition aligns with the calming, organic theme of </w:t>
      </w:r>
      <w:proofErr w:type="spellStart"/>
      <w:r w:rsidRPr="00866F5C">
        <w:rPr>
          <w:rFonts w:ascii="Times New Roman" w:eastAsia="Times New Roman" w:hAnsi="Times New Roman" w:cs="Times New Roman"/>
          <w:sz w:val="24"/>
          <w:szCs w:val="24"/>
          <w:lang w:val="en-CA" w:eastAsia="en-CA"/>
        </w:rPr>
        <w:t>BloomX</w:t>
      </w:r>
      <w:proofErr w:type="spellEnd"/>
      <w:r w:rsidRPr="00866F5C">
        <w:rPr>
          <w:rFonts w:ascii="Times New Roman" w:eastAsia="Times New Roman" w:hAnsi="Times New Roman" w:cs="Times New Roman"/>
          <w:sz w:val="24"/>
          <w:szCs w:val="24"/>
          <w:lang w:val="en-CA" w:eastAsia="en-CA"/>
        </w:rPr>
        <w:t>.</w:t>
      </w:r>
    </w:p>
    <w:p w14:paraId="4FDA66E6"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lastRenderedPageBreak/>
        <w:t>Task Manager Integration</w:t>
      </w:r>
    </w:p>
    <w:p w14:paraId="08AA5CB3"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A planned Task Manager system would let users create, view, and complete daily tasks. Completing a task could trigger sound, animation, or celebratory lighting effects, reinforcing positive habits.</w:t>
      </w:r>
    </w:p>
    <w:p w14:paraId="0AB2FC06"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Advanced Customization Options</w:t>
      </w:r>
    </w:p>
    <w:p w14:paraId="0F7B201D" w14:textId="562A39E9"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Additional LED and display settings</w:t>
      </w:r>
      <w:r w:rsidR="00EF3D92" w:rsidRPr="00DB4695">
        <w:rPr>
          <w:rFonts w:ascii="Times New Roman" w:eastAsia="Times New Roman" w:hAnsi="Times New Roman" w:cs="Times New Roman"/>
          <w:sz w:val="24"/>
          <w:szCs w:val="24"/>
          <w:lang w:val="en-CA" w:eastAsia="en-CA"/>
        </w:rPr>
        <w:t xml:space="preserve">; </w:t>
      </w:r>
      <w:r w:rsidRPr="00866F5C">
        <w:rPr>
          <w:rFonts w:ascii="Times New Roman" w:eastAsia="Times New Roman" w:hAnsi="Times New Roman" w:cs="Times New Roman"/>
          <w:sz w:val="24"/>
          <w:szCs w:val="24"/>
          <w:lang w:val="en-CA" w:eastAsia="en-CA"/>
        </w:rPr>
        <w:t>scheduled lighting modes, ambient animations, and music-reactive patterns—would greatly increase personalization.</w:t>
      </w:r>
    </w:p>
    <w:p w14:paraId="018BB947"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Cloud Sync and Backup</w:t>
      </w:r>
    </w:p>
    <w:p w14:paraId="684F89DE"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Syncing user settings, quotes, and task lists to the cloud would allow seamless recovery and multi-device access, improving convenience and data security.</w:t>
      </w:r>
    </w:p>
    <w:p w14:paraId="4E6908E1"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Over-the-Air (OTA) Updates</w:t>
      </w:r>
    </w:p>
    <w:p w14:paraId="2E866F04"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Adding OTA update capability would allow users to receive firmware improvements wirelessly, without needing a physical USB connection.</w:t>
      </w:r>
    </w:p>
    <w:p w14:paraId="765DA6AB" w14:textId="2CFC870C" w:rsidR="00866F5C" w:rsidRPr="00866F5C" w:rsidRDefault="00866F5C" w:rsidP="00EF3D92">
      <w:pPr>
        <w:spacing w:after="0" w:line="480" w:lineRule="auto"/>
        <w:rPr>
          <w:rFonts w:ascii="Times New Roman" w:eastAsia="Times New Roman" w:hAnsi="Times New Roman" w:cs="Times New Roman"/>
          <w:sz w:val="24"/>
          <w:szCs w:val="24"/>
          <w:lang w:val="en-CA" w:eastAsia="en-CA"/>
        </w:rPr>
      </w:pPr>
    </w:p>
    <w:p w14:paraId="01CFF37F" w14:textId="77777777" w:rsidR="00866F5C" w:rsidRPr="00DB4695" w:rsidRDefault="00866F5C" w:rsidP="00EF3D92">
      <w:pPr>
        <w:pStyle w:val="Heading2"/>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Reliability &amp; Safety Enhancements</w:t>
      </w:r>
    </w:p>
    <w:p w14:paraId="21BD0EE7"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Thermal Monitoring</w:t>
      </w:r>
    </w:p>
    <w:p w14:paraId="6CF17D7F"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 xml:space="preserve">Incorporating a temperature sensor inside the enclosure—especially near the servo and LED power rail—would allow </w:t>
      </w:r>
      <w:proofErr w:type="spellStart"/>
      <w:r w:rsidRPr="00866F5C">
        <w:rPr>
          <w:rFonts w:ascii="Times New Roman" w:eastAsia="Times New Roman" w:hAnsi="Times New Roman" w:cs="Times New Roman"/>
          <w:sz w:val="24"/>
          <w:szCs w:val="24"/>
          <w:lang w:val="en-CA" w:eastAsia="en-CA"/>
        </w:rPr>
        <w:t>BloomX</w:t>
      </w:r>
      <w:proofErr w:type="spellEnd"/>
      <w:r w:rsidRPr="00866F5C">
        <w:rPr>
          <w:rFonts w:ascii="Times New Roman" w:eastAsia="Times New Roman" w:hAnsi="Times New Roman" w:cs="Times New Roman"/>
          <w:sz w:val="24"/>
          <w:szCs w:val="24"/>
          <w:lang w:val="en-CA" w:eastAsia="en-CA"/>
        </w:rPr>
        <w:t xml:space="preserve"> to monitor internal heat and take protective action if temperatures rise too high.</w:t>
      </w:r>
    </w:p>
    <w:p w14:paraId="07687038"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lastRenderedPageBreak/>
        <w:t>Electrical Protection</w:t>
      </w:r>
    </w:p>
    <w:p w14:paraId="0F4B90D3" w14:textId="49EACAA1" w:rsidR="00866F5C" w:rsidRPr="00DB4695"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Future PCB revisions could include ESD protection, transient suppression, and fusing to better protect the ESP32 and other sensitive components from electrical faults.</w:t>
      </w:r>
    </w:p>
    <w:p w14:paraId="4F6C5895" w14:textId="77777777" w:rsidR="00EF3D92" w:rsidRPr="00866F5C" w:rsidRDefault="00EF3D92" w:rsidP="00EF3D92">
      <w:pPr>
        <w:spacing w:before="100" w:beforeAutospacing="1" w:after="100" w:afterAutospacing="1" w:line="480" w:lineRule="auto"/>
        <w:rPr>
          <w:rFonts w:ascii="Times New Roman" w:eastAsia="Times New Roman" w:hAnsi="Times New Roman" w:cs="Times New Roman"/>
          <w:sz w:val="24"/>
          <w:szCs w:val="24"/>
          <w:lang w:val="en-CA" w:eastAsia="en-CA"/>
        </w:rPr>
      </w:pPr>
    </w:p>
    <w:p w14:paraId="60FFB742" w14:textId="77777777" w:rsidR="00866F5C" w:rsidRPr="00DB4695" w:rsidRDefault="00866F5C" w:rsidP="00EF3D92">
      <w:pPr>
        <w:pStyle w:val="Heading2"/>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Manufacturing &amp; User Experience</w:t>
      </w:r>
    </w:p>
    <w:p w14:paraId="4D263931"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Expanded Documentation</w:t>
      </w:r>
    </w:p>
    <w:p w14:paraId="4E6CDAF3"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A comprehensive assembly guide, wiring schematic, troubleshooting flowchart, and user manual would greatly support future users, technicians, and developers.</w:t>
      </w:r>
    </w:p>
    <w:p w14:paraId="4118876D" w14:textId="77777777" w:rsidR="00866F5C" w:rsidRPr="00DB4695" w:rsidRDefault="00866F5C" w:rsidP="00EF3D92">
      <w:pPr>
        <w:pStyle w:val="Heading3"/>
        <w:rPr>
          <w:rFonts w:ascii="Times New Roman" w:hAnsi="Times New Roman" w:cs="Times New Roman"/>
          <w:color w:val="000000" w:themeColor="text1"/>
          <w:lang w:val="en-CA" w:eastAsia="en-CA"/>
        </w:rPr>
      </w:pPr>
      <w:r w:rsidRPr="00DB4695">
        <w:rPr>
          <w:rFonts w:ascii="Times New Roman" w:hAnsi="Times New Roman" w:cs="Times New Roman"/>
          <w:color w:val="000000" w:themeColor="text1"/>
          <w:lang w:val="en-CA" w:eastAsia="en-CA"/>
        </w:rPr>
        <w:t>Aesthetic Customization</w:t>
      </w:r>
    </w:p>
    <w:p w14:paraId="651030B2" w14:textId="77777777" w:rsidR="00866F5C" w:rsidRPr="00866F5C" w:rsidRDefault="00866F5C" w:rsidP="00EF3D92">
      <w:pPr>
        <w:spacing w:before="100" w:beforeAutospacing="1" w:after="100" w:afterAutospacing="1" w:line="480" w:lineRule="auto"/>
        <w:ind w:firstLine="720"/>
        <w:rPr>
          <w:rFonts w:ascii="Times New Roman" w:eastAsia="Times New Roman" w:hAnsi="Times New Roman" w:cs="Times New Roman"/>
          <w:sz w:val="24"/>
          <w:szCs w:val="24"/>
          <w:lang w:val="en-CA" w:eastAsia="en-CA"/>
        </w:rPr>
      </w:pPr>
      <w:r w:rsidRPr="00866F5C">
        <w:rPr>
          <w:rFonts w:ascii="Times New Roman" w:eastAsia="Times New Roman" w:hAnsi="Times New Roman" w:cs="Times New Roman"/>
          <w:sz w:val="24"/>
          <w:szCs w:val="24"/>
          <w:lang w:val="en-CA" w:eastAsia="en-CA"/>
        </w:rPr>
        <w:t xml:space="preserve">Offering interchangeable petal designs, enclosure colors, or decorative themes would give users the freedom to personalize </w:t>
      </w:r>
      <w:proofErr w:type="spellStart"/>
      <w:r w:rsidRPr="00866F5C">
        <w:rPr>
          <w:rFonts w:ascii="Times New Roman" w:eastAsia="Times New Roman" w:hAnsi="Times New Roman" w:cs="Times New Roman"/>
          <w:sz w:val="24"/>
          <w:szCs w:val="24"/>
          <w:lang w:val="en-CA" w:eastAsia="en-CA"/>
        </w:rPr>
        <w:t>BloomX</w:t>
      </w:r>
      <w:proofErr w:type="spellEnd"/>
      <w:r w:rsidRPr="00866F5C">
        <w:rPr>
          <w:rFonts w:ascii="Times New Roman" w:eastAsia="Times New Roman" w:hAnsi="Times New Roman" w:cs="Times New Roman"/>
          <w:sz w:val="24"/>
          <w:szCs w:val="24"/>
          <w:lang w:val="en-CA" w:eastAsia="en-CA"/>
        </w:rPr>
        <w:t xml:space="preserve"> to match their style and environment.</w:t>
      </w:r>
    </w:p>
    <w:p w14:paraId="01D865EE" w14:textId="5F8086BD" w:rsidR="00814A59" w:rsidRPr="00DB4695" w:rsidRDefault="00814A59" w:rsidP="00814A59">
      <w:pPr>
        <w:rPr>
          <w:rFonts w:ascii="Times New Roman" w:hAnsi="Times New Roman" w:cs="Times New Roman"/>
          <w:lang w:val="en-CA"/>
        </w:rPr>
      </w:pPr>
    </w:p>
    <w:p w14:paraId="3C0E4795" w14:textId="77777777" w:rsidR="00814A59" w:rsidRPr="00DB4695" w:rsidRDefault="00814A59" w:rsidP="00814A59">
      <w:pPr>
        <w:rPr>
          <w:rFonts w:ascii="Times New Roman" w:hAnsi="Times New Roman" w:cs="Times New Roman"/>
        </w:rPr>
      </w:pPr>
    </w:p>
    <w:p w14:paraId="18F3DFC5" w14:textId="77777777" w:rsidR="00814A59" w:rsidRPr="00DB4695" w:rsidRDefault="00814A59" w:rsidP="00814A59">
      <w:pPr>
        <w:rPr>
          <w:rFonts w:ascii="Times New Roman" w:hAnsi="Times New Roman" w:cs="Times New Roman"/>
        </w:rPr>
      </w:pPr>
    </w:p>
    <w:p w14:paraId="66412F18" w14:textId="77777777" w:rsidR="00814A59" w:rsidRPr="00DB4695" w:rsidRDefault="00814A59" w:rsidP="00814A59">
      <w:pPr>
        <w:rPr>
          <w:rFonts w:ascii="Times New Roman" w:hAnsi="Times New Roman" w:cs="Times New Roman"/>
        </w:rPr>
      </w:pPr>
    </w:p>
    <w:p w14:paraId="77D95D82" w14:textId="77777777" w:rsidR="00814A59" w:rsidRPr="00DB4695" w:rsidRDefault="00814A59" w:rsidP="00814A59">
      <w:pPr>
        <w:rPr>
          <w:rFonts w:ascii="Times New Roman" w:hAnsi="Times New Roman" w:cs="Times New Roman"/>
        </w:rPr>
      </w:pPr>
    </w:p>
    <w:p w14:paraId="2822EE42" w14:textId="77777777" w:rsidR="00814A59" w:rsidRPr="00DB4695" w:rsidRDefault="00814A59" w:rsidP="00814A59">
      <w:pPr>
        <w:rPr>
          <w:rFonts w:ascii="Times New Roman" w:hAnsi="Times New Roman" w:cs="Times New Roman"/>
        </w:rPr>
      </w:pPr>
    </w:p>
    <w:p w14:paraId="49E14C64" w14:textId="77777777" w:rsidR="00814A59" w:rsidRPr="00DB4695" w:rsidRDefault="00814A59" w:rsidP="00814A59">
      <w:pPr>
        <w:rPr>
          <w:rFonts w:ascii="Times New Roman" w:hAnsi="Times New Roman" w:cs="Times New Roman"/>
        </w:rPr>
      </w:pPr>
    </w:p>
    <w:p w14:paraId="358AF630" w14:textId="77777777" w:rsidR="00814A59" w:rsidRPr="00DB4695" w:rsidRDefault="00814A59" w:rsidP="00814A59">
      <w:pPr>
        <w:rPr>
          <w:rFonts w:ascii="Times New Roman" w:hAnsi="Times New Roman" w:cs="Times New Roman"/>
        </w:rPr>
      </w:pPr>
    </w:p>
    <w:p w14:paraId="456901CF" w14:textId="77777777" w:rsidR="00814A59" w:rsidRPr="00DB4695" w:rsidRDefault="00814A59" w:rsidP="00814A59">
      <w:pPr>
        <w:rPr>
          <w:rFonts w:ascii="Times New Roman" w:hAnsi="Times New Roman" w:cs="Times New Roman"/>
        </w:rPr>
      </w:pPr>
    </w:p>
    <w:p w14:paraId="0BE314CF" w14:textId="43E1D369" w:rsidR="00814A59" w:rsidRPr="00DB4695" w:rsidRDefault="5A69DB3C" w:rsidP="00723D27">
      <w:pPr>
        <w:pStyle w:val="Heading1"/>
        <w:rPr>
          <w:rFonts w:ascii="Times New Roman" w:hAnsi="Times New Roman" w:cs="Times New Roman"/>
          <w:color w:val="000000" w:themeColor="text1"/>
        </w:rPr>
      </w:pPr>
      <w:bookmarkStart w:id="14" w:name="_Toc215603860"/>
      <w:r w:rsidRPr="00DB4695">
        <w:rPr>
          <w:rFonts w:ascii="Times New Roman" w:hAnsi="Times New Roman" w:cs="Times New Roman"/>
          <w:color w:val="000000" w:themeColor="text1"/>
        </w:rPr>
        <w:lastRenderedPageBreak/>
        <w:t>Conclusions: Challenges, Successes, Evidential Accuracy</w:t>
      </w:r>
      <w:bookmarkEnd w:id="14"/>
    </w:p>
    <w:p w14:paraId="7440A3B5" w14:textId="77777777" w:rsidR="00DB4695" w:rsidRPr="00DB4695" w:rsidRDefault="00DB4695" w:rsidP="00DB4695">
      <w:pPr>
        <w:pStyle w:val="NormalWeb"/>
        <w:spacing w:line="480" w:lineRule="auto"/>
        <w:ind w:firstLine="720"/>
      </w:pPr>
      <w:r w:rsidRPr="00DB4695">
        <w:t xml:space="preserve">The development of </w:t>
      </w:r>
      <w:proofErr w:type="spellStart"/>
      <w:r w:rsidRPr="00DB4695">
        <w:t>BloomX</w:t>
      </w:r>
      <w:proofErr w:type="spellEnd"/>
      <w:r w:rsidRPr="00DB4695">
        <w:t xml:space="preserve"> highlighted both the technical complexity and creative vision behind building an interactive, IoT-enabled motivational device. Bringing together mechanical motion, LED lighting, sensor inputs, custom electronics, display control, and cloud-based AI required careful coordination across multiple engineering disciplines. Naturally, this integration introduced several challenges throughout the design process.</w:t>
      </w:r>
    </w:p>
    <w:p w14:paraId="6ED545B8" w14:textId="77777777" w:rsidR="00DB4695" w:rsidRPr="00DB4695" w:rsidRDefault="00DB4695" w:rsidP="00DB4695">
      <w:pPr>
        <w:pStyle w:val="NormalWeb"/>
        <w:spacing w:line="480" w:lineRule="auto"/>
        <w:ind w:firstLine="720"/>
      </w:pPr>
      <w:r w:rsidRPr="00DB4695">
        <w:t>One of the most significant difficulties involved the PCB development cycle. Several PCB revisions were produced before achieving a stable design. Early versions revealed issues such as incorrect pin routing, insufficient grounding, and conflicts with internal component placement. Each iteration provided valuable insight, ultimately resulting in a board that delivered cleaner power distribution, reduced electrical noise, and simplified internal wiring.</w:t>
      </w:r>
    </w:p>
    <w:p w14:paraId="06E0A480" w14:textId="557CEB31" w:rsidR="00DB4695" w:rsidRPr="00DB4695" w:rsidRDefault="00DB4695" w:rsidP="00DB4695">
      <w:pPr>
        <w:pStyle w:val="NormalWeb"/>
        <w:spacing w:line="480" w:lineRule="auto"/>
        <w:ind w:firstLine="720"/>
      </w:pPr>
      <w:r w:rsidRPr="00DB4695">
        <w:t xml:space="preserve">Another major challenge was creating seamless communication between the ESP32 S3 WROOM firmware, the local dashboard, and external AI platforms like </w:t>
      </w:r>
      <w:proofErr w:type="spellStart"/>
      <w:r w:rsidRPr="00DB4695">
        <w:t>Deepgram</w:t>
      </w:r>
      <w:proofErr w:type="spellEnd"/>
      <w:r w:rsidRPr="00DB4695">
        <w:t xml:space="preserve"> and OpenAI. Ensuring that voice input, AI responses, and device actions remained synchronized required extensive debugging of HTTP requests, timing logic, memory handling, and network reliability. Balancing these cloud-based processes with real-time local tasks—such as servo movement, LED updates, and sensor events—was a complex problem that demanded iterative refinement.</w:t>
      </w:r>
    </w:p>
    <w:p w14:paraId="73137154" w14:textId="77777777" w:rsidR="00DB4695" w:rsidRPr="00DB4695" w:rsidRDefault="00DB4695" w:rsidP="00DB4695">
      <w:pPr>
        <w:pStyle w:val="NormalWeb"/>
        <w:spacing w:line="480" w:lineRule="auto"/>
        <w:ind w:firstLine="720"/>
      </w:pPr>
      <w:r w:rsidRPr="00DB4695">
        <w:t xml:space="preserve">Additional obstacles included stabilizing servo motion, resolving jitter caused by power fluctuations, improving sensor responsiveness, and preventing conflicting inputs </w:t>
      </w:r>
      <w:r w:rsidRPr="00DB4695">
        <w:lastRenderedPageBreak/>
        <w:t>when motion, touch, and rotary events occurred simultaneously. These issues led to targeted improvements in firmware, power filtering, and mechanical tolerances.</w:t>
      </w:r>
    </w:p>
    <w:p w14:paraId="4BEF9183" w14:textId="24E9D2A6" w:rsidR="00DB4695" w:rsidRPr="00DB4695" w:rsidRDefault="00DB4695" w:rsidP="00DB4695">
      <w:pPr>
        <w:pStyle w:val="NormalWeb"/>
        <w:spacing w:line="480" w:lineRule="auto"/>
        <w:ind w:firstLine="720"/>
      </w:pPr>
      <w:r w:rsidRPr="00DB4695">
        <w:t xml:space="preserve">Despite these challenges, </w:t>
      </w:r>
      <w:proofErr w:type="spellStart"/>
      <w:r w:rsidRPr="00DB4695">
        <w:t>BloomX</w:t>
      </w:r>
      <w:proofErr w:type="spellEnd"/>
      <w:r w:rsidRPr="00DB4695">
        <w:t xml:space="preserve"> achieved several notable successes. One of the project’s strongest accomplishments was the successful</w:t>
      </w:r>
      <w:r w:rsidRPr="00DB4695">
        <w:rPr>
          <w:b/>
          <w:bCs/>
        </w:rPr>
        <w:t xml:space="preserve"> </w:t>
      </w:r>
      <w:r w:rsidRPr="00DB4695">
        <w:rPr>
          <w:rStyle w:val="Strong"/>
          <w:b w:val="0"/>
          <w:bCs w:val="0"/>
        </w:rPr>
        <w:t>integration of multiple technical domains</w:t>
      </w:r>
      <w:r w:rsidRPr="00DB4695">
        <w:t>, mechanical design, PCB engineering, embedded firmware, cloud-based AI, and user-interface design, into a unified and reliable system. The final prototype demonstrates well-coordinated subsystem behaviour and strong systems-engineering capability.</w:t>
      </w:r>
    </w:p>
    <w:p w14:paraId="40AE1AF1" w14:textId="77777777" w:rsidR="00DB4695" w:rsidRPr="00DB4695" w:rsidRDefault="00DB4695" w:rsidP="00DB4695">
      <w:pPr>
        <w:pStyle w:val="NormalWeb"/>
        <w:spacing w:line="480" w:lineRule="auto"/>
        <w:ind w:firstLine="720"/>
      </w:pPr>
      <w:proofErr w:type="spellStart"/>
      <w:r w:rsidRPr="00DB4695">
        <w:t>BloomX</w:t>
      </w:r>
      <w:proofErr w:type="spellEnd"/>
      <w:r w:rsidRPr="00DB4695">
        <w:t xml:space="preserve"> also met its functional goals. The blooming mechanism operates smoothly, the RGB LEDs transition cleanly, the OLED displays messages reliably, and the device maintains stable Wi-Fi connectivity. Interactions through the touch sensor, rotary encoder, and motion detector are consistent and intuitive. Internally, improved cable management, standardized connectors, and a refined enclosure contributed to a clean and durable build.</w:t>
      </w:r>
    </w:p>
    <w:p w14:paraId="724C6CE9" w14:textId="77777777" w:rsidR="00DB4695" w:rsidRPr="00DB4695" w:rsidRDefault="00DB4695" w:rsidP="00DB4695">
      <w:pPr>
        <w:pStyle w:val="NormalWeb"/>
        <w:spacing w:line="480" w:lineRule="auto"/>
        <w:ind w:firstLine="720"/>
      </w:pPr>
      <w:r w:rsidRPr="00DB4695">
        <w:t xml:space="preserve">A particularly meaningful achievement is how well </w:t>
      </w:r>
      <w:proofErr w:type="spellStart"/>
      <w:r w:rsidRPr="00DB4695">
        <w:t>BloomX</w:t>
      </w:r>
      <w:proofErr w:type="spellEnd"/>
      <w:r w:rsidRPr="00DB4695">
        <w:t xml:space="preserve"> aligns with its original purpose. Beyond functioning technically, it delivers an experience that feels motivating and emotionally supportive. The blooming animation, lighting effects, and positive messages work together to create a device that is engaging, encouraging, and reflective of the project’s human-centered goals.</w:t>
      </w:r>
    </w:p>
    <w:p w14:paraId="78FB0CEB" w14:textId="77777777" w:rsidR="00DB4695" w:rsidRPr="00DB4695" w:rsidRDefault="00DB4695" w:rsidP="00DB4695">
      <w:pPr>
        <w:pStyle w:val="NormalWeb"/>
        <w:spacing w:line="480" w:lineRule="auto"/>
        <w:ind w:firstLine="720"/>
      </w:pPr>
      <w:r w:rsidRPr="00DB4695">
        <w:t xml:space="preserve">All claims made throughout the report were supported with measurable evidence. Servo limits, LED behavior, sensor performance, network stability, and AI responsiveness were verified through repeated testing. Serial logs, dashboard data, and </w:t>
      </w:r>
      <w:r w:rsidRPr="00DB4695">
        <w:lastRenderedPageBreak/>
        <w:t>physical trials provided clear documentation of system performance. Any remaining limitations, such as minor servo noise or occasional network delays, were reported transparently to ensure accurate representation.</w:t>
      </w:r>
    </w:p>
    <w:p w14:paraId="522B9153" w14:textId="5E9FFC1D" w:rsidR="00DB4695" w:rsidRPr="00DB4695" w:rsidRDefault="00DB4695" w:rsidP="00DB4695">
      <w:pPr>
        <w:pStyle w:val="NormalWeb"/>
        <w:spacing w:line="480" w:lineRule="auto"/>
        <w:ind w:firstLine="720"/>
      </w:pPr>
      <w:r w:rsidRPr="00DB4695">
        <w:t xml:space="preserve">Overall, </w:t>
      </w:r>
      <w:proofErr w:type="spellStart"/>
      <w:r w:rsidRPr="00DB4695">
        <w:t>BloomX</w:t>
      </w:r>
      <w:proofErr w:type="spellEnd"/>
      <w:r w:rsidRPr="00DB4695">
        <w:t xml:space="preserve"> stands as a successful and thoughtfully engineered prototype. The project demonstrates strong technical execution, effective problem-solving, and clear evidence-based evaluation, resulting in a polished device that fulfills both its functional requirements and its motivational purpose.</w:t>
      </w:r>
    </w:p>
    <w:p w14:paraId="3A97C9B0" w14:textId="6C214704" w:rsidR="00DB4695" w:rsidRDefault="00DB4695" w:rsidP="00DB4695">
      <w:pPr>
        <w:pStyle w:val="NormalWeb"/>
        <w:spacing w:line="480" w:lineRule="auto"/>
        <w:ind w:firstLine="720"/>
      </w:pPr>
    </w:p>
    <w:p w14:paraId="53AE5BBD" w14:textId="63024217" w:rsidR="00DB4695" w:rsidRDefault="00DB4695" w:rsidP="00DB4695">
      <w:pPr>
        <w:pStyle w:val="NormalWeb"/>
        <w:spacing w:line="480" w:lineRule="auto"/>
        <w:ind w:firstLine="720"/>
      </w:pPr>
    </w:p>
    <w:p w14:paraId="68AE63CA" w14:textId="05372AC2" w:rsidR="00DB4695" w:rsidRDefault="00DB4695" w:rsidP="00DB4695">
      <w:pPr>
        <w:pStyle w:val="NormalWeb"/>
        <w:spacing w:line="480" w:lineRule="auto"/>
        <w:ind w:firstLine="720"/>
      </w:pPr>
    </w:p>
    <w:p w14:paraId="306FF6F2" w14:textId="52616AAB" w:rsidR="00DB4695" w:rsidRDefault="00DB4695" w:rsidP="00DB4695">
      <w:pPr>
        <w:pStyle w:val="NormalWeb"/>
        <w:spacing w:line="480" w:lineRule="auto"/>
        <w:ind w:firstLine="720"/>
      </w:pPr>
    </w:p>
    <w:p w14:paraId="7E460A45" w14:textId="6004E556" w:rsidR="00DB4695" w:rsidRDefault="00DB4695" w:rsidP="00DB4695">
      <w:pPr>
        <w:pStyle w:val="NormalWeb"/>
        <w:spacing w:line="480" w:lineRule="auto"/>
        <w:ind w:firstLine="720"/>
      </w:pPr>
    </w:p>
    <w:p w14:paraId="36DF0037" w14:textId="24180E02" w:rsidR="00DB4695" w:rsidRDefault="00DB4695" w:rsidP="00DB4695">
      <w:pPr>
        <w:pStyle w:val="NormalWeb"/>
        <w:spacing w:line="480" w:lineRule="auto"/>
        <w:ind w:firstLine="720"/>
      </w:pPr>
    </w:p>
    <w:p w14:paraId="49DE15E7" w14:textId="67FB1B14" w:rsidR="00DB4695" w:rsidRDefault="00DB4695" w:rsidP="00DB4695">
      <w:pPr>
        <w:pStyle w:val="NormalWeb"/>
        <w:spacing w:line="480" w:lineRule="auto"/>
        <w:ind w:firstLine="720"/>
      </w:pPr>
    </w:p>
    <w:p w14:paraId="274AB824" w14:textId="788709CD" w:rsidR="00DB4695" w:rsidRDefault="00DB4695" w:rsidP="00DB4695">
      <w:pPr>
        <w:pStyle w:val="NormalWeb"/>
        <w:spacing w:line="480" w:lineRule="auto"/>
        <w:ind w:firstLine="720"/>
      </w:pPr>
    </w:p>
    <w:p w14:paraId="6F8FFDAC" w14:textId="77777777" w:rsidR="00DB4695" w:rsidRDefault="00DB4695" w:rsidP="00DB4695">
      <w:pPr>
        <w:pStyle w:val="NormalWeb"/>
        <w:spacing w:line="480" w:lineRule="auto"/>
        <w:ind w:firstLine="720"/>
      </w:pPr>
    </w:p>
    <w:p w14:paraId="7D14A782" w14:textId="65C30DAF" w:rsidR="00544131" w:rsidRPr="006E2884" w:rsidRDefault="5A69DB3C">
      <w:pPr>
        <w:pStyle w:val="Heading1"/>
        <w:rPr>
          <w:rFonts w:ascii="Times New Roman" w:hAnsi="Times New Roman" w:cs="Times New Roman"/>
        </w:rPr>
      </w:pPr>
      <w:bookmarkStart w:id="15" w:name="_Toc215603861"/>
      <w:r w:rsidRPr="006E2884">
        <w:rPr>
          <w:rFonts w:ascii="Times New Roman" w:hAnsi="Times New Roman" w:cs="Times New Roman"/>
        </w:rPr>
        <w:lastRenderedPageBreak/>
        <w:t>References</w:t>
      </w:r>
      <w:bookmarkEnd w:id="15"/>
    </w:p>
    <w:p w14:paraId="5003A022"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r w:rsidRPr="00496C4F">
        <w:rPr>
          <w:rFonts w:ascii="Times New Roman" w:eastAsia="Times New Roman" w:hAnsi="Times New Roman" w:cs="Times New Roman"/>
          <w:sz w:val="24"/>
          <w:szCs w:val="24"/>
          <w:lang w:val="en-CA" w:eastAsia="en-CA"/>
        </w:rPr>
        <w:t xml:space="preserve">Adafruit Industries. </w:t>
      </w:r>
      <w:r w:rsidRPr="00496C4F">
        <w:rPr>
          <w:rFonts w:ascii="Times New Roman" w:eastAsia="Times New Roman" w:hAnsi="Times New Roman" w:cs="Times New Roman"/>
          <w:i/>
          <w:iCs/>
          <w:sz w:val="24"/>
          <w:szCs w:val="24"/>
          <w:lang w:val="en-CA" w:eastAsia="en-CA"/>
        </w:rPr>
        <w:t>MAX98357A I2S Class-D Mono Amplifier</w:t>
      </w:r>
      <w:r w:rsidRPr="00496C4F">
        <w:rPr>
          <w:rFonts w:ascii="Times New Roman" w:eastAsia="Times New Roman" w:hAnsi="Times New Roman" w:cs="Times New Roman"/>
          <w:sz w:val="24"/>
          <w:szCs w:val="24"/>
          <w:lang w:val="en-CA" w:eastAsia="en-CA"/>
        </w:rPr>
        <w:t>. Adafruit, 2019,</w:t>
      </w:r>
      <w:r w:rsidRPr="00496C4F">
        <w:rPr>
          <w:rFonts w:ascii="Times New Roman" w:eastAsia="Times New Roman" w:hAnsi="Times New Roman" w:cs="Times New Roman"/>
          <w:sz w:val="24"/>
          <w:szCs w:val="24"/>
          <w:lang w:val="en-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15" w:tgtFrame="_new" w:history="1">
        <w:r w:rsidRPr="00496C4F">
          <w:rPr>
            <w:rFonts w:ascii="Times New Roman" w:eastAsia="Times New Roman" w:hAnsi="Times New Roman" w:cs="Times New Roman"/>
            <w:color w:val="0000FF"/>
            <w:sz w:val="24"/>
            <w:szCs w:val="24"/>
            <w:u w:val="single"/>
            <w:lang w:val="en-CA" w:eastAsia="en-CA"/>
          </w:rPr>
          <w:t>https://cdn-shop.adafruit.com/product-files/3006/MAX98357A.pdf</w:t>
        </w:r>
      </w:hyperlink>
      <w:r w:rsidRPr="00496C4F">
        <w:rPr>
          <w:rFonts w:ascii="Times New Roman" w:eastAsia="Times New Roman" w:hAnsi="Times New Roman" w:cs="Times New Roman"/>
          <w:sz w:val="24"/>
          <w:szCs w:val="24"/>
          <w:lang w:val="en-CA" w:eastAsia="en-CA"/>
        </w:rPr>
        <w:t>.</w:t>
      </w:r>
    </w:p>
    <w:p w14:paraId="36231AE2"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r w:rsidRPr="00496C4F">
        <w:rPr>
          <w:rFonts w:ascii="Times New Roman" w:eastAsia="Times New Roman" w:hAnsi="Times New Roman" w:cs="Times New Roman"/>
          <w:sz w:val="24"/>
          <w:szCs w:val="24"/>
          <w:lang w:val="en-CA" w:eastAsia="en-CA"/>
        </w:rPr>
        <w:t xml:space="preserve">AOPULE Store. </w:t>
      </w:r>
      <w:r w:rsidRPr="00496C4F">
        <w:rPr>
          <w:rFonts w:ascii="Times New Roman" w:eastAsia="Times New Roman" w:hAnsi="Times New Roman" w:cs="Times New Roman"/>
          <w:i/>
          <w:iCs/>
          <w:sz w:val="24"/>
          <w:szCs w:val="24"/>
          <w:lang w:val="en-CA" w:eastAsia="en-CA"/>
        </w:rPr>
        <w:t>Wire Crimper Kit: Crimping Tool with 1600pcs 2.54mm Connector Set</w:t>
      </w:r>
      <w:r w:rsidRPr="00496C4F">
        <w:rPr>
          <w:rFonts w:ascii="Times New Roman" w:eastAsia="Times New Roman" w:hAnsi="Times New Roman" w:cs="Times New Roman"/>
          <w:sz w:val="24"/>
          <w:szCs w:val="24"/>
          <w:lang w:val="en-CA" w:eastAsia="en-CA"/>
        </w:rPr>
        <w:t>. Amazon, 2025,</w:t>
      </w:r>
      <w:r w:rsidRPr="00496C4F">
        <w:rPr>
          <w:rFonts w:ascii="Times New Roman" w:eastAsia="Times New Roman" w:hAnsi="Times New Roman" w:cs="Times New Roman"/>
          <w:sz w:val="24"/>
          <w:szCs w:val="24"/>
          <w:lang w:val="en-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16" w:tgtFrame="_new" w:history="1">
        <w:r w:rsidRPr="00496C4F">
          <w:rPr>
            <w:rFonts w:ascii="Times New Roman" w:eastAsia="Times New Roman" w:hAnsi="Times New Roman" w:cs="Times New Roman"/>
            <w:color w:val="0000FF"/>
            <w:sz w:val="24"/>
            <w:szCs w:val="24"/>
            <w:u w:val="single"/>
            <w:lang w:val="en-CA" w:eastAsia="en-CA"/>
          </w:rPr>
          <w:t>https://www.amazon.ca/dp/B0FJ8N9WCR</w:t>
        </w:r>
      </w:hyperlink>
      <w:r w:rsidRPr="00496C4F">
        <w:rPr>
          <w:rFonts w:ascii="Times New Roman" w:eastAsia="Times New Roman" w:hAnsi="Times New Roman" w:cs="Times New Roman"/>
          <w:sz w:val="24"/>
          <w:szCs w:val="24"/>
          <w:lang w:val="en-CA" w:eastAsia="en-CA"/>
        </w:rPr>
        <w:t>.</w:t>
      </w:r>
    </w:p>
    <w:p w14:paraId="7BCB2478"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fr-CA" w:eastAsia="en-CA"/>
        </w:rPr>
      </w:pPr>
      <w:r w:rsidRPr="00496C4F">
        <w:rPr>
          <w:rFonts w:ascii="Times New Roman" w:eastAsia="Times New Roman" w:hAnsi="Times New Roman" w:cs="Times New Roman"/>
          <w:sz w:val="24"/>
          <w:szCs w:val="24"/>
          <w:lang w:val="en-CA" w:eastAsia="en-CA"/>
        </w:rPr>
        <w:t xml:space="preserve">Arduino-ESP32 Project. </w:t>
      </w:r>
      <w:r w:rsidRPr="00496C4F">
        <w:rPr>
          <w:rFonts w:ascii="Times New Roman" w:eastAsia="Times New Roman" w:hAnsi="Times New Roman" w:cs="Times New Roman"/>
          <w:i/>
          <w:iCs/>
          <w:sz w:val="24"/>
          <w:szCs w:val="24"/>
          <w:lang w:val="fr-CA" w:eastAsia="en-CA"/>
        </w:rPr>
        <w:t xml:space="preserve">ESP32 Arduino </w:t>
      </w:r>
      <w:proofErr w:type="spellStart"/>
      <w:r w:rsidRPr="00496C4F">
        <w:rPr>
          <w:rFonts w:ascii="Times New Roman" w:eastAsia="Times New Roman" w:hAnsi="Times New Roman" w:cs="Times New Roman"/>
          <w:i/>
          <w:iCs/>
          <w:sz w:val="24"/>
          <w:szCs w:val="24"/>
          <w:lang w:val="fr-CA" w:eastAsia="en-CA"/>
        </w:rPr>
        <w:t>Core</w:t>
      </w:r>
      <w:proofErr w:type="spellEnd"/>
      <w:r w:rsidRPr="00496C4F">
        <w:rPr>
          <w:rFonts w:ascii="Times New Roman" w:eastAsia="Times New Roman" w:hAnsi="Times New Roman" w:cs="Times New Roman"/>
          <w:i/>
          <w:iCs/>
          <w:sz w:val="24"/>
          <w:szCs w:val="24"/>
          <w:lang w:val="fr-CA" w:eastAsia="en-CA"/>
        </w:rPr>
        <w:t xml:space="preserve"> Documentation</w:t>
      </w:r>
      <w:r w:rsidRPr="00496C4F">
        <w:rPr>
          <w:rFonts w:ascii="Times New Roman" w:eastAsia="Times New Roman" w:hAnsi="Times New Roman" w:cs="Times New Roman"/>
          <w:sz w:val="24"/>
          <w:szCs w:val="24"/>
          <w:lang w:val="fr-CA" w:eastAsia="en-CA"/>
        </w:rPr>
        <w:t>. GitHub, 2025,</w:t>
      </w:r>
      <w:r w:rsidRPr="00496C4F">
        <w:rPr>
          <w:rFonts w:ascii="Times New Roman" w:eastAsia="Times New Roman" w:hAnsi="Times New Roman" w:cs="Times New Roman"/>
          <w:sz w:val="24"/>
          <w:szCs w:val="24"/>
          <w:lang w:val="fr-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17" w:tgtFrame="_new" w:history="1">
        <w:r w:rsidRPr="00496C4F">
          <w:rPr>
            <w:rFonts w:ascii="Times New Roman" w:eastAsia="Times New Roman" w:hAnsi="Times New Roman" w:cs="Times New Roman"/>
            <w:color w:val="0000FF"/>
            <w:sz w:val="24"/>
            <w:szCs w:val="24"/>
            <w:u w:val="single"/>
            <w:lang w:val="fr-CA" w:eastAsia="en-CA"/>
          </w:rPr>
          <w:t>https://github.com/espressif/arduino-esp32</w:t>
        </w:r>
      </w:hyperlink>
      <w:r w:rsidRPr="00496C4F">
        <w:rPr>
          <w:rFonts w:ascii="Times New Roman" w:eastAsia="Times New Roman" w:hAnsi="Times New Roman" w:cs="Times New Roman"/>
          <w:sz w:val="24"/>
          <w:szCs w:val="24"/>
          <w:lang w:val="fr-CA" w:eastAsia="en-CA"/>
        </w:rPr>
        <w:t>.</w:t>
      </w:r>
    </w:p>
    <w:p w14:paraId="3B42FDAA"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t>Deepgram</w:t>
      </w:r>
      <w:proofErr w:type="spellEnd"/>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i/>
          <w:iCs/>
          <w:sz w:val="24"/>
          <w:szCs w:val="24"/>
          <w:lang w:val="en-CA" w:eastAsia="en-CA"/>
        </w:rPr>
        <w:t>Deepgram</w:t>
      </w:r>
      <w:proofErr w:type="spellEnd"/>
      <w:r w:rsidRPr="00496C4F">
        <w:rPr>
          <w:rFonts w:ascii="Times New Roman" w:eastAsia="Times New Roman" w:hAnsi="Times New Roman" w:cs="Times New Roman"/>
          <w:i/>
          <w:iCs/>
          <w:sz w:val="24"/>
          <w:szCs w:val="24"/>
          <w:lang w:val="en-CA" w:eastAsia="en-CA"/>
        </w:rPr>
        <w:t xml:space="preserve"> Speech-to-Text API Documentation</w:t>
      </w:r>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sz w:val="24"/>
          <w:szCs w:val="24"/>
          <w:lang w:val="en-CA" w:eastAsia="en-CA"/>
        </w:rPr>
        <w:t>Deepgram</w:t>
      </w:r>
      <w:proofErr w:type="spellEnd"/>
      <w:r w:rsidRPr="00496C4F">
        <w:rPr>
          <w:rFonts w:ascii="Times New Roman" w:eastAsia="Times New Roman" w:hAnsi="Times New Roman" w:cs="Times New Roman"/>
          <w:sz w:val="24"/>
          <w:szCs w:val="24"/>
          <w:lang w:val="en-CA" w:eastAsia="en-CA"/>
        </w:rPr>
        <w:t>, 2025,</w:t>
      </w:r>
      <w:r w:rsidRPr="00496C4F">
        <w:rPr>
          <w:rFonts w:ascii="Times New Roman" w:eastAsia="Times New Roman" w:hAnsi="Times New Roman" w:cs="Times New Roman"/>
          <w:sz w:val="24"/>
          <w:szCs w:val="24"/>
          <w:lang w:val="en-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18" w:tgtFrame="_new" w:history="1">
        <w:r w:rsidRPr="00496C4F">
          <w:rPr>
            <w:rFonts w:ascii="Times New Roman" w:eastAsia="Times New Roman" w:hAnsi="Times New Roman" w:cs="Times New Roman"/>
            <w:color w:val="0000FF"/>
            <w:sz w:val="24"/>
            <w:szCs w:val="24"/>
            <w:u w:val="single"/>
            <w:lang w:val="en-CA" w:eastAsia="en-CA"/>
          </w:rPr>
          <w:t>https://developers.deepgram.com</w:t>
        </w:r>
      </w:hyperlink>
      <w:r w:rsidRPr="00496C4F">
        <w:rPr>
          <w:rFonts w:ascii="Times New Roman" w:eastAsia="Times New Roman" w:hAnsi="Times New Roman" w:cs="Times New Roman"/>
          <w:sz w:val="24"/>
          <w:szCs w:val="24"/>
          <w:lang w:val="en-CA" w:eastAsia="en-CA"/>
        </w:rPr>
        <w:t>.</w:t>
      </w:r>
    </w:p>
    <w:p w14:paraId="140A3628"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t>Elegoo</w:t>
      </w:r>
      <w:proofErr w:type="spellEnd"/>
      <w:r w:rsidRPr="00496C4F">
        <w:rPr>
          <w:rFonts w:ascii="Times New Roman" w:eastAsia="Times New Roman" w:hAnsi="Times New Roman" w:cs="Times New Roman"/>
          <w:sz w:val="24"/>
          <w:szCs w:val="24"/>
          <w:lang w:val="en-CA" w:eastAsia="en-CA"/>
        </w:rPr>
        <w:t xml:space="preserve">. </w:t>
      </w:r>
      <w:r w:rsidRPr="00496C4F">
        <w:rPr>
          <w:rFonts w:ascii="Times New Roman" w:eastAsia="Times New Roman" w:hAnsi="Times New Roman" w:cs="Times New Roman"/>
          <w:i/>
          <w:iCs/>
          <w:sz w:val="24"/>
          <w:szCs w:val="24"/>
          <w:lang w:val="en-CA" w:eastAsia="en-CA"/>
        </w:rPr>
        <w:t>EK1254 Passive Infrared Motion Sensor Module Datasheet</w:t>
      </w:r>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sz w:val="24"/>
          <w:szCs w:val="24"/>
          <w:lang w:val="en-CA" w:eastAsia="en-CA"/>
        </w:rPr>
        <w:t>Elegoo</w:t>
      </w:r>
      <w:proofErr w:type="spellEnd"/>
      <w:r w:rsidRPr="00496C4F">
        <w:rPr>
          <w:rFonts w:ascii="Times New Roman" w:eastAsia="Times New Roman" w:hAnsi="Times New Roman" w:cs="Times New Roman"/>
          <w:sz w:val="24"/>
          <w:szCs w:val="24"/>
          <w:lang w:val="en-CA" w:eastAsia="en-CA"/>
        </w:rPr>
        <w:t>, 2023.</w:t>
      </w:r>
    </w:p>
    <w:p w14:paraId="66CC5660"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fr-CA" w:eastAsia="en-CA"/>
        </w:rPr>
      </w:pPr>
      <w:proofErr w:type="spellStart"/>
      <w:r w:rsidRPr="00496C4F">
        <w:rPr>
          <w:rFonts w:ascii="Times New Roman" w:eastAsia="Times New Roman" w:hAnsi="Times New Roman" w:cs="Times New Roman"/>
          <w:sz w:val="24"/>
          <w:szCs w:val="24"/>
          <w:lang w:val="en-CA" w:eastAsia="en-CA"/>
        </w:rPr>
        <w:t>Espressif</w:t>
      </w:r>
      <w:proofErr w:type="spellEnd"/>
      <w:r w:rsidRPr="00496C4F">
        <w:rPr>
          <w:rFonts w:ascii="Times New Roman" w:eastAsia="Times New Roman" w:hAnsi="Times New Roman" w:cs="Times New Roman"/>
          <w:sz w:val="24"/>
          <w:szCs w:val="24"/>
          <w:lang w:val="en-CA" w:eastAsia="en-CA"/>
        </w:rPr>
        <w:t xml:space="preserve"> Systems. </w:t>
      </w:r>
      <w:r w:rsidRPr="00496C4F">
        <w:rPr>
          <w:rFonts w:ascii="Times New Roman" w:eastAsia="Times New Roman" w:hAnsi="Times New Roman" w:cs="Times New Roman"/>
          <w:i/>
          <w:iCs/>
          <w:sz w:val="24"/>
          <w:szCs w:val="24"/>
          <w:lang w:val="en-CA" w:eastAsia="en-CA"/>
        </w:rPr>
        <w:t>ESP32-S3 WROOM Datasheet</w:t>
      </w:r>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sz w:val="24"/>
          <w:szCs w:val="24"/>
          <w:lang w:val="fr-CA" w:eastAsia="en-CA"/>
        </w:rPr>
        <w:t>Espressif</w:t>
      </w:r>
      <w:proofErr w:type="spellEnd"/>
      <w:r w:rsidRPr="00496C4F">
        <w:rPr>
          <w:rFonts w:ascii="Times New Roman" w:eastAsia="Times New Roman" w:hAnsi="Times New Roman" w:cs="Times New Roman"/>
          <w:sz w:val="24"/>
          <w:szCs w:val="24"/>
          <w:lang w:val="fr-CA" w:eastAsia="en-CA"/>
        </w:rPr>
        <w:t>, 2023,</w:t>
      </w:r>
      <w:r w:rsidRPr="00496C4F">
        <w:rPr>
          <w:rFonts w:ascii="Times New Roman" w:eastAsia="Times New Roman" w:hAnsi="Times New Roman" w:cs="Times New Roman"/>
          <w:sz w:val="24"/>
          <w:szCs w:val="24"/>
          <w:lang w:val="fr-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19" w:tgtFrame="_new" w:history="1">
        <w:r w:rsidRPr="00496C4F">
          <w:rPr>
            <w:rFonts w:ascii="Times New Roman" w:eastAsia="Times New Roman" w:hAnsi="Times New Roman" w:cs="Times New Roman"/>
            <w:color w:val="0000FF"/>
            <w:sz w:val="24"/>
            <w:szCs w:val="24"/>
            <w:u w:val="single"/>
            <w:lang w:val="fr-CA" w:eastAsia="en-CA"/>
          </w:rPr>
          <w:t>https://www.espressif.com/sites/default/files/documentation/esp32-s3-wroom-1_wroom-1u_datasheet_en.pdf</w:t>
        </w:r>
      </w:hyperlink>
      <w:r w:rsidRPr="00496C4F">
        <w:rPr>
          <w:rFonts w:ascii="Times New Roman" w:eastAsia="Times New Roman" w:hAnsi="Times New Roman" w:cs="Times New Roman"/>
          <w:sz w:val="24"/>
          <w:szCs w:val="24"/>
          <w:lang w:val="fr-CA" w:eastAsia="en-CA"/>
        </w:rPr>
        <w:t>.</w:t>
      </w:r>
    </w:p>
    <w:p w14:paraId="481A8368"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r w:rsidRPr="00496C4F">
        <w:rPr>
          <w:rFonts w:ascii="Times New Roman" w:eastAsia="Times New Roman" w:hAnsi="Times New Roman" w:cs="Times New Roman"/>
          <w:sz w:val="24"/>
          <w:szCs w:val="24"/>
          <w:lang w:val="en-CA" w:eastAsia="en-CA"/>
        </w:rPr>
        <w:t xml:space="preserve">ESP32IO. “ESP32 Round TFT LCD Display.” </w:t>
      </w:r>
      <w:r w:rsidRPr="00496C4F">
        <w:rPr>
          <w:rFonts w:ascii="Times New Roman" w:eastAsia="Times New Roman" w:hAnsi="Times New Roman" w:cs="Times New Roman"/>
          <w:i/>
          <w:iCs/>
          <w:sz w:val="24"/>
          <w:szCs w:val="24"/>
          <w:lang w:val="en-CA" w:eastAsia="en-CA"/>
        </w:rPr>
        <w:t>ESP32IO</w:t>
      </w:r>
      <w:r w:rsidRPr="00496C4F">
        <w:rPr>
          <w:rFonts w:ascii="Times New Roman" w:eastAsia="Times New Roman" w:hAnsi="Times New Roman" w:cs="Times New Roman"/>
          <w:sz w:val="24"/>
          <w:szCs w:val="24"/>
          <w:lang w:val="en-CA" w:eastAsia="en-CA"/>
        </w:rPr>
        <w:t>,</w:t>
      </w:r>
      <w:r w:rsidRPr="00496C4F">
        <w:rPr>
          <w:rFonts w:ascii="Times New Roman" w:eastAsia="Times New Roman" w:hAnsi="Times New Roman" w:cs="Times New Roman"/>
          <w:sz w:val="24"/>
          <w:szCs w:val="24"/>
          <w:lang w:val="en-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20" w:tgtFrame="_new" w:history="1">
        <w:r w:rsidRPr="00496C4F">
          <w:rPr>
            <w:rFonts w:ascii="Times New Roman" w:eastAsia="Times New Roman" w:hAnsi="Times New Roman" w:cs="Times New Roman"/>
            <w:color w:val="0000FF"/>
            <w:sz w:val="24"/>
            <w:szCs w:val="24"/>
            <w:u w:val="single"/>
            <w:lang w:val="en-CA" w:eastAsia="en-CA"/>
          </w:rPr>
          <w:t>https://esp32io.com/tutorials/esp32-round-circular-tft-lcd-display</w:t>
        </w:r>
      </w:hyperlink>
      <w:r w:rsidRPr="00496C4F">
        <w:rPr>
          <w:rFonts w:ascii="Times New Roman" w:eastAsia="Times New Roman" w:hAnsi="Times New Roman" w:cs="Times New Roman"/>
          <w:sz w:val="24"/>
          <w:szCs w:val="24"/>
          <w:lang w:val="en-CA" w:eastAsia="en-CA"/>
        </w:rPr>
        <w:t>. Accessed 23 Sept. 2025.</w:t>
      </w:r>
    </w:p>
    <w:p w14:paraId="3C300127"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r w:rsidRPr="00496C4F">
        <w:rPr>
          <w:rFonts w:ascii="Times New Roman" w:eastAsia="Times New Roman" w:hAnsi="Times New Roman" w:cs="Times New Roman"/>
          <w:sz w:val="24"/>
          <w:szCs w:val="24"/>
          <w:lang w:val="en-CA" w:eastAsia="en-CA"/>
        </w:rPr>
        <w:t xml:space="preserve">General Physics – Lowe. “Narcissus Project Using Arduino.” </w:t>
      </w:r>
      <w:r w:rsidRPr="00496C4F">
        <w:rPr>
          <w:rFonts w:ascii="Times New Roman" w:eastAsia="Times New Roman" w:hAnsi="Times New Roman" w:cs="Times New Roman"/>
          <w:i/>
          <w:iCs/>
          <w:sz w:val="24"/>
          <w:szCs w:val="24"/>
          <w:lang w:val="en-CA" w:eastAsia="en-CA"/>
        </w:rPr>
        <w:t>YouTube</w:t>
      </w:r>
      <w:r w:rsidRPr="00496C4F">
        <w:rPr>
          <w:rFonts w:ascii="Times New Roman" w:eastAsia="Times New Roman" w:hAnsi="Times New Roman" w:cs="Times New Roman"/>
          <w:sz w:val="24"/>
          <w:szCs w:val="24"/>
          <w:lang w:val="en-CA" w:eastAsia="en-CA"/>
        </w:rPr>
        <w:t>, 7 Aug. 2024,</w:t>
      </w:r>
      <w:r w:rsidRPr="00496C4F">
        <w:rPr>
          <w:rFonts w:ascii="Times New Roman" w:eastAsia="Times New Roman" w:hAnsi="Times New Roman" w:cs="Times New Roman"/>
          <w:sz w:val="24"/>
          <w:szCs w:val="24"/>
          <w:lang w:val="en-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21" w:tgtFrame="_new" w:history="1">
        <w:r w:rsidRPr="00496C4F">
          <w:rPr>
            <w:rFonts w:ascii="Times New Roman" w:eastAsia="Times New Roman" w:hAnsi="Times New Roman" w:cs="Times New Roman"/>
            <w:color w:val="0000FF"/>
            <w:sz w:val="24"/>
            <w:szCs w:val="24"/>
            <w:u w:val="single"/>
            <w:lang w:val="en-CA" w:eastAsia="en-CA"/>
          </w:rPr>
          <w:t>www.youtube.com/watch?v=1YZGMgwNS10</w:t>
        </w:r>
      </w:hyperlink>
      <w:r w:rsidRPr="00496C4F">
        <w:rPr>
          <w:rFonts w:ascii="Times New Roman" w:eastAsia="Times New Roman" w:hAnsi="Times New Roman" w:cs="Times New Roman"/>
          <w:sz w:val="24"/>
          <w:szCs w:val="24"/>
          <w:lang w:val="en-CA" w:eastAsia="en-CA"/>
        </w:rPr>
        <w:t>.</w:t>
      </w:r>
    </w:p>
    <w:p w14:paraId="18A8FCE1"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r w:rsidRPr="00496C4F">
        <w:rPr>
          <w:rFonts w:ascii="Times New Roman" w:eastAsia="Times New Roman" w:hAnsi="Times New Roman" w:cs="Times New Roman"/>
          <w:sz w:val="24"/>
          <w:szCs w:val="24"/>
          <w:lang w:val="en-CA" w:eastAsia="en-CA"/>
        </w:rPr>
        <w:t xml:space="preserve">JST Sales America Inc. </w:t>
      </w:r>
      <w:r w:rsidRPr="00496C4F">
        <w:rPr>
          <w:rFonts w:ascii="Times New Roman" w:eastAsia="Times New Roman" w:hAnsi="Times New Roman" w:cs="Times New Roman"/>
          <w:i/>
          <w:iCs/>
          <w:sz w:val="24"/>
          <w:szCs w:val="24"/>
          <w:lang w:val="en-CA" w:eastAsia="en-CA"/>
        </w:rPr>
        <w:t>JST Connector General Catalog</w:t>
      </w:r>
      <w:r w:rsidRPr="00496C4F">
        <w:rPr>
          <w:rFonts w:ascii="Times New Roman" w:eastAsia="Times New Roman" w:hAnsi="Times New Roman" w:cs="Times New Roman"/>
          <w:sz w:val="24"/>
          <w:szCs w:val="24"/>
          <w:lang w:val="en-CA" w:eastAsia="en-CA"/>
        </w:rPr>
        <w:t>. JST, 2024.</w:t>
      </w:r>
    </w:p>
    <w:p w14:paraId="25F9F0B2"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r w:rsidRPr="00496C4F">
        <w:rPr>
          <w:rFonts w:ascii="Times New Roman" w:eastAsia="Times New Roman" w:hAnsi="Times New Roman" w:cs="Times New Roman"/>
          <w:sz w:val="24"/>
          <w:szCs w:val="24"/>
          <w:lang w:val="en-CA" w:eastAsia="en-CA"/>
        </w:rPr>
        <w:t xml:space="preserve">Keyes Studio. </w:t>
      </w:r>
      <w:r w:rsidRPr="00496C4F">
        <w:rPr>
          <w:rFonts w:ascii="Times New Roman" w:eastAsia="Times New Roman" w:hAnsi="Times New Roman" w:cs="Times New Roman"/>
          <w:i/>
          <w:iCs/>
          <w:sz w:val="24"/>
          <w:szCs w:val="24"/>
          <w:lang w:val="en-CA" w:eastAsia="en-CA"/>
        </w:rPr>
        <w:t>KY-040 Rotary Encoder Module Specifications</w:t>
      </w:r>
      <w:r w:rsidRPr="00496C4F">
        <w:rPr>
          <w:rFonts w:ascii="Times New Roman" w:eastAsia="Times New Roman" w:hAnsi="Times New Roman" w:cs="Times New Roman"/>
          <w:sz w:val="24"/>
          <w:szCs w:val="24"/>
          <w:lang w:val="en-CA" w:eastAsia="en-CA"/>
        </w:rPr>
        <w:t>. Keyes, 2020.</w:t>
      </w:r>
    </w:p>
    <w:p w14:paraId="0093B5E8"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r w:rsidRPr="00496C4F">
        <w:rPr>
          <w:rFonts w:ascii="Times New Roman" w:eastAsia="Times New Roman" w:hAnsi="Times New Roman" w:cs="Times New Roman"/>
          <w:sz w:val="24"/>
          <w:szCs w:val="24"/>
          <w:lang w:val="en-CA" w:eastAsia="en-CA"/>
        </w:rPr>
        <w:t xml:space="preserve">OpenAI. </w:t>
      </w:r>
      <w:r w:rsidRPr="00496C4F">
        <w:rPr>
          <w:rFonts w:ascii="Times New Roman" w:eastAsia="Times New Roman" w:hAnsi="Times New Roman" w:cs="Times New Roman"/>
          <w:i/>
          <w:iCs/>
          <w:sz w:val="24"/>
          <w:szCs w:val="24"/>
          <w:lang w:val="en-CA" w:eastAsia="en-CA"/>
        </w:rPr>
        <w:t>Chat Completions API Reference</w:t>
      </w:r>
      <w:r w:rsidRPr="00496C4F">
        <w:rPr>
          <w:rFonts w:ascii="Times New Roman" w:eastAsia="Times New Roman" w:hAnsi="Times New Roman" w:cs="Times New Roman"/>
          <w:sz w:val="24"/>
          <w:szCs w:val="24"/>
          <w:lang w:val="en-CA" w:eastAsia="en-CA"/>
        </w:rPr>
        <w:t>. OpenAI, 2025,</w:t>
      </w:r>
      <w:r w:rsidRPr="00496C4F">
        <w:rPr>
          <w:rFonts w:ascii="Times New Roman" w:eastAsia="Times New Roman" w:hAnsi="Times New Roman" w:cs="Times New Roman"/>
          <w:sz w:val="24"/>
          <w:szCs w:val="24"/>
          <w:lang w:val="en-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22" w:tgtFrame="_new" w:history="1">
        <w:r w:rsidRPr="00496C4F">
          <w:rPr>
            <w:rFonts w:ascii="Times New Roman" w:eastAsia="Times New Roman" w:hAnsi="Times New Roman" w:cs="Times New Roman"/>
            <w:color w:val="0000FF"/>
            <w:sz w:val="24"/>
            <w:szCs w:val="24"/>
            <w:u w:val="single"/>
            <w:lang w:val="en-CA" w:eastAsia="en-CA"/>
          </w:rPr>
          <w:t>https://platform.openai.com/docs</w:t>
        </w:r>
      </w:hyperlink>
      <w:r w:rsidRPr="00496C4F">
        <w:rPr>
          <w:rFonts w:ascii="Times New Roman" w:eastAsia="Times New Roman" w:hAnsi="Times New Roman" w:cs="Times New Roman"/>
          <w:sz w:val="24"/>
          <w:szCs w:val="24"/>
          <w:lang w:val="en-CA" w:eastAsia="en-CA"/>
        </w:rPr>
        <w:t>.</w:t>
      </w:r>
    </w:p>
    <w:p w14:paraId="3DB64592"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t>Polymaker</w:t>
      </w:r>
      <w:proofErr w:type="spellEnd"/>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i/>
          <w:iCs/>
          <w:sz w:val="24"/>
          <w:szCs w:val="24"/>
          <w:lang w:val="en-CA" w:eastAsia="en-CA"/>
        </w:rPr>
        <w:t>PolyLite</w:t>
      </w:r>
      <w:proofErr w:type="spellEnd"/>
      <w:r w:rsidRPr="00496C4F">
        <w:rPr>
          <w:rFonts w:ascii="Times New Roman" w:eastAsia="Times New Roman" w:hAnsi="Times New Roman" w:cs="Times New Roman"/>
          <w:i/>
          <w:iCs/>
          <w:sz w:val="24"/>
          <w:szCs w:val="24"/>
          <w:lang w:val="en-CA" w:eastAsia="en-CA"/>
        </w:rPr>
        <w:t xml:space="preserve"> PLA Technical Data Sheet</w:t>
      </w:r>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sz w:val="24"/>
          <w:szCs w:val="24"/>
          <w:lang w:val="en-CA" w:eastAsia="en-CA"/>
        </w:rPr>
        <w:t>Polymaker</w:t>
      </w:r>
      <w:proofErr w:type="spellEnd"/>
      <w:r w:rsidRPr="00496C4F">
        <w:rPr>
          <w:rFonts w:ascii="Times New Roman" w:eastAsia="Times New Roman" w:hAnsi="Times New Roman" w:cs="Times New Roman"/>
          <w:sz w:val="24"/>
          <w:szCs w:val="24"/>
          <w:lang w:val="en-CA" w:eastAsia="en-CA"/>
        </w:rPr>
        <w:t>, 2023.</w:t>
      </w:r>
    </w:p>
    <w:p w14:paraId="1497C60A"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t>RuForge</w:t>
      </w:r>
      <w:proofErr w:type="spellEnd"/>
      <w:r w:rsidRPr="00496C4F">
        <w:rPr>
          <w:rFonts w:ascii="Times New Roman" w:eastAsia="Times New Roman" w:hAnsi="Times New Roman" w:cs="Times New Roman"/>
          <w:sz w:val="24"/>
          <w:szCs w:val="24"/>
          <w:lang w:val="en-CA" w:eastAsia="en-CA"/>
        </w:rPr>
        <w:t xml:space="preserve">. </w:t>
      </w:r>
      <w:r w:rsidRPr="00496C4F">
        <w:rPr>
          <w:rFonts w:ascii="Times New Roman" w:eastAsia="Times New Roman" w:hAnsi="Times New Roman" w:cs="Times New Roman"/>
          <w:i/>
          <w:iCs/>
          <w:sz w:val="24"/>
          <w:szCs w:val="24"/>
          <w:lang w:val="en-CA" w:eastAsia="en-CA"/>
        </w:rPr>
        <w:t>My Mechanical Subscriber Garden</w:t>
      </w:r>
      <w:r w:rsidRPr="00496C4F">
        <w:rPr>
          <w:rFonts w:ascii="Times New Roman" w:eastAsia="Times New Roman" w:hAnsi="Times New Roman" w:cs="Times New Roman"/>
          <w:sz w:val="24"/>
          <w:szCs w:val="24"/>
          <w:lang w:val="en-CA" w:eastAsia="en-CA"/>
        </w:rPr>
        <w:t xml:space="preserve">. </w:t>
      </w:r>
      <w:r w:rsidRPr="00496C4F">
        <w:rPr>
          <w:rFonts w:ascii="Times New Roman" w:eastAsia="Times New Roman" w:hAnsi="Times New Roman" w:cs="Times New Roman"/>
          <w:i/>
          <w:iCs/>
          <w:sz w:val="24"/>
          <w:szCs w:val="24"/>
          <w:lang w:val="en-CA" w:eastAsia="en-CA"/>
        </w:rPr>
        <w:t>YouTube</w:t>
      </w:r>
      <w:r w:rsidRPr="00496C4F">
        <w:rPr>
          <w:rFonts w:ascii="Times New Roman" w:eastAsia="Times New Roman" w:hAnsi="Times New Roman" w:cs="Times New Roman"/>
          <w:sz w:val="24"/>
          <w:szCs w:val="24"/>
          <w:lang w:val="en-CA" w:eastAsia="en-CA"/>
        </w:rPr>
        <w:t>, 2 Sept. 2025,</w:t>
      </w:r>
      <w:r w:rsidRPr="00496C4F">
        <w:rPr>
          <w:rFonts w:ascii="Times New Roman" w:eastAsia="Times New Roman" w:hAnsi="Times New Roman" w:cs="Times New Roman"/>
          <w:sz w:val="24"/>
          <w:szCs w:val="24"/>
          <w:lang w:val="en-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23" w:tgtFrame="_new" w:history="1">
        <w:r w:rsidRPr="00496C4F">
          <w:rPr>
            <w:rFonts w:ascii="Times New Roman" w:eastAsia="Times New Roman" w:hAnsi="Times New Roman" w:cs="Times New Roman"/>
            <w:color w:val="0000FF"/>
            <w:sz w:val="24"/>
            <w:szCs w:val="24"/>
            <w:u w:val="single"/>
            <w:lang w:val="en-CA" w:eastAsia="en-CA"/>
          </w:rPr>
          <w:t>www.youtube.com/watch?v=c2ymP9AfrDI</w:t>
        </w:r>
      </w:hyperlink>
      <w:r w:rsidRPr="00496C4F">
        <w:rPr>
          <w:rFonts w:ascii="Times New Roman" w:eastAsia="Times New Roman" w:hAnsi="Times New Roman" w:cs="Times New Roman"/>
          <w:sz w:val="24"/>
          <w:szCs w:val="24"/>
          <w:lang w:val="en-CA" w:eastAsia="en-CA"/>
        </w:rPr>
        <w:t>.</w:t>
      </w:r>
    </w:p>
    <w:p w14:paraId="1D951DF7"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t>Sitronix</w:t>
      </w:r>
      <w:proofErr w:type="spellEnd"/>
      <w:r w:rsidRPr="00496C4F">
        <w:rPr>
          <w:rFonts w:ascii="Times New Roman" w:eastAsia="Times New Roman" w:hAnsi="Times New Roman" w:cs="Times New Roman"/>
          <w:sz w:val="24"/>
          <w:szCs w:val="24"/>
          <w:lang w:val="en-CA" w:eastAsia="en-CA"/>
        </w:rPr>
        <w:t xml:space="preserve"> Corporation. </w:t>
      </w:r>
      <w:r w:rsidRPr="00496C4F">
        <w:rPr>
          <w:rFonts w:ascii="Times New Roman" w:eastAsia="Times New Roman" w:hAnsi="Times New Roman" w:cs="Times New Roman"/>
          <w:i/>
          <w:iCs/>
          <w:sz w:val="24"/>
          <w:szCs w:val="24"/>
          <w:lang w:val="en-CA" w:eastAsia="en-CA"/>
        </w:rPr>
        <w:t>GC9A01 Round TFT Display Driver Datasheet</w:t>
      </w:r>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sz w:val="24"/>
          <w:szCs w:val="24"/>
          <w:lang w:val="en-CA" w:eastAsia="en-CA"/>
        </w:rPr>
        <w:t>Sitronix</w:t>
      </w:r>
      <w:proofErr w:type="spellEnd"/>
      <w:r w:rsidRPr="00496C4F">
        <w:rPr>
          <w:rFonts w:ascii="Times New Roman" w:eastAsia="Times New Roman" w:hAnsi="Times New Roman" w:cs="Times New Roman"/>
          <w:sz w:val="24"/>
          <w:szCs w:val="24"/>
          <w:lang w:val="en-CA" w:eastAsia="en-CA"/>
        </w:rPr>
        <w:t>, 2023.</w:t>
      </w:r>
    </w:p>
    <w:p w14:paraId="7CAB4646"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t>SkySpirit</w:t>
      </w:r>
      <w:proofErr w:type="spellEnd"/>
      <w:r w:rsidRPr="00496C4F">
        <w:rPr>
          <w:rFonts w:ascii="Times New Roman" w:eastAsia="Times New Roman" w:hAnsi="Times New Roman" w:cs="Times New Roman"/>
          <w:sz w:val="24"/>
          <w:szCs w:val="24"/>
          <w:lang w:val="en-CA" w:eastAsia="en-CA"/>
        </w:rPr>
        <w:t xml:space="preserve">. “Education Kit: Bionic Flower.” </w:t>
      </w:r>
      <w:proofErr w:type="spellStart"/>
      <w:r w:rsidRPr="00496C4F">
        <w:rPr>
          <w:rFonts w:ascii="Times New Roman" w:eastAsia="Times New Roman" w:hAnsi="Times New Roman" w:cs="Times New Roman"/>
          <w:i/>
          <w:iCs/>
          <w:sz w:val="24"/>
          <w:szCs w:val="24"/>
          <w:lang w:val="en-CA" w:eastAsia="en-CA"/>
        </w:rPr>
        <w:t>SkySpirit</w:t>
      </w:r>
      <w:proofErr w:type="spellEnd"/>
      <w:r w:rsidRPr="00496C4F">
        <w:rPr>
          <w:rFonts w:ascii="Times New Roman" w:eastAsia="Times New Roman" w:hAnsi="Times New Roman" w:cs="Times New Roman"/>
          <w:sz w:val="24"/>
          <w:szCs w:val="24"/>
          <w:lang w:val="en-CA" w:eastAsia="en-CA"/>
        </w:rPr>
        <w:t>, 25 May 2021,</w:t>
      </w:r>
      <w:r w:rsidRPr="00496C4F">
        <w:rPr>
          <w:rFonts w:ascii="Times New Roman" w:eastAsia="Times New Roman" w:hAnsi="Times New Roman" w:cs="Times New Roman"/>
          <w:sz w:val="24"/>
          <w:szCs w:val="24"/>
          <w:lang w:val="en-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24" w:tgtFrame="_new" w:history="1">
        <w:r w:rsidRPr="00496C4F">
          <w:rPr>
            <w:rFonts w:ascii="Times New Roman" w:eastAsia="Times New Roman" w:hAnsi="Times New Roman" w:cs="Times New Roman"/>
            <w:color w:val="0000FF"/>
            <w:sz w:val="24"/>
            <w:szCs w:val="24"/>
            <w:u w:val="single"/>
            <w:lang w:val="en-CA" w:eastAsia="en-CA"/>
          </w:rPr>
          <w:t>https://www.skyspirit.com/en/ai-blossom-for-education/</w:t>
        </w:r>
      </w:hyperlink>
      <w:r w:rsidRPr="00496C4F">
        <w:rPr>
          <w:rFonts w:ascii="Times New Roman" w:eastAsia="Times New Roman" w:hAnsi="Times New Roman" w:cs="Times New Roman"/>
          <w:sz w:val="24"/>
          <w:szCs w:val="24"/>
          <w:lang w:val="en-CA" w:eastAsia="en-CA"/>
        </w:rPr>
        <w:t>.</w:t>
      </w:r>
    </w:p>
    <w:p w14:paraId="51B3D873"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r w:rsidRPr="00496C4F">
        <w:rPr>
          <w:rFonts w:ascii="Times New Roman" w:eastAsia="Times New Roman" w:hAnsi="Times New Roman" w:cs="Times New Roman"/>
          <w:sz w:val="24"/>
          <w:szCs w:val="24"/>
          <w:lang w:val="en-CA" w:eastAsia="en-CA"/>
        </w:rPr>
        <w:t xml:space="preserve">TDK </w:t>
      </w:r>
      <w:proofErr w:type="spellStart"/>
      <w:r w:rsidRPr="00496C4F">
        <w:rPr>
          <w:rFonts w:ascii="Times New Roman" w:eastAsia="Times New Roman" w:hAnsi="Times New Roman" w:cs="Times New Roman"/>
          <w:sz w:val="24"/>
          <w:szCs w:val="24"/>
          <w:lang w:val="en-CA" w:eastAsia="en-CA"/>
        </w:rPr>
        <w:t>InvenSense</w:t>
      </w:r>
      <w:proofErr w:type="spellEnd"/>
      <w:r w:rsidRPr="00496C4F">
        <w:rPr>
          <w:rFonts w:ascii="Times New Roman" w:eastAsia="Times New Roman" w:hAnsi="Times New Roman" w:cs="Times New Roman"/>
          <w:sz w:val="24"/>
          <w:szCs w:val="24"/>
          <w:lang w:val="en-CA" w:eastAsia="en-CA"/>
        </w:rPr>
        <w:t xml:space="preserve">. </w:t>
      </w:r>
      <w:r w:rsidRPr="00496C4F">
        <w:rPr>
          <w:rFonts w:ascii="Times New Roman" w:eastAsia="Times New Roman" w:hAnsi="Times New Roman" w:cs="Times New Roman"/>
          <w:i/>
          <w:iCs/>
          <w:sz w:val="24"/>
          <w:szCs w:val="24"/>
          <w:lang w:val="en-CA" w:eastAsia="en-CA"/>
        </w:rPr>
        <w:t>INMP441 Omnidirectional Microphone Datasheet</w:t>
      </w:r>
      <w:r w:rsidRPr="00496C4F">
        <w:rPr>
          <w:rFonts w:ascii="Times New Roman" w:eastAsia="Times New Roman" w:hAnsi="Times New Roman" w:cs="Times New Roman"/>
          <w:sz w:val="24"/>
          <w:szCs w:val="24"/>
          <w:lang w:val="en-CA" w:eastAsia="en-CA"/>
        </w:rPr>
        <w:t>. TDK, 2015.</w:t>
      </w:r>
    </w:p>
    <w:p w14:paraId="7B8398B4"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lastRenderedPageBreak/>
        <w:t>Tontec</w:t>
      </w:r>
      <w:proofErr w:type="spellEnd"/>
      <w:r w:rsidRPr="00496C4F">
        <w:rPr>
          <w:rFonts w:ascii="Times New Roman" w:eastAsia="Times New Roman" w:hAnsi="Times New Roman" w:cs="Times New Roman"/>
          <w:sz w:val="24"/>
          <w:szCs w:val="24"/>
          <w:lang w:val="en-CA" w:eastAsia="en-CA"/>
        </w:rPr>
        <w:t xml:space="preserve">. </w:t>
      </w:r>
      <w:r w:rsidRPr="00496C4F">
        <w:rPr>
          <w:rFonts w:ascii="Times New Roman" w:eastAsia="Times New Roman" w:hAnsi="Times New Roman" w:cs="Times New Roman"/>
          <w:i/>
          <w:iCs/>
          <w:sz w:val="24"/>
          <w:szCs w:val="24"/>
          <w:lang w:val="en-CA" w:eastAsia="en-CA"/>
        </w:rPr>
        <w:t>TTP223B Capacitive Touch Sensor Module Datasheet</w:t>
      </w:r>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sz w:val="24"/>
          <w:szCs w:val="24"/>
          <w:lang w:val="en-CA" w:eastAsia="en-CA"/>
        </w:rPr>
        <w:t>Tontec</w:t>
      </w:r>
      <w:proofErr w:type="spellEnd"/>
      <w:r w:rsidRPr="00496C4F">
        <w:rPr>
          <w:rFonts w:ascii="Times New Roman" w:eastAsia="Times New Roman" w:hAnsi="Times New Roman" w:cs="Times New Roman"/>
          <w:sz w:val="24"/>
          <w:szCs w:val="24"/>
          <w:lang w:val="en-CA" w:eastAsia="en-CA"/>
        </w:rPr>
        <w:t>, 2021.</w:t>
      </w:r>
    </w:p>
    <w:p w14:paraId="028624EF"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t>Waveshare</w:t>
      </w:r>
      <w:proofErr w:type="spellEnd"/>
      <w:r w:rsidRPr="00496C4F">
        <w:rPr>
          <w:rFonts w:ascii="Times New Roman" w:eastAsia="Times New Roman" w:hAnsi="Times New Roman" w:cs="Times New Roman"/>
          <w:sz w:val="24"/>
          <w:szCs w:val="24"/>
          <w:lang w:val="en-CA" w:eastAsia="en-CA"/>
        </w:rPr>
        <w:t xml:space="preserve"> Electronics. </w:t>
      </w:r>
      <w:r w:rsidRPr="00496C4F">
        <w:rPr>
          <w:rFonts w:ascii="Times New Roman" w:eastAsia="Times New Roman" w:hAnsi="Times New Roman" w:cs="Times New Roman"/>
          <w:i/>
          <w:iCs/>
          <w:sz w:val="24"/>
          <w:szCs w:val="24"/>
          <w:lang w:val="en-CA" w:eastAsia="en-CA"/>
        </w:rPr>
        <w:t>1.28″ Round LCD Module (GC9A01)</w:t>
      </w:r>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sz w:val="24"/>
          <w:szCs w:val="24"/>
          <w:lang w:val="en-CA" w:eastAsia="en-CA"/>
        </w:rPr>
        <w:t>Waveshare</w:t>
      </w:r>
      <w:proofErr w:type="spellEnd"/>
      <w:r w:rsidRPr="00496C4F">
        <w:rPr>
          <w:rFonts w:ascii="Times New Roman" w:eastAsia="Times New Roman" w:hAnsi="Times New Roman" w:cs="Times New Roman"/>
          <w:sz w:val="24"/>
          <w:szCs w:val="24"/>
          <w:lang w:val="en-CA" w:eastAsia="en-CA"/>
        </w:rPr>
        <w:t>, 2024.</w:t>
      </w:r>
    </w:p>
    <w:p w14:paraId="6F439BE5"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en-CA" w:eastAsia="en-CA"/>
        </w:rPr>
      </w:pPr>
      <w:proofErr w:type="spellStart"/>
      <w:r w:rsidRPr="00496C4F">
        <w:rPr>
          <w:rFonts w:ascii="Times New Roman" w:eastAsia="Times New Roman" w:hAnsi="Times New Roman" w:cs="Times New Roman"/>
          <w:sz w:val="24"/>
          <w:szCs w:val="24"/>
          <w:lang w:val="en-CA" w:eastAsia="en-CA"/>
        </w:rPr>
        <w:t>Worldsemi</w:t>
      </w:r>
      <w:proofErr w:type="spellEnd"/>
      <w:r w:rsidRPr="00496C4F">
        <w:rPr>
          <w:rFonts w:ascii="Times New Roman" w:eastAsia="Times New Roman" w:hAnsi="Times New Roman" w:cs="Times New Roman"/>
          <w:sz w:val="24"/>
          <w:szCs w:val="24"/>
          <w:lang w:val="en-CA" w:eastAsia="en-CA"/>
        </w:rPr>
        <w:t xml:space="preserve">. </w:t>
      </w:r>
      <w:r w:rsidRPr="00496C4F">
        <w:rPr>
          <w:rFonts w:ascii="Times New Roman" w:eastAsia="Times New Roman" w:hAnsi="Times New Roman" w:cs="Times New Roman"/>
          <w:i/>
          <w:iCs/>
          <w:sz w:val="24"/>
          <w:szCs w:val="24"/>
          <w:lang w:val="en-CA" w:eastAsia="en-CA"/>
        </w:rPr>
        <w:t>WS2812B Intelligent Control RGB LED Datasheet</w:t>
      </w:r>
      <w:r w:rsidRPr="00496C4F">
        <w:rPr>
          <w:rFonts w:ascii="Times New Roman" w:eastAsia="Times New Roman" w:hAnsi="Times New Roman" w:cs="Times New Roman"/>
          <w:sz w:val="24"/>
          <w:szCs w:val="24"/>
          <w:lang w:val="en-CA" w:eastAsia="en-CA"/>
        </w:rPr>
        <w:t xml:space="preserve">. </w:t>
      </w:r>
      <w:proofErr w:type="spellStart"/>
      <w:r w:rsidRPr="00496C4F">
        <w:rPr>
          <w:rFonts w:ascii="Times New Roman" w:eastAsia="Times New Roman" w:hAnsi="Times New Roman" w:cs="Times New Roman"/>
          <w:sz w:val="24"/>
          <w:szCs w:val="24"/>
          <w:lang w:val="en-CA" w:eastAsia="en-CA"/>
        </w:rPr>
        <w:t>Worldsemi</w:t>
      </w:r>
      <w:proofErr w:type="spellEnd"/>
      <w:r w:rsidRPr="00496C4F">
        <w:rPr>
          <w:rFonts w:ascii="Times New Roman" w:eastAsia="Times New Roman" w:hAnsi="Times New Roman" w:cs="Times New Roman"/>
          <w:sz w:val="24"/>
          <w:szCs w:val="24"/>
          <w:lang w:val="en-CA" w:eastAsia="en-CA"/>
        </w:rPr>
        <w:t>, 2020.</w:t>
      </w:r>
    </w:p>
    <w:p w14:paraId="0FC08D71" w14:textId="77777777" w:rsidR="00496C4F" w:rsidRPr="00496C4F" w:rsidRDefault="00496C4F" w:rsidP="00496C4F">
      <w:pPr>
        <w:spacing w:before="100" w:beforeAutospacing="1" w:after="100" w:afterAutospacing="1" w:line="240" w:lineRule="auto"/>
        <w:rPr>
          <w:rFonts w:ascii="Times New Roman" w:eastAsia="Times New Roman" w:hAnsi="Times New Roman" w:cs="Times New Roman"/>
          <w:sz w:val="24"/>
          <w:szCs w:val="24"/>
          <w:lang w:val="fr-CA" w:eastAsia="en-CA"/>
        </w:rPr>
      </w:pPr>
      <w:r w:rsidRPr="00496C4F">
        <w:rPr>
          <w:rFonts w:ascii="Times New Roman" w:eastAsia="Times New Roman" w:hAnsi="Times New Roman" w:cs="Times New Roman"/>
          <w:sz w:val="24"/>
          <w:szCs w:val="24"/>
          <w:lang w:val="en-CA" w:eastAsia="en-CA"/>
        </w:rPr>
        <w:t xml:space="preserve">“Blossoming Flower – Arduino Powered.” </w:t>
      </w:r>
      <w:proofErr w:type="spellStart"/>
      <w:r w:rsidRPr="00496C4F">
        <w:rPr>
          <w:rFonts w:ascii="Times New Roman" w:eastAsia="Times New Roman" w:hAnsi="Times New Roman" w:cs="Times New Roman"/>
          <w:i/>
          <w:iCs/>
          <w:sz w:val="24"/>
          <w:szCs w:val="24"/>
          <w:lang w:val="fr-CA" w:eastAsia="en-CA"/>
        </w:rPr>
        <w:t>Instructables</w:t>
      </w:r>
      <w:proofErr w:type="spellEnd"/>
      <w:r w:rsidRPr="00496C4F">
        <w:rPr>
          <w:rFonts w:ascii="Times New Roman" w:eastAsia="Times New Roman" w:hAnsi="Times New Roman" w:cs="Times New Roman"/>
          <w:sz w:val="24"/>
          <w:szCs w:val="24"/>
          <w:lang w:val="fr-CA" w:eastAsia="en-CA"/>
        </w:rPr>
        <w:t>, 14 Mar. 2022,</w:t>
      </w:r>
      <w:r w:rsidRPr="00496C4F">
        <w:rPr>
          <w:rFonts w:ascii="Times New Roman" w:eastAsia="Times New Roman" w:hAnsi="Times New Roman" w:cs="Times New Roman"/>
          <w:sz w:val="24"/>
          <w:szCs w:val="24"/>
          <w:lang w:val="fr-CA" w:eastAsia="en-CA"/>
        </w:rPr>
        <w:br/>
      </w:r>
      <w:r w:rsidRPr="00496C4F">
        <w:rPr>
          <w:rFonts w:ascii="Times New Roman" w:eastAsia="Times New Roman" w:hAnsi="Times New Roman" w:cs="Times New Roman"/>
          <w:sz w:val="24"/>
          <w:szCs w:val="24"/>
          <w:lang w:val="en-CA" w:eastAsia="en-CA"/>
        </w:rPr>
        <w:t> </w:t>
      </w:r>
      <w:r w:rsidRPr="00496C4F">
        <w:rPr>
          <w:rFonts w:ascii="Times New Roman" w:eastAsia="Times New Roman" w:hAnsi="Times New Roman" w:cs="Times New Roman"/>
          <w:sz w:val="24"/>
          <w:szCs w:val="24"/>
          <w:lang w:val="en-CA" w:eastAsia="en-CA"/>
        </w:rPr>
        <w:t> </w:t>
      </w:r>
      <w:hyperlink r:id="rId25" w:tgtFrame="_new" w:history="1">
        <w:r w:rsidRPr="00496C4F">
          <w:rPr>
            <w:rFonts w:ascii="Times New Roman" w:eastAsia="Times New Roman" w:hAnsi="Times New Roman" w:cs="Times New Roman"/>
            <w:color w:val="0000FF"/>
            <w:sz w:val="24"/>
            <w:szCs w:val="24"/>
            <w:u w:val="single"/>
            <w:lang w:val="fr-CA" w:eastAsia="en-CA"/>
          </w:rPr>
          <w:t>www.instructables.com/Blossoming-Flower-Arduino-Powered/</w:t>
        </w:r>
      </w:hyperlink>
      <w:r w:rsidRPr="00496C4F">
        <w:rPr>
          <w:rFonts w:ascii="Times New Roman" w:eastAsia="Times New Roman" w:hAnsi="Times New Roman" w:cs="Times New Roman"/>
          <w:sz w:val="24"/>
          <w:szCs w:val="24"/>
          <w:lang w:val="fr-CA" w:eastAsia="en-CA"/>
        </w:rPr>
        <w:t>.</w:t>
      </w:r>
    </w:p>
    <w:p w14:paraId="489AE1FE" w14:textId="3A2246D1" w:rsidR="00D06E9D" w:rsidRPr="00496C4F" w:rsidRDefault="00814A59" w:rsidP="51A149E7">
      <w:pPr>
        <w:spacing w:after="0"/>
        <w:rPr>
          <w:rFonts w:ascii="Times New Roman" w:hAnsi="Times New Roman" w:cs="Times New Roman"/>
          <w:lang w:val="fr-CA"/>
        </w:rPr>
      </w:pPr>
      <w:r w:rsidRPr="00496C4F">
        <w:rPr>
          <w:rFonts w:ascii="Times New Roman" w:hAnsi="Times New Roman" w:cs="Times New Roman"/>
          <w:lang w:val="fr-CA"/>
        </w:rPr>
        <w:br/>
      </w:r>
    </w:p>
    <w:p w14:paraId="5B274B52" w14:textId="77777777" w:rsidR="00814A59" w:rsidRPr="00496C4F" w:rsidRDefault="00814A59" w:rsidP="00D06E9D">
      <w:pPr>
        <w:rPr>
          <w:rFonts w:ascii="Times New Roman" w:hAnsi="Times New Roman" w:cs="Times New Roman"/>
          <w:lang w:val="fr-CA"/>
        </w:rPr>
      </w:pPr>
    </w:p>
    <w:p w14:paraId="37866E1A" w14:textId="77777777" w:rsidR="00814A59" w:rsidRPr="00496C4F" w:rsidRDefault="00814A59" w:rsidP="00D06E9D">
      <w:pPr>
        <w:rPr>
          <w:rFonts w:ascii="Times New Roman" w:hAnsi="Times New Roman" w:cs="Times New Roman"/>
          <w:lang w:val="fr-CA"/>
        </w:rPr>
      </w:pPr>
    </w:p>
    <w:p w14:paraId="53FC3DB4" w14:textId="77777777" w:rsidR="00814A59" w:rsidRPr="00496C4F" w:rsidRDefault="00814A59" w:rsidP="00D06E9D">
      <w:pPr>
        <w:rPr>
          <w:rFonts w:ascii="Times New Roman" w:hAnsi="Times New Roman" w:cs="Times New Roman"/>
          <w:lang w:val="fr-CA"/>
        </w:rPr>
      </w:pPr>
    </w:p>
    <w:p w14:paraId="0F029476" w14:textId="77777777" w:rsidR="00814A59" w:rsidRPr="00496C4F" w:rsidRDefault="00814A59" w:rsidP="00D06E9D">
      <w:pPr>
        <w:rPr>
          <w:rFonts w:ascii="Times New Roman" w:hAnsi="Times New Roman" w:cs="Times New Roman"/>
          <w:lang w:val="fr-CA"/>
        </w:rPr>
      </w:pPr>
    </w:p>
    <w:p w14:paraId="1691D1C5" w14:textId="77777777" w:rsidR="00814A59" w:rsidRPr="00496C4F" w:rsidRDefault="00814A59" w:rsidP="00D06E9D">
      <w:pPr>
        <w:rPr>
          <w:rFonts w:ascii="Times New Roman" w:hAnsi="Times New Roman" w:cs="Times New Roman"/>
          <w:lang w:val="fr-CA"/>
        </w:rPr>
      </w:pPr>
    </w:p>
    <w:p w14:paraId="0DA7FA08" w14:textId="77777777" w:rsidR="00814A59" w:rsidRPr="00496C4F" w:rsidRDefault="00814A59" w:rsidP="00D06E9D">
      <w:pPr>
        <w:rPr>
          <w:rFonts w:ascii="Times New Roman" w:hAnsi="Times New Roman" w:cs="Times New Roman"/>
          <w:lang w:val="fr-CA"/>
        </w:rPr>
      </w:pPr>
    </w:p>
    <w:p w14:paraId="4398C410" w14:textId="77777777" w:rsidR="00814A59" w:rsidRPr="00496C4F" w:rsidRDefault="00814A59" w:rsidP="00D06E9D">
      <w:pPr>
        <w:rPr>
          <w:rFonts w:ascii="Times New Roman" w:hAnsi="Times New Roman" w:cs="Times New Roman"/>
          <w:lang w:val="fr-CA"/>
        </w:rPr>
      </w:pPr>
    </w:p>
    <w:p w14:paraId="4CD1D527" w14:textId="77777777" w:rsidR="00814A59" w:rsidRPr="00496C4F" w:rsidRDefault="00814A59" w:rsidP="00D06E9D">
      <w:pPr>
        <w:rPr>
          <w:rFonts w:ascii="Times New Roman" w:hAnsi="Times New Roman" w:cs="Times New Roman"/>
          <w:lang w:val="fr-CA"/>
        </w:rPr>
      </w:pPr>
    </w:p>
    <w:p w14:paraId="5FDFE765" w14:textId="77777777" w:rsidR="00814A59" w:rsidRPr="00496C4F" w:rsidRDefault="00814A59" w:rsidP="00D06E9D">
      <w:pPr>
        <w:rPr>
          <w:rFonts w:ascii="Times New Roman" w:hAnsi="Times New Roman" w:cs="Times New Roman"/>
          <w:lang w:val="fr-CA"/>
        </w:rPr>
      </w:pPr>
    </w:p>
    <w:p w14:paraId="096CD9AF" w14:textId="77777777" w:rsidR="00814A59" w:rsidRPr="00496C4F" w:rsidRDefault="00814A59" w:rsidP="00D06E9D">
      <w:pPr>
        <w:rPr>
          <w:rFonts w:ascii="Times New Roman" w:hAnsi="Times New Roman" w:cs="Times New Roman"/>
          <w:lang w:val="fr-CA"/>
        </w:rPr>
      </w:pPr>
    </w:p>
    <w:p w14:paraId="6AFAA826" w14:textId="77777777" w:rsidR="00814A59" w:rsidRPr="00496C4F" w:rsidRDefault="00814A59" w:rsidP="00D06E9D">
      <w:pPr>
        <w:rPr>
          <w:rFonts w:ascii="Times New Roman" w:hAnsi="Times New Roman" w:cs="Times New Roman"/>
          <w:lang w:val="fr-CA"/>
        </w:rPr>
      </w:pPr>
    </w:p>
    <w:p w14:paraId="72FF042F" w14:textId="77777777" w:rsidR="00151434" w:rsidRPr="00496C4F" w:rsidRDefault="00151434">
      <w:pPr>
        <w:pStyle w:val="Heading1"/>
        <w:rPr>
          <w:rFonts w:ascii="Times New Roman" w:hAnsi="Times New Roman" w:cs="Times New Roman"/>
          <w:lang w:val="fr-CA"/>
        </w:rPr>
      </w:pPr>
    </w:p>
    <w:p w14:paraId="7FFA19F4" w14:textId="77777777" w:rsidR="00C91F1B" w:rsidRPr="00A05DC5" w:rsidRDefault="00C91F1B">
      <w:pPr>
        <w:pStyle w:val="Heading1"/>
        <w:rPr>
          <w:rFonts w:ascii="Times New Roman" w:hAnsi="Times New Roman" w:cs="Times New Roman"/>
          <w:lang w:val="fr-CA"/>
        </w:rPr>
      </w:pPr>
    </w:p>
    <w:p w14:paraId="1D4D2DA2" w14:textId="77777777" w:rsidR="00C91F1B" w:rsidRPr="00A05DC5" w:rsidRDefault="00C91F1B">
      <w:pPr>
        <w:pStyle w:val="Heading1"/>
        <w:rPr>
          <w:rFonts w:ascii="Times New Roman" w:hAnsi="Times New Roman" w:cs="Times New Roman"/>
          <w:lang w:val="fr-CA"/>
        </w:rPr>
      </w:pPr>
    </w:p>
    <w:p w14:paraId="304B600C" w14:textId="536E853C" w:rsidR="006E03EF" w:rsidRDefault="006E03EF">
      <w:pPr>
        <w:pStyle w:val="Heading1"/>
        <w:rPr>
          <w:rFonts w:ascii="Times New Roman" w:hAnsi="Times New Roman" w:cs="Times New Roman"/>
          <w:lang w:val="fr-CA"/>
        </w:rPr>
      </w:pPr>
    </w:p>
    <w:p w14:paraId="51FA3C57" w14:textId="77777777" w:rsidR="006E03EF" w:rsidRPr="006E03EF" w:rsidRDefault="006E03EF" w:rsidP="006E03EF">
      <w:pPr>
        <w:rPr>
          <w:lang w:val="fr-CA"/>
        </w:rPr>
      </w:pPr>
    </w:p>
    <w:p w14:paraId="56A84775" w14:textId="23B9F727" w:rsidR="00544131" w:rsidRPr="006E2884" w:rsidRDefault="5A69DB3C">
      <w:pPr>
        <w:pStyle w:val="Heading1"/>
        <w:rPr>
          <w:rFonts w:ascii="Times New Roman" w:hAnsi="Times New Roman" w:cs="Times New Roman"/>
        </w:rPr>
      </w:pPr>
      <w:bookmarkStart w:id="16" w:name="_Toc215603862"/>
      <w:r w:rsidRPr="006E2884">
        <w:rPr>
          <w:rFonts w:ascii="Times New Roman" w:hAnsi="Times New Roman" w:cs="Times New Roman"/>
        </w:rPr>
        <w:lastRenderedPageBreak/>
        <w:t>Appendices</w:t>
      </w:r>
      <w:bookmarkEnd w:id="16"/>
    </w:p>
    <w:p w14:paraId="10CA43E6" w14:textId="1D9DB2B1" w:rsidR="00544131" w:rsidRPr="006E2884" w:rsidRDefault="000E1E36">
      <w:pPr>
        <w:rPr>
          <w:rFonts w:ascii="Times New Roman" w:hAnsi="Times New Roman" w:cs="Times New Roman"/>
        </w:rPr>
      </w:pPr>
      <w:r w:rsidRPr="006E2884">
        <w:rPr>
          <w:rFonts w:ascii="Times New Roman" w:hAnsi="Times New Roman" w:cs="Times New Roman"/>
        </w:rPr>
        <w:t>A. System Block Diagram</w:t>
      </w:r>
    </w:p>
    <w:p w14:paraId="06CF0AFA" w14:textId="622D7FB1" w:rsidR="0048652C" w:rsidRPr="006E2884" w:rsidRDefault="0048652C">
      <w:pPr>
        <w:rPr>
          <w:rFonts w:ascii="Times New Roman" w:hAnsi="Times New Roman" w:cs="Times New Roman"/>
        </w:rPr>
      </w:pPr>
    </w:p>
    <w:p w14:paraId="6BC2A384" w14:textId="77777777" w:rsidR="00AF0701" w:rsidRDefault="000E7898" w:rsidP="00AF0701">
      <w:pPr>
        <w:keepNext/>
      </w:pPr>
      <w:r w:rsidRPr="000E7898">
        <w:rPr>
          <w:rFonts w:ascii="Times New Roman" w:hAnsi="Times New Roman" w:cs="Times New Roman"/>
          <w:noProof/>
          <w:lang w:val="en-CA"/>
        </w:rPr>
        <w:drawing>
          <wp:inline distT="0" distB="0" distL="0" distR="0" wp14:anchorId="586E776A" wp14:editId="0A6CAEAA">
            <wp:extent cx="4890052" cy="3406057"/>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6245" cy="3410371"/>
                    </a:xfrm>
                    <a:prstGeom prst="rect">
                      <a:avLst/>
                    </a:prstGeom>
                    <a:noFill/>
                    <a:ln>
                      <a:noFill/>
                    </a:ln>
                  </pic:spPr>
                </pic:pic>
              </a:graphicData>
            </a:graphic>
          </wp:inline>
        </w:drawing>
      </w:r>
    </w:p>
    <w:p w14:paraId="20E80895" w14:textId="29094FFA" w:rsidR="000E7898" w:rsidRPr="00AF0701" w:rsidRDefault="00AF0701" w:rsidP="00AF0701">
      <w:pPr>
        <w:pStyle w:val="Caption"/>
        <w:rPr>
          <w:rFonts w:ascii="Times New Roman" w:hAnsi="Times New Roman" w:cs="Times New Roman"/>
          <w:color w:val="auto"/>
          <w:lang w:val="en-CA"/>
        </w:rPr>
      </w:pPr>
      <w:bookmarkStart w:id="17" w:name="_Toc215603833"/>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4</w:t>
      </w:r>
      <w:r w:rsidRPr="00AF0701">
        <w:rPr>
          <w:color w:val="auto"/>
        </w:rPr>
        <w:fldChar w:fldCharType="end"/>
      </w:r>
      <w:r w:rsidRPr="00AF0701">
        <w:rPr>
          <w:color w:val="auto"/>
        </w:rPr>
        <w:t xml:space="preserve"> System Block Diagram</w:t>
      </w:r>
      <w:bookmarkEnd w:id="17"/>
    </w:p>
    <w:p w14:paraId="26AB0520" w14:textId="77777777" w:rsidR="0000030B" w:rsidRPr="006E2884" w:rsidRDefault="0000030B">
      <w:pPr>
        <w:rPr>
          <w:rFonts w:ascii="Times New Roman" w:hAnsi="Times New Roman" w:cs="Times New Roman"/>
        </w:rPr>
      </w:pPr>
    </w:p>
    <w:p w14:paraId="58D5D0CF" w14:textId="77777777" w:rsidR="0000030B" w:rsidRPr="006E2884" w:rsidRDefault="0000030B">
      <w:pPr>
        <w:rPr>
          <w:rFonts w:ascii="Times New Roman" w:hAnsi="Times New Roman" w:cs="Times New Roman"/>
        </w:rPr>
      </w:pPr>
    </w:p>
    <w:p w14:paraId="194B10CF" w14:textId="77777777" w:rsidR="00814A59" w:rsidRPr="006E2884" w:rsidRDefault="00814A59">
      <w:pPr>
        <w:rPr>
          <w:rFonts w:ascii="Times New Roman" w:hAnsi="Times New Roman" w:cs="Times New Roman"/>
        </w:rPr>
      </w:pPr>
    </w:p>
    <w:p w14:paraId="2E3D84D7" w14:textId="77777777" w:rsidR="00814A59" w:rsidRPr="006E2884" w:rsidRDefault="00814A59">
      <w:pPr>
        <w:rPr>
          <w:rFonts w:ascii="Times New Roman" w:hAnsi="Times New Roman" w:cs="Times New Roman"/>
        </w:rPr>
      </w:pPr>
    </w:p>
    <w:p w14:paraId="5D81017C" w14:textId="77777777" w:rsidR="00814A59" w:rsidRPr="006E2884" w:rsidRDefault="00814A59">
      <w:pPr>
        <w:rPr>
          <w:rFonts w:ascii="Times New Roman" w:hAnsi="Times New Roman" w:cs="Times New Roman"/>
        </w:rPr>
      </w:pPr>
    </w:p>
    <w:p w14:paraId="08DD3F28" w14:textId="77777777" w:rsidR="00814A59" w:rsidRPr="006E2884" w:rsidRDefault="00814A59">
      <w:pPr>
        <w:rPr>
          <w:rFonts w:ascii="Times New Roman" w:hAnsi="Times New Roman" w:cs="Times New Roman"/>
        </w:rPr>
      </w:pPr>
    </w:p>
    <w:p w14:paraId="03EAD182" w14:textId="77777777" w:rsidR="00814A59" w:rsidRPr="006E2884" w:rsidRDefault="00814A59">
      <w:pPr>
        <w:rPr>
          <w:rFonts w:ascii="Times New Roman" w:hAnsi="Times New Roman" w:cs="Times New Roman"/>
        </w:rPr>
      </w:pPr>
    </w:p>
    <w:p w14:paraId="1B7FD841" w14:textId="77777777" w:rsidR="00814A59" w:rsidRPr="006E2884" w:rsidRDefault="00814A59">
      <w:pPr>
        <w:rPr>
          <w:rFonts w:ascii="Times New Roman" w:hAnsi="Times New Roman" w:cs="Times New Roman"/>
        </w:rPr>
      </w:pPr>
    </w:p>
    <w:p w14:paraId="6B9EC8F4" w14:textId="77777777" w:rsidR="00814A59" w:rsidRPr="006E2884" w:rsidRDefault="00814A59">
      <w:pPr>
        <w:rPr>
          <w:rFonts w:ascii="Times New Roman" w:hAnsi="Times New Roman" w:cs="Times New Roman"/>
        </w:rPr>
      </w:pPr>
    </w:p>
    <w:p w14:paraId="45217369" w14:textId="77777777" w:rsidR="00814A59" w:rsidRPr="006E2884" w:rsidRDefault="00814A59">
      <w:pPr>
        <w:rPr>
          <w:rFonts w:ascii="Times New Roman" w:hAnsi="Times New Roman" w:cs="Times New Roman"/>
        </w:rPr>
      </w:pPr>
    </w:p>
    <w:p w14:paraId="7924DDFB" w14:textId="77777777" w:rsidR="00814A59" w:rsidRPr="006E2884" w:rsidRDefault="00814A59">
      <w:pPr>
        <w:rPr>
          <w:rFonts w:ascii="Times New Roman" w:hAnsi="Times New Roman" w:cs="Times New Roman"/>
        </w:rPr>
      </w:pPr>
    </w:p>
    <w:p w14:paraId="3A9B93B7" w14:textId="4BD5817F" w:rsidR="00544131" w:rsidRPr="006E2884" w:rsidRDefault="000E1E36">
      <w:pPr>
        <w:rPr>
          <w:rFonts w:ascii="Times New Roman" w:hAnsi="Times New Roman" w:cs="Times New Roman"/>
        </w:rPr>
      </w:pPr>
      <w:r w:rsidRPr="006E2884">
        <w:rPr>
          <w:rFonts w:ascii="Times New Roman" w:hAnsi="Times New Roman" w:cs="Times New Roman"/>
        </w:rPr>
        <w:lastRenderedPageBreak/>
        <w:t>B. Electrical Diagrams</w:t>
      </w:r>
    </w:p>
    <w:p w14:paraId="3D57610B" w14:textId="77777777" w:rsidR="00AF0701" w:rsidRDefault="00AF0701" w:rsidP="00AF0701">
      <w:pPr>
        <w:keepNext/>
      </w:pPr>
      <w:r w:rsidRPr="00AF0701">
        <w:rPr>
          <w:rFonts w:ascii="Times New Roman" w:hAnsi="Times New Roman" w:cs="Times New Roman"/>
          <w:noProof/>
        </w:rPr>
        <w:drawing>
          <wp:inline distT="0" distB="0" distL="0" distR="0" wp14:anchorId="7DCFAC45" wp14:editId="45A99D41">
            <wp:extent cx="5294414" cy="2957886"/>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0748" cy="2961424"/>
                    </a:xfrm>
                    <a:prstGeom prst="rect">
                      <a:avLst/>
                    </a:prstGeom>
                  </pic:spPr>
                </pic:pic>
              </a:graphicData>
            </a:graphic>
          </wp:inline>
        </w:drawing>
      </w:r>
    </w:p>
    <w:p w14:paraId="35A350AF" w14:textId="2E385EE2" w:rsidR="0000030B" w:rsidRPr="00AF0701" w:rsidRDefault="00AF0701" w:rsidP="00AF0701">
      <w:pPr>
        <w:pStyle w:val="Caption"/>
        <w:rPr>
          <w:rFonts w:ascii="Times New Roman" w:hAnsi="Times New Roman" w:cs="Times New Roman"/>
          <w:color w:val="auto"/>
        </w:rPr>
      </w:pPr>
      <w:bookmarkStart w:id="18" w:name="_Toc215603834"/>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5</w:t>
      </w:r>
      <w:r w:rsidRPr="00AF0701">
        <w:rPr>
          <w:color w:val="auto"/>
        </w:rPr>
        <w:fldChar w:fldCharType="end"/>
      </w:r>
      <w:r w:rsidRPr="00AF0701">
        <w:rPr>
          <w:color w:val="auto"/>
        </w:rPr>
        <w:t xml:space="preserve"> Electrical Diagram</w:t>
      </w:r>
      <w:bookmarkEnd w:id="18"/>
    </w:p>
    <w:p w14:paraId="493C9144" w14:textId="328AE6F5" w:rsidR="51A149E7" w:rsidRPr="006E2884" w:rsidRDefault="51A149E7">
      <w:pPr>
        <w:rPr>
          <w:rFonts w:ascii="Times New Roman" w:hAnsi="Times New Roman" w:cs="Times New Roman"/>
        </w:rPr>
      </w:pPr>
    </w:p>
    <w:p w14:paraId="4338A243" w14:textId="3F73F5D2" w:rsidR="0000030B" w:rsidRPr="006E2884" w:rsidRDefault="0000030B">
      <w:pPr>
        <w:rPr>
          <w:rFonts w:ascii="Times New Roman" w:hAnsi="Times New Roman" w:cs="Times New Roman"/>
        </w:rPr>
      </w:pPr>
      <w:r w:rsidRPr="006E2884">
        <w:rPr>
          <w:rFonts w:ascii="Times New Roman" w:hAnsi="Times New Roman" w:cs="Times New Roman"/>
        </w:rPr>
        <w:t>C. PCB Diagrams</w:t>
      </w:r>
    </w:p>
    <w:p w14:paraId="242F127D" w14:textId="77777777" w:rsidR="00AF0701" w:rsidRDefault="6BEEA294" w:rsidP="00AF0701">
      <w:pPr>
        <w:keepNext/>
      </w:pPr>
      <w:r w:rsidRPr="006E2884">
        <w:rPr>
          <w:rFonts w:ascii="Times New Roman" w:hAnsi="Times New Roman" w:cs="Times New Roman"/>
          <w:noProof/>
        </w:rPr>
        <w:drawing>
          <wp:inline distT="0" distB="0" distL="0" distR="0" wp14:anchorId="57D93AC8" wp14:editId="0A7E9C1E">
            <wp:extent cx="5200153" cy="3412600"/>
            <wp:effectExtent l="0" t="0" r="635" b="0"/>
            <wp:docPr id="414068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68138" name="Picture 414068138"/>
                    <pic:cNvPicPr/>
                  </pic:nvPicPr>
                  <pic:blipFill>
                    <a:blip r:embed="rId27">
                      <a:extLst>
                        <a:ext uri="{28A0092B-C50C-407E-A947-70E740481C1C}">
                          <a14:useLocalDpi xmlns:a14="http://schemas.microsoft.com/office/drawing/2010/main"/>
                        </a:ext>
                      </a:extLst>
                    </a:blip>
                    <a:stretch>
                      <a:fillRect/>
                    </a:stretch>
                  </pic:blipFill>
                  <pic:spPr>
                    <a:xfrm>
                      <a:off x="0" y="0"/>
                      <a:ext cx="5203125" cy="3414550"/>
                    </a:xfrm>
                    <a:prstGeom prst="rect">
                      <a:avLst/>
                    </a:prstGeom>
                  </pic:spPr>
                </pic:pic>
              </a:graphicData>
            </a:graphic>
          </wp:inline>
        </w:drawing>
      </w:r>
    </w:p>
    <w:p w14:paraId="4EE02A47" w14:textId="44BB37FF" w:rsidR="0000030B" w:rsidRPr="00AF0701" w:rsidRDefault="00AF0701" w:rsidP="00AF0701">
      <w:pPr>
        <w:pStyle w:val="Caption"/>
        <w:rPr>
          <w:rFonts w:ascii="Times New Roman" w:hAnsi="Times New Roman" w:cs="Times New Roman"/>
          <w:color w:val="auto"/>
        </w:rPr>
      </w:pPr>
      <w:bookmarkStart w:id="19" w:name="_Toc215603835"/>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6</w:t>
      </w:r>
      <w:r w:rsidRPr="00AF0701">
        <w:rPr>
          <w:color w:val="auto"/>
        </w:rPr>
        <w:fldChar w:fldCharType="end"/>
      </w:r>
      <w:r w:rsidRPr="00AF0701">
        <w:rPr>
          <w:color w:val="auto"/>
        </w:rPr>
        <w:t xml:space="preserve"> PCB Layout</w:t>
      </w:r>
      <w:bookmarkEnd w:id="19"/>
    </w:p>
    <w:p w14:paraId="7C993176" w14:textId="77777777" w:rsidR="00AF0701" w:rsidRDefault="6BEEA294" w:rsidP="00AF0701">
      <w:pPr>
        <w:keepNext/>
      </w:pPr>
      <w:r w:rsidRPr="006E2884">
        <w:rPr>
          <w:rFonts w:ascii="Times New Roman" w:hAnsi="Times New Roman" w:cs="Times New Roman"/>
          <w:noProof/>
        </w:rPr>
        <w:lastRenderedPageBreak/>
        <w:drawing>
          <wp:inline distT="0" distB="0" distL="0" distR="0" wp14:anchorId="0DFE57FD" wp14:editId="422653ED">
            <wp:extent cx="5482063" cy="3140765"/>
            <wp:effectExtent l="0" t="0" r="4445" b="2540"/>
            <wp:docPr id="2027661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61050" name="Picture 2027661050"/>
                    <pic:cNvPicPr/>
                  </pic:nvPicPr>
                  <pic:blipFill>
                    <a:blip r:embed="rId28">
                      <a:extLst>
                        <a:ext uri="{28A0092B-C50C-407E-A947-70E740481C1C}">
                          <a14:useLocalDpi xmlns:a14="http://schemas.microsoft.com/office/drawing/2010/main"/>
                        </a:ext>
                      </a:extLst>
                    </a:blip>
                    <a:stretch>
                      <a:fillRect/>
                    </a:stretch>
                  </pic:blipFill>
                  <pic:spPr>
                    <a:xfrm>
                      <a:off x="0" y="0"/>
                      <a:ext cx="5497647" cy="3149694"/>
                    </a:xfrm>
                    <a:prstGeom prst="rect">
                      <a:avLst/>
                    </a:prstGeom>
                  </pic:spPr>
                </pic:pic>
              </a:graphicData>
            </a:graphic>
          </wp:inline>
        </w:drawing>
      </w:r>
    </w:p>
    <w:p w14:paraId="4356C287" w14:textId="4C3DE303" w:rsidR="00F236B7" w:rsidRPr="00AF0701" w:rsidRDefault="00AF0701" w:rsidP="00AF0701">
      <w:pPr>
        <w:pStyle w:val="Caption"/>
        <w:rPr>
          <w:rFonts w:ascii="Times New Roman" w:hAnsi="Times New Roman" w:cs="Times New Roman"/>
          <w:color w:val="auto"/>
        </w:rPr>
      </w:pPr>
      <w:bookmarkStart w:id="20" w:name="_Toc215603836"/>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7</w:t>
      </w:r>
      <w:r w:rsidRPr="00AF0701">
        <w:rPr>
          <w:color w:val="auto"/>
        </w:rPr>
        <w:fldChar w:fldCharType="end"/>
      </w:r>
      <w:r w:rsidRPr="00AF0701">
        <w:rPr>
          <w:color w:val="auto"/>
        </w:rPr>
        <w:t xml:space="preserve"> PCB Schematic</w:t>
      </w:r>
      <w:bookmarkEnd w:id="20"/>
    </w:p>
    <w:p w14:paraId="440ACCD5" w14:textId="77777777" w:rsidR="00AF0701" w:rsidRDefault="000E7898" w:rsidP="00AF0701">
      <w:pPr>
        <w:keepNext/>
      </w:pPr>
      <w:r w:rsidRPr="000E7898">
        <w:rPr>
          <w:rFonts w:ascii="Times New Roman" w:hAnsi="Times New Roman" w:cs="Times New Roman"/>
          <w:noProof/>
          <w:lang w:val="en-CA"/>
        </w:rPr>
        <w:drawing>
          <wp:inline distT="0" distB="0" distL="0" distR="0" wp14:anchorId="722B284C" wp14:editId="27549CE4">
            <wp:extent cx="2838450" cy="3799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9">
                      <a:extLst>
                        <a:ext uri="{28A0092B-C50C-407E-A947-70E740481C1C}">
                          <a14:useLocalDpi xmlns:a14="http://schemas.microsoft.com/office/drawing/2010/main" val="0"/>
                        </a:ext>
                      </a:extLst>
                    </a:blip>
                    <a:srcRect l="9867" t="32185" r="18849" b="16569"/>
                    <a:stretch/>
                  </pic:blipFill>
                  <pic:spPr bwMode="auto">
                    <a:xfrm>
                      <a:off x="0" y="0"/>
                      <a:ext cx="2842158" cy="3804804"/>
                    </a:xfrm>
                    <a:prstGeom prst="rect">
                      <a:avLst/>
                    </a:prstGeom>
                    <a:noFill/>
                    <a:ln>
                      <a:noFill/>
                    </a:ln>
                    <a:extLst>
                      <a:ext uri="{53640926-AAD7-44D8-BBD7-CCE9431645EC}">
                        <a14:shadowObscured xmlns:a14="http://schemas.microsoft.com/office/drawing/2010/main"/>
                      </a:ext>
                    </a:extLst>
                  </pic:spPr>
                </pic:pic>
              </a:graphicData>
            </a:graphic>
          </wp:inline>
        </w:drawing>
      </w:r>
    </w:p>
    <w:p w14:paraId="7CB5E60A" w14:textId="7C44F9D3" w:rsidR="000E7898" w:rsidRPr="00AF0701" w:rsidRDefault="00AF0701" w:rsidP="00AF0701">
      <w:pPr>
        <w:pStyle w:val="Caption"/>
        <w:rPr>
          <w:rFonts w:ascii="Times New Roman" w:hAnsi="Times New Roman" w:cs="Times New Roman"/>
          <w:color w:val="auto"/>
          <w:lang w:val="en-CA"/>
        </w:rPr>
      </w:pPr>
      <w:bookmarkStart w:id="21" w:name="_Toc215603837"/>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8</w:t>
      </w:r>
      <w:r w:rsidRPr="00AF0701">
        <w:rPr>
          <w:color w:val="auto"/>
        </w:rPr>
        <w:fldChar w:fldCharType="end"/>
      </w:r>
      <w:r w:rsidRPr="00AF0701">
        <w:rPr>
          <w:color w:val="auto"/>
        </w:rPr>
        <w:t xml:space="preserve"> PCB w/Headers</w:t>
      </w:r>
      <w:bookmarkEnd w:id="21"/>
    </w:p>
    <w:p w14:paraId="510ADA5E" w14:textId="77777777" w:rsidR="00AF0701" w:rsidRDefault="000E7898" w:rsidP="00AF0701">
      <w:pPr>
        <w:keepNext/>
      </w:pPr>
      <w:r w:rsidRPr="000E7898">
        <w:rPr>
          <w:rFonts w:ascii="Times New Roman" w:hAnsi="Times New Roman" w:cs="Times New Roman"/>
          <w:noProof/>
          <w:lang w:val="en-CA"/>
        </w:rPr>
        <w:lastRenderedPageBreak/>
        <w:drawing>
          <wp:inline distT="0" distB="0" distL="0" distR="0" wp14:anchorId="00F84AE9" wp14:editId="76D6F2FF">
            <wp:extent cx="3390900" cy="388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0">
                      <a:extLst>
                        <a:ext uri="{28A0092B-C50C-407E-A947-70E740481C1C}">
                          <a14:useLocalDpi xmlns:a14="http://schemas.microsoft.com/office/drawing/2010/main" val="0"/>
                        </a:ext>
                      </a:extLst>
                    </a:blip>
                    <a:srcRect l="11728" t="32292" r="15021" b="20486"/>
                    <a:stretch/>
                  </pic:blipFill>
                  <pic:spPr bwMode="auto">
                    <a:xfrm>
                      <a:off x="0" y="0"/>
                      <a:ext cx="3390900"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505E74BB" w14:textId="447A51AC" w:rsidR="000E7898" w:rsidRPr="00AF0701" w:rsidRDefault="00AF0701" w:rsidP="00AF0701">
      <w:pPr>
        <w:pStyle w:val="Caption"/>
        <w:rPr>
          <w:rFonts w:ascii="Times New Roman" w:hAnsi="Times New Roman" w:cs="Times New Roman"/>
          <w:color w:val="auto"/>
          <w:lang w:val="en-CA"/>
        </w:rPr>
      </w:pPr>
      <w:bookmarkStart w:id="22" w:name="_Toc215603838"/>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9</w:t>
      </w:r>
      <w:r w:rsidRPr="00AF0701">
        <w:rPr>
          <w:color w:val="auto"/>
        </w:rPr>
        <w:fldChar w:fldCharType="end"/>
      </w:r>
      <w:r w:rsidRPr="00AF0701">
        <w:rPr>
          <w:color w:val="auto"/>
        </w:rPr>
        <w:t xml:space="preserve"> PCB Soldering</w:t>
      </w:r>
      <w:bookmarkEnd w:id="22"/>
    </w:p>
    <w:p w14:paraId="6113EC49" w14:textId="77777777" w:rsidR="000E7898" w:rsidRPr="006E2884" w:rsidRDefault="000E7898" w:rsidP="51A149E7">
      <w:pPr>
        <w:rPr>
          <w:rFonts w:ascii="Times New Roman" w:hAnsi="Times New Roman" w:cs="Times New Roman"/>
        </w:rPr>
      </w:pPr>
    </w:p>
    <w:p w14:paraId="51D2069F" w14:textId="77777777" w:rsidR="006E03EF" w:rsidRDefault="006E03EF" w:rsidP="51A149E7">
      <w:pPr>
        <w:rPr>
          <w:rFonts w:ascii="Times New Roman" w:hAnsi="Times New Roman" w:cs="Times New Roman"/>
        </w:rPr>
      </w:pPr>
    </w:p>
    <w:p w14:paraId="2E6860E8" w14:textId="77777777" w:rsidR="006E03EF" w:rsidRDefault="006E03EF" w:rsidP="51A149E7">
      <w:pPr>
        <w:rPr>
          <w:rFonts w:ascii="Times New Roman" w:hAnsi="Times New Roman" w:cs="Times New Roman"/>
        </w:rPr>
      </w:pPr>
    </w:p>
    <w:p w14:paraId="27021DD9" w14:textId="77777777" w:rsidR="006E03EF" w:rsidRDefault="006E03EF" w:rsidP="51A149E7">
      <w:pPr>
        <w:rPr>
          <w:rFonts w:ascii="Times New Roman" w:hAnsi="Times New Roman" w:cs="Times New Roman"/>
        </w:rPr>
      </w:pPr>
    </w:p>
    <w:p w14:paraId="0826547D" w14:textId="77777777" w:rsidR="006E03EF" w:rsidRDefault="006E03EF" w:rsidP="51A149E7">
      <w:pPr>
        <w:rPr>
          <w:rFonts w:ascii="Times New Roman" w:hAnsi="Times New Roman" w:cs="Times New Roman"/>
        </w:rPr>
      </w:pPr>
    </w:p>
    <w:p w14:paraId="003D26CB" w14:textId="77777777" w:rsidR="006E03EF" w:rsidRDefault="006E03EF" w:rsidP="51A149E7">
      <w:pPr>
        <w:rPr>
          <w:rFonts w:ascii="Times New Roman" w:hAnsi="Times New Roman" w:cs="Times New Roman"/>
        </w:rPr>
      </w:pPr>
    </w:p>
    <w:p w14:paraId="0F08B9C8" w14:textId="77777777" w:rsidR="006E03EF" w:rsidRDefault="006E03EF" w:rsidP="51A149E7">
      <w:pPr>
        <w:rPr>
          <w:rFonts w:ascii="Times New Roman" w:hAnsi="Times New Roman" w:cs="Times New Roman"/>
        </w:rPr>
      </w:pPr>
    </w:p>
    <w:p w14:paraId="149FA5FE" w14:textId="77777777" w:rsidR="006E03EF" w:rsidRDefault="006E03EF" w:rsidP="51A149E7">
      <w:pPr>
        <w:rPr>
          <w:rFonts w:ascii="Times New Roman" w:hAnsi="Times New Roman" w:cs="Times New Roman"/>
        </w:rPr>
      </w:pPr>
    </w:p>
    <w:p w14:paraId="2F73B2E3" w14:textId="77777777" w:rsidR="006E03EF" w:rsidRDefault="006E03EF" w:rsidP="51A149E7">
      <w:pPr>
        <w:rPr>
          <w:rFonts w:ascii="Times New Roman" w:hAnsi="Times New Roman" w:cs="Times New Roman"/>
        </w:rPr>
      </w:pPr>
    </w:p>
    <w:p w14:paraId="69BE70BB" w14:textId="77777777" w:rsidR="006E03EF" w:rsidRDefault="006E03EF" w:rsidP="51A149E7">
      <w:pPr>
        <w:rPr>
          <w:rFonts w:ascii="Times New Roman" w:hAnsi="Times New Roman" w:cs="Times New Roman"/>
        </w:rPr>
      </w:pPr>
    </w:p>
    <w:p w14:paraId="3CA08A95" w14:textId="77777777" w:rsidR="006E03EF" w:rsidRDefault="006E03EF" w:rsidP="51A149E7">
      <w:pPr>
        <w:rPr>
          <w:rFonts w:ascii="Times New Roman" w:hAnsi="Times New Roman" w:cs="Times New Roman"/>
        </w:rPr>
      </w:pPr>
    </w:p>
    <w:p w14:paraId="422BD615" w14:textId="77777777" w:rsidR="006E03EF" w:rsidRDefault="006E03EF" w:rsidP="51A149E7">
      <w:pPr>
        <w:rPr>
          <w:rFonts w:ascii="Times New Roman" w:hAnsi="Times New Roman" w:cs="Times New Roman"/>
        </w:rPr>
      </w:pPr>
    </w:p>
    <w:p w14:paraId="492C0D8B" w14:textId="77777777" w:rsidR="006E03EF" w:rsidRDefault="006E03EF" w:rsidP="51A149E7">
      <w:pPr>
        <w:rPr>
          <w:rFonts w:ascii="Times New Roman" w:hAnsi="Times New Roman" w:cs="Times New Roman"/>
        </w:rPr>
      </w:pPr>
    </w:p>
    <w:p w14:paraId="0F74DB40" w14:textId="26C0AFFC" w:rsidR="00F236B7" w:rsidRPr="006E2884" w:rsidRDefault="254BAF85" w:rsidP="51A149E7">
      <w:pPr>
        <w:rPr>
          <w:rFonts w:ascii="Times New Roman" w:hAnsi="Times New Roman" w:cs="Times New Roman"/>
        </w:rPr>
      </w:pPr>
      <w:r w:rsidRPr="006E2884">
        <w:rPr>
          <w:rFonts w:ascii="Times New Roman" w:hAnsi="Times New Roman" w:cs="Times New Roman"/>
        </w:rPr>
        <w:lastRenderedPageBreak/>
        <w:t>D. Mechanical Diagrams</w:t>
      </w:r>
    </w:p>
    <w:p w14:paraId="2BF6CFC8" w14:textId="77777777" w:rsidR="006E03EF" w:rsidRDefault="006E03EF" w:rsidP="006E03EF">
      <w:pPr>
        <w:keepNext/>
      </w:pPr>
      <w:r w:rsidRPr="006E03EF">
        <w:rPr>
          <w:rFonts w:ascii="Times New Roman" w:hAnsi="Times New Roman" w:cs="Times New Roman"/>
          <w:noProof/>
        </w:rPr>
        <w:drawing>
          <wp:inline distT="0" distB="0" distL="0" distR="0" wp14:anchorId="093D23AF" wp14:editId="28CEE1D2">
            <wp:extent cx="3242736" cy="4261899"/>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8878" t="6955" r="8795" b="1"/>
                    <a:stretch/>
                  </pic:blipFill>
                  <pic:spPr bwMode="auto">
                    <a:xfrm>
                      <a:off x="0" y="0"/>
                      <a:ext cx="3260270" cy="4284944"/>
                    </a:xfrm>
                    <a:prstGeom prst="rect">
                      <a:avLst/>
                    </a:prstGeom>
                    <a:ln>
                      <a:noFill/>
                    </a:ln>
                    <a:extLst>
                      <a:ext uri="{53640926-AAD7-44D8-BBD7-CCE9431645EC}">
                        <a14:shadowObscured xmlns:a14="http://schemas.microsoft.com/office/drawing/2010/main"/>
                      </a:ext>
                    </a:extLst>
                  </pic:spPr>
                </pic:pic>
              </a:graphicData>
            </a:graphic>
          </wp:inline>
        </w:drawing>
      </w:r>
    </w:p>
    <w:p w14:paraId="368DF5C3" w14:textId="293723F9" w:rsidR="006E03EF" w:rsidRPr="006E03EF" w:rsidRDefault="006E03EF" w:rsidP="006E03EF">
      <w:pPr>
        <w:pStyle w:val="Caption"/>
        <w:rPr>
          <w:color w:val="auto"/>
        </w:rPr>
      </w:pPr>
      <w:bookmarkStart w:id="23" w:name="_Toc215603839"/>
      <w:r w:rsidRPr="006E03EF">
        <w:rPr>
          <w:color w:val="auto"/>
        </w:rPr>
        <w:t xml:space="preserve">Figure </w:t>
      </w:r>
      <w:r w:rsidRPr="006E03EF">
        <w:rPr>
          <w:color w:val="auto"/>
        </w:rPr>
        <w:fldChar w:fldCharType="begin"/>
      </w:r>
      <w:r w:rsidRPr="006E03EF">
        <w:rPr>
          <w:color w:val="auto"/>
        </w:rPr>
        <w:instrText xml:space="preserve"> SEQ Figure \* ARABIC </w:instrText>
      </w:r>
      <w:r w:rsidRPr="006E03EF">
        <w:rPr>
          <w:color w:val="auto"/>
        </w:rPr>
        <w:fldChar w:fldCharType="separate"/>
      </w:r>
      <w:r>
        <w:rPr>
          <w:noProof/>
          <w:color w:val="auto"/>
        </w:rPr>
        <w:t>10</w:t>
      </w:r>
      <w:r w:rsidRPr="006E03EF">
        <w:rPr>
          <w:color w:val="auto"/>
        </w:rPr>
        <w:fldChar w:fldCharType="end"/>
      </w:r>
      <w:r w:rsidRPr="006E03EF">
        <w:rPr>
          <w:color w:val="auto"/>
        </w:rPr>
        <w:t xml:space="preserve"> Petal</w:t>
      </w:r>
      <w:bookmarkEnd w:id="23"/>
    </w:p>
    <w:p w14:paraId="6C474760" w14:textId="77777777" w:rsidR="006E03EF" w:rsidRDefault="254BAF85" w:rsidP="006E03EF">
      <w:pPr>
        <w:keepNext/>
      </w:pPr>
      <w:r w:rsidRPr="006E2884">
        <w:rPr>
          <w:rFonts w:ascii="Times New Roman" w:hAnsi="Times New Roman" w:cs="Times New Roman"/>
        </w:rPr>
        <w:lastRenderedPageBreak/>
        <w:t xml:space="preserve"> </w:t>
      </w:r>
      <w:r w:rsidR="006E03EF" w:rsidRPr="006E03EF">
        <w:rPr>
          <w:rFonts w:ascii="Times New Roman" w:hAnsi="Times New Roman" w:cs="Times New Roman"/>
          <w:noProof/>
        </w:rPr>
        <w:drawing>
          <wp:inline distT="0" distB="0" distL="0" distR="0" wp14:anchorId="35B387EC" wp14:editId="179A2427">
            <wp:extent cx="2441050" cy="39329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2171" t="6300" r="11940" b="1630"/>
                    <a:stretch/>
                  </pic:blipFill>
                  <pic:spPr bwMode="auto">
                    <a:xfrm>
                      <a:off x="0" y="0"/>
                      <a:ext cx="2465102" cy="3971726"/>
                    </a:xfrm>
                    <a:prstGeom prst="rect">
                      <a:avLst/>
                    </a:prstGeom>
                    <a:ln>
                      <a:noFill/>
                    </a:ln>
                    <a:extLst>
                      <a:ext uri="{53640926-AAD7-44D8-BBD7-CCE9431645EC}">
                        <a14:shadowObscured xmlns:a14="http://schemas.microsoft.com/office/drawing/2010/main"/>
                      </a:ext>
                    </a:extLst>
                  </pic:spPr>
                </pic:pic>
              </a:graphicData>
            </a:graphic>
          </wp:inline>
        </w:drawing>
      </w:r>
    </w:p>
    <w:p w14:paraId="40702B62" w14:textId="7ED71722" w:rsidR="00AF0701" w:rsidRPr="006E03EF" w:rsidRDefault="006E03EF" w:rsidP="006E03EF">
      <w:pPr>
        <w:pStyle w:val="Caption"/>
        <w:rPr>
          <w:color w:val="auto"/>
        </w:rPr>
      </w:pPr>
      <w:bookmarkStart w:id="24" w:name="_Toc215603840"/>
      <w:r w:rsidRPr="006E03EF">
        <w:rPr>
          <w:color w:val="auto"/>
        </w:rPr>
        <w:t xml:space="preserve">Figure </w:t>
      </w:r>
      <w:r w:rsidRPr="006E03EF">
        <w:rPr>
          <w:color w:val="auto"/>
        </w:rPr>
        <w:fldChar w:fldCharType="begin"/>
      </w:r>
      <w:r w:rsidRPr="006E03EF">
        <w:rPr>
          <w:color w:val="auto"/>
        </w:rPr>
        <w:instrText xml:space="preserve"> SEQ Figure \* ARABIC </w:instrText>
      </w:r>
      <w:r w:rsidRPr="006E03EF">
        <w:rPr>
          <w:color w:val="auto"/>
        </w:rPr>
        <w:fldChar w:fldCharType="separate"/>
      </w:r>
      <w:r w:rsidRPr="006E03EF">
        <w:rPr>
          <w:noProof/>
          <w:color w:val="auto"/>
        </w:rPr>
        <w:t>11</w:t>
      </w:r>
      <w:r w:rsidRPr="006E03EF">
        <w:rPr>
          <w:color w:val="auto"/>
        </w:rPr>
        <w:fldChar w:fldCharType="end"/>
      </w:r>
      <w:r w:rsidRPr="006E03EF">
        <w:rPr>
          <w:color w:val="auto"/>
        </w:rPr>
        <w:t xml:space="preserve"> LCD Screw</w:t>
      </w:r>
      <w:bookmarkEnd w:id="24"/>
    </w:p>
    <w:p w14:paraId="19A59EE6" w14:textId="659A6B50" w:rsidR="00AF0701" w:rsidRDefault="0049C613" w:rsidP="00AF0701">
      <w:pPr>
        <w:keepNext/>
      </w:pPr>
      <w:r w:rsidRPr="006E2884">
        <w:rPr>
          <w:rFonts w:ascii="Times New Roman" w:hAnsi="Times New Roman" w:cs="Times New Roman"/>
        </w:rPr>
        <w:t xml:space="preserve"> </w:t>
      </w:r>
      <w:r w:rsidR="00A05DC5" w:rsidRPr="00A05DC5">
        <w:rPr>
          <w:rFonts w:ascii="Times New Roman" w:hAnsi="Times New Roman" w:cs="Times New Roman"/>
          <w:noProof/>
        </w:rPr>
        <w:drawing>
          <wp:inline distT="0" distB="0" distL="0" distR="0" wp14:anchorId="223A1862" wp14:editId="3AAB670D">
            <wp:extent cx="3598415" cy="289427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6368" r="8612" b="6320"/>
                    <a:stretch/>
                  </pic:blipFill>
                  <pic:spPr bwMode="auto">
                    <a:xfrm>
                      <a:off x="0" y="0"/>
                      <a:ext cx="3610025" cy="2903613"/>
                    </a:xfrm>
                    <a:prstGeom prst="rect">
                      <a:avLst/>
                    </a:prstGeom>
                    <a:ln>
                      <a:noFill/>
                    </a:ln>
                    <a:extLst>
                      <a:ext uri="{53640926-AAD7-44D8-BBD7-CCE9431645EC}">
                        <a14:shadowObscured xmlns:a14="http://schemas.microsoft.com/office/drawing/2010/main"/>
                      </a:ext>
                    </a:extLst>
                  </pic:spPr>
                </pic:pic>
              </a:graphicData>
            </a:graphic>
          </wp:inline>
        </w:drawing>
      </w:r>
    </w:p>
    <w:p w14:paraId="716B07B4" w14:textId="17480CB0" w:rsidR="00F236B7" w:rsidRPr="00AF0701" w:rsidRDefault="00AF0701" w:rsidP="00AF0701">
      <w:pPr>
        <w:pStyle w:val="Caption"/>
        <w:rPr>
          <w:rFonts w:ascii="Times New Roman" w:hAnsi="Times New Roman" w:cs="Times New Roman"/>
          <w:color w:val="auto"/>
        </w:rPr>
      </w:pPr>
      <w:bookmarkStart w:id="25" w:name="_Toc215603841"/>
      <w:r w:rsidRPr="00AF0701">
        <w:rPr>
          <w:color w:val="auto"/>
        </w:rPr>
        <w:t xml:space="preserve">Figure </w:t>
      </w:r>
      <w:r w:rsidRPr="00AF0701">
        <w:rPr>
          <w:color w:val="auto"/>
        </w:rPr>
        <w:fldChar w:fldCharType="begin"/>
      </w:r>
      <w:r w:rsidRPr="00AF0701">
        <w:rPr>
          <w:color w:val="auto"/>
        </w:rPr>
        <w:instrText xml:space="preserve"> SEQ Figure \* ARABIC </w:instrText>
      </w:r>
      <w:r w:rsidRPr="00AF0701">
        <w:rPr>
          <w:color w:val="auto"/>
        </w:rPr>
        <w:fldChar w:fldCharType="separate"/>
      </w:r>
      <w:r w:rsidR="006E03EF">
        <w:rPr>
          <w:noProof/>
          <w:color w:val="auto"/>
        </w:rPr>
        <w:t>12</w:t>
      </w:r>
      <w:r w:rsidRPr="00AF0701">
        <w:rPr>
          <w:color w:val="auto"/>
        </w:rPr>
        <w:fldChar w:fldCharType="end"/>
      </w:r>
      <w:r w:rsidRPr="00AF0701">
        <w:rPr>
          <w:color w:val="auto"/>
        </w:rPr>
        <w:t xml:space="preserve"> Motor Housing</w:t>
      </w:r>
      <w:bookmarkEnd w:id="25"/>
    </w:p>
    <w:p w14:paraId="53B49D55" w14:textId="77777777" w:rsidR="00E30E0E" w:rsidRDefault="00A05DC5" w:rsidP="00E30E0E">
      <w:pPr>
        <w:keepNext/>
      </w:pPr>
      <w:r w:rsidRPr="00A05DC5">
        <w:rPr>
          <w:rFonts w:ascii="Times New Roman" w:hAnsi="Times New Roman" w:cs="Times New Roman"/>
          <w:noProof/>
        </w:rPr>
        <w:lastRenderedPageBreak/>
        <w:drawing>
          <wp:inline distT="0" distB="0" distL="0" distR="0" wp14:anchorId="246F6DBF" wp14:editId="4B1FB39E">
            <wp:extent cx="4092218" cy="3124863"/>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903" t="-5729" r="10763" b="5729"/>
                    <a:stretch/>
                  </pic:blipFill>
                  <pic:spPr bwMode="auto">
                    <a:xfrm>
                      <a:off x="0" y="0"/>
                      <a:ext cx="4097302" cy="3128745"/>
                    </a:xfrm>
                    <a:prstGeom prst="rect">
                      <a:avLst/>
                    </a:prstGeom>
                    <a:ln>
                      <a:noFill/>
                    </a:ln>
                    <a:extLst>
                      <a:ext uri="{53640926-AAD7-44D8-BBD7-CCE9431645EC}">
                        <a14:shadowObscured xmlns:a14="http://schemas.microsoft.com/office/drawing/2010/main"/>
                      </a:ext>
                    </a:extLst>
                  </pic:spPr>
                </pic:pic>
              </a:graphicData>
            </a:graphic>
          </wp:inline>
        </w:drawing>
      </w:r>
    </w:p>
    <w:p w14:paraId="34AFF1CE" w14:textId="54E6605B" w:rsidR="00A05DC5" w:rsidRPr="00E30E0E" w:rsidRDefault="00E30E0E" w:rsidP="00E30E0E">
      <w:pPr>
        <w:pStyle w:val="Caption"/>
        <w:rPr>
          <w:rFonts w:ascii="Times New Roman" w:hAnsi="Times New Roman" w:cs="Times New Roman"/>
          <w:color w:val="auto"/>
        </w:rPr>
      </w:pPr>
      <w:bookmarkStart w:id="26" w:name="_Toc215603842"/>
      <w:r w:rsidRPr="00E30E0E">
        <w:rPr>
          <w:color w:val="auto"/>
        </w:rPr>
        <w:t xml:space="preserve">Figure </w:t>
      </w:r>
      <w:r w:rsidRPr="00E30E0E">
        <w:rPr>
          <w:color w:val="auto"/>
        </w:rPr>
        <w:fldChar w:fldCharType="begin"/>
      </w:r>
      <w:r w:rsidRPr="00E30E0E">
        <w:rPr>
          <w:color w:val="auto"/>
        </w:rPr>
        <w:instrText xml:space="preserve"> SEQ Figure \* ARABIC </w:instrText>
      </w:r>
      <w:r w:rsidRPr="00E30E0E">
        <w:rPr>
          <w:color w:val="auto"/>
        </w:rPr>
        <w:fldChar w:fldCharType="separate"/>
      </w:r>
      <w:r w:rsidR="006E03EF">
        <w:rPr>
          <w:noProof/>
          <w:color w:val="auto"/>
        </w:rPr>
        <w:t>13</w:t>
      </w:r>
      <w:r w:rsidRPr="00E30E0E">
        <w:rPr>
          <w:color w:val="auto"/>
        </w:rPr>
        <w:fldChar w:fldCharType="end"/>
      </w:r>
      <w:r w:rsidRPr="00E30E0E">
        <w:rPr>
          <w:color w:val="auto"/>
        </w:rPr>
        <w:t xml:space="preserve"> Screw Stand</w:t>
      </w:r>
      <w:bookmarkEnd w:id="26"/>
    </w:p>
    <w:p w14:paraId="115EE801" w14:textId="2A3A101B" w:rsidR="00E30E0E" w:rsidRDefault="007E6ACC" w:rsidP="00E30E0E">
      <w:pPr>
        <w:keepNext/>
      </w:pPr>
      <w:r>
        <w:rPr>
          <w:noProof/>
        </w:rPr>
        <w:drawing>
          <wp:inline distT="0" distB="0" distL="0" distR="0" wp14:anchorId="76D777A1" wp14:editId="404CF856">
            <wp:extent cx="3822700" cy="3526919"/>
            <wp:effectExtent l="0" t="0" r="6350" b="0"/>
            <wp:docPr id="1577059676" name="Picture 7">
              <a:extLst xmlns:a="http://schemas.openxmlformats.org/drawingml/2006/main">
                <a:ext uri="{FF2B5EF4-FFF2-40B4-BE49-F238E27FC236}">
                  <a16:creationId xmlns:a16="http://schemas.microsoft.com/office/drawing/2014/main" id="{857637FF-782B-3D1A-2236-62D455221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57637FF-782B-3D1A-2236-62D455221556}"/>
                        </a:ext>
                      </a:extLst>
                    </pic:cNvPr>
                    <pic:cNvPicPr>
                      <a:picLocks noChangeAspect="1"/>
                    </pic:cNvPicPr>
                  </pic:nvPicPr>
                  <pic:blipFill>
                    <a:blip r:embed="rId35"/>
                    <a:srcRect l="14296" r="11296"/>
                    <a:stretch/>
                  </pic:blipFill>
                  <pic:spPr>
                    <a:xfrm>
                      <a:off x="0" y="0"/>
                      <a:ext cx="3832308" cy="3535783"/>
                    </a:xfrm>
                    <a:prstGeom prst="rect">
                      <a:avLst/>
                    </a:prstGeom>
                  </pic:spPr>
                </pic:pic>
              </a:graphicData>
            </a:graphic>
          </wp:inline>
        </w:drawing>
      </w:r>
    </w:p>
    <w:p w14:paraId="07758717" w14:textId="670F5540" w:rsidR="00A05DC5" w:rsidRPr="00E30E0E" w:rsidRDefault="00E30E0E" w:rsidP="00E30E0E">
      <w:pPr>
        <w:pStyle w:val="Caption"/>
        <w:rPr>
          <w:rFonts w:ascii="Times New Roman" w:hAnsi="Times New Roman" w:cs="Times New Roman"/>
          <w:color w:val="auto"/>
        </w:rPr>
      </w:pPr>
      <w:bookmarkStart w:id="27" w:name="_Toc215603843"/>
      <w:r w:rsidRPr="00E30E0E">
        <w:rPr>
          <w:color w:val="auto"/>
        </w:rPr>
        <w:t xml:space="preserve">Figure </w:t>
      </w:r>
      <w:r w:rsidRPr="00E30E0E">
        <w:rPr>
          <w:color w:val="auto"/>
        </w:rPr>
        <w:fldChar w:fldCharType="begin"/>
      </w:r>
      <w:r w:rsidRPr="00E30E0E">
        <w:rPr>
          <w:color w:val="auto"/>
        </w:rPr>
        <w:instrText xml:space="preserve"> SEQ Figure \* ARABIC </w:instrText>
      </w:r>
      <w:r w:rsidRPr="00E30E0E">
        <w:rPr>
          <w:color w:val="auto"/>
        </w:rPr>
        <w:fldChar w:fldCharType="separate"/>
      </w:r>
      <w:r w:rsidR="006E03EF">
        <w:rPr>
          <w:noProof/>
          <w:color w:val="auto"/>
        </w:rPr>
        <w:t>14</w:t>
      </w:r>
      <w:r w:rsidRPr="00E30E0E">
        <w:rPr>
          <w:color w:val="auto"/>
        </w:rPr>
        <w:fldChar w:fldCharType="end"/>
      </w:r>
      <w:r w:rsidRPr="00E30E0E">
        <w:rPr>
          <w:color w:val="auto"/>
        </w:rPr>
        <w:t xml:space="preserve"> Component Box</w:t>
      </w:r>
      <w:bookmarkEnd w:id="27"/>
    </w:p>
    <w:p w14:paraId="1E2929CB" w14:textId="77777777" w:rsidR="00E30E0E" w:rsidRDefault="00A05DC5" w:rsidP="00E30E0E">
      <w:pPr>
        <w:keepNext/>
      </w:pPr>
      <w:r w:rsidRPr="00A05DC5">
        <w:rPr>
          <w:rFonts w:ascii="Times New Roman" w:hAnsi="Times New Roman" w:cs="Times New Roman"/>
          <w:noProof/>
        </w:rPr>
        <w:lastRenderedPageBreak/>
        <w:drawing>
          <wp:inline distT="0" distB="0" distL="0" distR="0" wp14:anchorId="514E91B8" wp14:editId="7BB7BF8E">
            <wp:extent cx="4905442" cy="298173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869" r="1736" b="2683"/>
                    <a:stretch/>
                  </pic:blipFill>
                  <pic:spPr bwMode="auto">
                    <a:xfrm>
                      <a:off x="0" y="0"/>
                      <a:ext cx="4912024" cy="2985740"/>
                    </a:xfrm>
                    <a:prstGeom prst="rect">
                      <a:avLst/>
                    </a:prstGeom>
                    <a:ln>
                      <a:noFill/>
                    </a:ln>
                    <a:extLst>
                      <a:ext uri="{53640926-AAD7-44D8-BBD7-CCE9431645EC}">
                        <a14:shadowObscured xmlns:a14="http://schemas.microsoft.com/office/drawing/2010/main"/>
                      </a:ext>
                    </a:extLst>
                  </pic:spPr>
                </pic:pic>
              </a:graphicData>
            </a:graphic>
          </wp:inline>
        </w:drawing>
      </w:r>
    </w:p>
    <w:p w14:paraId="75512588" w14:textId="33F7E5AA" w:rsidR="00A05DC5" w:rsidRPr="00E30E0E" w:rsidRDefault="00E30E0E" w:rsidP="00E30E0E">
      <w:pPr>
        <w:pStyle w:val="Caption"/>
        <w:rPr>
          <w:rFonts w:ascii="Times New Roman" w:hAnsi="Times New Roman" w:cs="Times New Roman"/>
          <w:color w:val="auto"/>
        </w:rPr>
      </w:pPr>
      <w:bookmarkStart w:id="28" w:name="_Toc215603844"/>
      <w:r w:rsidRPr="00E30E0E">
        <w:rPr>
          <w:color w:val="auto"/>
        </w:rPr>
        <w:t xml:space="preserve">Figure </w:t>
      </w:r>
      <w:r w:rsidRPr="00E30E0E">
        <w:rPr>
          <w:color w:val="auto"/>
        </w:rPr>
        <w:fldChar w:fldCharType="begin"/>
      </w:r>
      <w:r w:rsidRPr="00E30E0E">
        <w:rPr>
          <w:color w:val="auto"/>
        </w:rPr>
        <w:instrText xml:space="preserve"> SEQ Figure \* ARABIC </w:instrText>
      </w:r>
      <w:r w:rsidRPr="00E30E0E">
        <w:rPr>
          <w:color w:val="auto"/>
        </w:rPr>
        <w:fldChar w:fldCharType="separate"/>
      </w:r>
      <w:r w:rsidR="006E03EF">
        <w:rPr>
          <w:noProof/>
          <w:color w:val="auto"/>
        </w:rPr>
        <w:t>15</w:t>
      </w:r>
      <w:r w:rsidRPr="00E30E0E">
        <w:rPr>
          <w:color w:val="auto"/>
        </w:rPr>
        <w:fldChar w:fldCharType="end"/>
      </w:r>
      <w:r w:rsidRPr="00E30E0E">
        <w:rPr>
          <w:color w:val="auto"/>
        </w:rPr>
        <w:t xml:space="preserve"> Component Box Lid</w:t>
      </w:r>
      <w:bookmarkEnd w:id="28"/>
    </w:p>
    <w:p w14:paraId="70FFE166" w14:textId="77777777" w:rsidR="00A05DC5" w:rsidRPr="006E2884" w:rsidRDefault="00A05DC5" w:rsidP="51A149E7">
      <w:pPr>
        <w:rPr>
          <w:rFonts w:ascii="Times New Roman" w:hAnsi="Times New Roman" w:cs="Times New Roman"/>
        </w:rPr>
      </w:pPr>
    </w:p>
    <w:p w14:paraId="2C4CB4BF" w14:textId="471450C2" w:rsidR="00F236B7" w:rsidRPr="006E2884" w:rsidRDefault="00F236B7" w:rsidP="00F236B7">
      <w:pPr>
        <w:rPr>
          <w:rFonts w:ascii="Times New Roman" w:hAnsi="Times New Roman" w:cs="Times New Roman"/>
        </w:rPr>
      </w:pPr>
      <w:r w:rsidRPr="006E2884">
        <w:rPr>
          <w:rFonts w:ascii="Times New Roman" w:hAnsi="Times New Roman" w:cs="Times New Roman"/>
        </w:rPr>
        <w:t>E. IoT Dashboard</w:t>
      </w:r>
    </w:p>
    <w:p w14:paraId="4D203181" w14:textId="77777777" w:rsidR="00E30E0E" w:rsidRDefault="006C35B2" w:rsidP="00E30E0E">
      <w:pPr>
        <w:keepNext/>
      </w:pPr>
      <w:r w:rsidRPr="006E2884">
        <w:rPr>
          <w:rFonts w:ascii="Times New Roman" w:hAnsi="Times New Roman" w:cs="Times New Roman"/>
          <w:noProof/>
        </w:rPr>
        <w:drawing>
          <wp:inline distT="0" distB="0" distL="0" distR="0" wp14:anchorId="132830DF" wp14:editId="2D7F89C6">
            <wp:extent cx="5210175" cy="3256359"/>
            <wp:effectExtent l="0" t="0" r="0" b="1270"/>
            <wp:docPr id="1629049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49198" name="Picture 1" descr="A screenshot of a computer&#10;&#10;AI-generated content may be incorrect."/>
                    <pic:cNvPicPr/>
                  </pic:nvPicPr>
                  <pic:blipFill>
                    <a:blip r:embed="rId37"/>
                    <a:stretch>
                      <a:fillRect/>
                    </a:stretch>
                  </pic:blipFill>
                  <pic:spPr>
                    <a:xfrm>
                      <a:off x="0" y="0"/>
                      <a:ext cx="5212877" cy="3258048"/>
                    </a:xfrm>
                    <a:prstGeom prst="rect">
                      <a:avLst/>
                    </a:prstGeom>
                  </pic:spPr>
                </pic:pic>
              </a:graphicData>
            </a:graphic>
          </wp:inline>
        </w:drawing>
      </w:r>
    </w:p>
    <w:p w14:paraId="6717FCE6" w14:textId="5BD42DFF" w:rsidR="00E30E0E" w:rsidRPr="00E30E0E" w:rsidRDefault="00E30E0E" w:rsidP="00E30E0E">
      <w:pPr>
        <w:pStyle w:val="Caption"/>
        <w:rPr>
          <w:color w:val="auto"/>
        </w:rPr>
      </w:pPr>
      <w:bookmarkStart w:id="29" w:name="_Toc215603845"/>
      <w:r w:rsidRPr="00E30E0E">
        <w:rPr>
          <w:color w:val="auto"/>
        </w:rPr>
        <w:t xml:space="preserve">Figure </w:t>
      </w:r>
      <w:r w:rsidRPr="00E30E0E">
        <w:rPr>
          <w:color w:val="auto"/>
        </w:rPr>
        <w:fldChar w:fldCharType="begin"/>
      </w:r>
      <w:r w:rsidRPr="00E30E0E">
        <w:rPr>
          <w:color w:val="auto"/>
        </w:rPr>
        <w:instrText xml:space="preserve"> SEQ Figure \* ARABIC </w:instrText>
      </w:r>
      <w:r w:rsidRPr="00E30E0E">
        <w:rPr>
          <w:color w:val="auto"/>
        </w:rPr>
        <w:fldChar w:fldCharType="separate"/>
      </w:r>
      <w:r w:rsidR="006E03EF">
        <w:rPr>
          <w:noProof/>
          <w:color w:val="auto"/>
        </w:rPr>
        <w:t>16</w:t>
      </w:r>
      <w:r w:rsidRPr="00E30E0E">
        <w:rPr>
          <w:color w:val="auto"/>
        </w:rPr>
        <w:fldChar w:fldCharType="end"/>
      </w:r>
      <w:r w:rsidRPr="00E30E0E">
        <w:rPr>
          <w:color w:val="auto"/>
        </w:rPr>
        <w:t xml:space="preserve"> I</w:t>
      </w:r>
      <w:r>
        <w:rPr>
          <w:color w:val="auto"/>
        </w:rPr>
        <w:t>o</w:t>
      </w:r>
      <w:r w:rsidRPr="00E30E0E">
        <w:rPr>
          <w:color w:val="auto"/>
        </w:rPr>
        <w:t>T- OLED</w:t>
      </w:r>
      <w:bookmarkEnd w:id="29"/>
    </w:p>
    <w:p w14:paraId="462F335D" w14:textId="77777777" w:rsidR="00E30E0E" w:rsidRDefault="006C35B2" w:rsidP="00E30E0E">
      <w:pPr>
        <w:keepNext/>
      </w:pPr>
      <w:r w:rsidRPr="006E2884">
        <w:rPr>
          <w:rFonts w:ascii="Times New Roman" w:hAnsi="Times New Roman" w:cs="Times New Roman"/>
          <w:noProof/>
        </w:rPr>
        <w:lastRenderedPageBreak/>
        <w:drawing>
          <wp:inline distT="0" distB="0" distL="0" distR="0" wp14:anchorId="72205A11" wp14:editId="4F408BB7">
            <wp:extent cx="5486400" cy="3429000"/>
            <wp:effectExtent l="0" t="0" r="0" b="0"/>
            <wp:docPr id="10671516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51660" name="Picture 2" descr="A screenshot of a computer&#10;&#10;AI-generated content may be incorrect."/>
                    <pic:cNvPicPr/>
                  </pic:nvPicPr>
                  <pic:blipFill>
                    <a:blip r:embed="rId38"/>
                    <a:stretch>
                      <a:fillRect/>
                    </a:stretch>
                  </pic:blipFill>
                  <pic:spPr>
                    <a:xfrm>
                      <a:off x="0" y="0"/>
                      <a:ext cx="5486400" cy="3429000"/>
                    </a:xfrm>
                    <a:prstGeom prst="rect">
                      <a:avLst/>
                    </a:prstGeom>
                  </pic:spPr>
                </pic:pic>
              </a:graphicData>
            </a:graphic>
          </wp:inline>
        </w:drawing>
      </w:r>
    </w:p>
    <w:p w14:paraId="1BD25F76" w14:textId="563016BE" w:rsidR="00E30E0E" w:rsidRPr="00E30E0E" w:rsidRDefault="00E30E0E" w:rsidP="00E30E0E">
      <w:pPr>
        <w:pStyle w:val="Caption"/>
        <w:rPr>
          <w:color w:val="auto"/>
        </w:rPr>
      </w:pPr>
      <w:bookmarkStart w:id="30" w:name="_Toc215603846"/>
      <w:r w:rsidRPr="00E30E0E">
        <w:rPr>
          <w:color w:val="auto"/>
        </w:rPr>
        <w:t xml:space="preserve">Figure </w:t>
      </w:r>
      <w:r w:rsidRPr="00E30E0E">
        <w:rPr>
          <w:color w:val="auto"/>
        </w:rPr>
        <w:fldChar w:fldCharType="begin"/>
      </w:r>
      <w:r w:rsidRPr="00E30E0E">
        <w:rPr>
          <w:color w:val="auto"/>
        </w:rPr>
        <w:instrText xml:space="preserve"> SEQ Figure \* ARABIC </w:instrText>
      </w:r>
      <w:r w:rsidRPr="00E30E0E">
        <w:rPr>
          <w:color w:val="auto"/>
        </w:rPr>
        <w:fldChar w:fldCharType="separate"/>
      </w:r>
      <w:r w:rsidR="006E03EF">
        <w:rPr>
          <w:noProof/>
          <w:color w:val="auto"/>
        </w:rPr>
        <w:t>17</w:t>
      </w:r>
      <w:r w:rsidRPr="00E30E0E">
        <w:rPr>
          <w:color w:val="auto"/>
        </w:rPr>
        <w:fldChar w:fldCharType="end"/>
      </w:r>
      <w:r w:rsidRPr="00E30E0E">
        <w:rPr>
          <w:color w:val="auto"/>
        </w:rPr>
        <w:t xml:space="preserve"> Io</w:t>
      </w:r>
      <w:r>
        <w:rPr>
          <w:color w:val="auto"/>
        </w:rPr>
        <w:t>T</w:t>
      </w:r>
      <w:r w:rsidRPr="00E30E0E">
        <w:rPr>
          <w:color w:val="auto"/>
        </w:rPr>
        <w:t>- OLED Dark</w:t>
      </w:r>
      <w:bookmarkEnd w:id="30"/>
    </w:p>
    <w:p w14:paraId="011E9A6F" w14:textId="77777777" w:rsidR="00E30E0E" w:rsidRDefault="006C35B2" w:rsidP="00E30E0E">
      <w:pPr>
        <w:keepNext/>
      </w:pPr>
      <w:r w:rsidRPr="006E2884">
        <w:rPr>
          <w:rFonts w:ascii="Times New Roman" w:hAnsi="Times New Roman" w:cs="Times New Roman"/>
          <w:noProof/>
        </w:rPr>
        <w:drawing>
          <wp:inline distT="0" distB="0" distL="0" distR="0" wp14:anchorId="0DB15316" wp14:editId="42223D52">
            <wp:extent cx="5486400" cy="3429000"/>
            <wp:effectExtent l="0" t="0" r="0" b="0"/>
            <wp:docPr id="24040179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01795" name="Picture 3" descr="A screenshot of a computer&#10;&#10;AI-generated content may be incorrect."/>
                    <pic:cNvPicPr/>
                  </pic:nvPicPr>
                  <pic:blipFill>
                    <a:blip r:embed="rId39"/>
                    <a:stretch>
                      <a:fillRect/>
                    </a:stretch>
                  </pic:blipFill>
                  <pic:spPr>
                    <a:xfrm>
                      <a:off x="0" y="0"/>
                      <a:ext cx="5486400" cy="3429000"/>
                    </a:xfrm>
                    <a:prstGeom prst="rect">
                      <a:avLst/>
                    </a:prstGeom>
                  </pic:spPr>
                </pic:pic>
              </a:graphicData>
            </a:graphic>
          </wp:inline>
        </w:drawing>
      </w:r>
    </w:p>
    <w:p w14:paraId="0E17421C" w14:textId="648AF177" w:rsidR="00E30E0E" w:rsidRPr="00E30E0E" w:rsidRDefault="00E30E0E" w:rsidP="00E30E0E">
      <w:pPr>
        <w:pStyle w:val="Caption"/>
        <w:rPr>
          <w:color w:val="auto"/>
        </w:rPr>
      </w:pPr>
      <w:bookmarkStart w:id="31" w:name="_Toc215603847"/>
      <w:r w:rsidRPr="00E30E0E">
        <w:rPr>
          <w:color w:val="auto"/>
        </w:rPr>
        <w:t xml:space="preserve">Figure </w:t>
      </w:r>
      <w:r w:rsidRPr="00E30E0E">
        <w:rPr>
          <w:color w:val="auto"/>
        </w:rPr>
        <w:fldChar w:fldCharType="begin"/>
      </w:r>
      <w:r w:rsidRPr="00E30E0E">
        <w:rPr>
          <w:color w:val="auto"/>
        </w:rPr>
        <w:instrText xml:space="preserve"> SEQ Figure \* ARABIC </w:instrText>
      </w:r>
      <w:r w:rsidRPr="00E30E0E">
        <w:rPr>
          <w:color w:val="auto"/>
        </w:rPr>
        <w:fldChar w:fldCharType="separate"/>
      </w:r>
      <w:r w:rsidR="006E03EF">
        <w:rPr>
          <w:noProof/>
          <w:color w:val="auto"/>
        </w:rPr>
        <w:t>18</w:t>
      </w:r>
      <w:r w:rsidRPr="00E30E0E">
        <w:rPr>
          <w:color w:val="auto"/>
        </w:rPr>
        <w:fldChar w:fldCharType="end"/>
      </w:r>
      <w:r w:rsidRPr="00E30E0E">
        <w:rPr>
          <w:color w:val="auto"/>
        </w:rPr>
        <w:t xml:space="preserve"> IoT- LED</w:t>
      </w:r>
      <w:bookmarkEnd w:id="31"/>
    </w:p>
    <w:p w14:paraId="08F5C0B5" w14:textId="77777777" w:rsidR="00E30E0E" w:rsidRDefault="006C35B2" w:rsidP="00E30E0E">
      <w:pPr>
        <w:keepNext/>
      </w:pPr>
      <w:r w:rsidRPr="006E2884">
        <w:rPr>
          <w:rFonts w:ascii="Times New Roman" w:hAnsi="Times New Roman" w:cs="Times New Roman"/>
          <w:noProof/>
        </w:rPr>
        <w:lastRenderedPageBreak/>
        <w:drawing>
          <wp:inline distT="0" distB="0" distL="0" distR="0" wp14:anchorId="23006003" wp14:editId="19804FE4">
            <wp:extent cx="5486400" cy="3429000"/>
            <wp:effectExtent l="0" t="0" r="0" b="0"/>
            <wp:docPr id="82537508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75085" name="Picture 4" descr="A screenshot of a computer&#10;&#10;AI-generated content may be incorrect."/>
                    <pic:cNvPicPr/>
                  </pic:nvPicPr>
                  <pic:blipFill>
                    <a:blip r:embed="rId40"/>
                    <a:stretch>
                      <a:fillRect/>
                    </a:stretch>
                  </pic:blipFill>
                  <pic:spPr>
                    <a:xfrm>
                      <a:off x="0" y="0"/>
                      <a:ext cx="5486400" cy="3429000"/>
                    </a:xfrm>
                    <a:prstGeom prst="rect">
                      <a:avLst/>
                    </a:prstGeom>
                  </pic:spPr>
                </pic:pic>
              </a:graphicData>
            </a:graphic>
          </wp:inline>
        </w:drawing>
      </w:r>
    </w:p>
    <w:p w14:paraId="14E0A288" w14:textId="0D83BF41" w:rsidR="7031763C" w:rsidRPr="00E30E0E" w:rsidRDefault="00E30E0E" w:rsidP="00E30E0E">
      <w:pPr>
        <w:pStyle w:val="Caption"/>
        <w:rPr>
          <w:rFonts w:ascii="Times New Roman" w:hAnsi="Times New Roman" w:cs="Times New Roman"/>
          <w:color w:val="auto"/>
        </w:rPr>
      </w:pPr>
      <w:bookmarkStart w:id="32" w:name="_Toc215603848"/>
      <w:r w:rsidRPr="00E30E0E">
        <w:rPr>
          <w:color w:val="auto"/>
        </w:rPr>
        <w:t xml:space="preserve">Figure </w:t>
      </w:r>
      <w:r w:rsidRPr="00E30E0E">
        <w:rPr>
          <w:color w:val="auto"/>
        </w:rPr>
        <w:fldChar w:fldCharType="begin"/>
      </w:r>
      <w:r w:rsidRPr="00E30E0E">
        <w:rPr>
          <w:color w:val="auto"/>
        </w:rPr>
        <w:instrText xml:space="preserve"> SEQ Figure \* ARABIC </w:instrText>
      </w:r>
      <w:r w:rsidRPr="00E30E0E">
        <w:rPr>
          <w:color w:val="auto"/>
        </w:rPr>
        <w:fldChar w:fldCharType="separate"/>
      </w:r>
      <w:r w:rsidR="006E03EF">
        <w:rPr>
          <w:noProof/>
          <w:color w:val="auto"/>
        </w:rPr>
        <w:t>19</w:t>
      </w:r>
      <w:r w:rsidRPr="00E30E0E">
        <w:rPr>
          <w:color w:val="auto"/>
        </w:rPr>
        <w:fldChar w:fldCharType="end"/>
      </w:r>
      <w:r w:rsidRPr="00E30E0E">
        <w:rPr>
          <w:color w:val="auto"/>
        </w:rPr>
        <w:t xml:space="preserve"> IoT- Alarms</w:t>
      </w:r>
      <w:bookmarkEnd w:id="32"/>
    </w:p>
    <w:p w14:paraId="55A4CB1D" w14:textId="5C036A1F" w:rsidR="00E30E0E" w:rsidRDefault="00F236B7" w:rsidP="00E30E0E">
      <w:pPr>
        <w:keepNext/>
      </w:pPr>
      <w:r w:rsidRPr="00A05DC5">
        <w:rPr>
          <w:rFonts w:ascii="Times New Roman" w:hAnsi="Times New Roman" w:cs="Times New Roman"/>
          <w:lang w:val="en-CA"/>
        </w:rPr>
        <w:lastRenderedPageBreak/>
        <w:t>F. Cod</w:t>
      </w:r>
      <w:r w:rsidR="006C35B2" w:rsidRPr="00A05DC5">
        <w:rPr>
          <w:rFonts w:ascii="Times New Roman" w:hAnsi="Times New Roman" w:cs="Times New Roman"/>
          <w:lang w:val="en-CA"/>
        </w:rPr>
        <w:t>e</w:t>
      </w:r>
      <w:r w:rsidRPr="00A05DC5">
        <w:rPr>
          <w:rFonts w:ascii="Times New Roman" w:hAnsi="Times New Roman" w:cs="Times New Roman"/>
          <w:lang w:val="en-CA"/>
        </w:rPr>
        <w:t xml:space="preserve"> </w:t>
      </w:r>
      <w:r w:rsidR="000E7898" w:rsidRPr="00A05DC5">
        <w:rPr>
          <w:rFonts w:ascii="Times New Roman" w:hAnsi="Times New Roman" w:cs="Times New Roman"/>
          <w:lang w:val="en-CA"/>
        </w:rPr>
        <w:t>&amp; Coding Flow</w:t>
      </w:r>
      <w:r w:rsidR="00E30E0E">
        <w:rPr>
          <w:rFonts w:ascii="Times New Roman" w:hAnsi="Times New Roman" w:cs="Times New Roman"/>
          <w:lang w:val="en-CA"/>
        </w:rPr>
        <w:t xml:space="preserve"> </w:t>
      </w:r>
      <w:r w:rsidR="000E7898" w:rsidRPr="00A05DC5">
        <w:rPr>
          <w:rFonts w:ascii="Times New Roman" w:hAnsi="Times New Roman" w:cs="Times New Roman"/>
          <w:lang w:val="en-CA"/>
        </w:rPr>
        <w:t>Chart</w:t>
      </w:r>
      <w:r w:rsidR="000E7898" w:rsidRPr="00A05DC5">
        <w:rPr>
          <w:rFonts w:ascii="Times New Roman" w:hAnsi="Times New Roman" w:cs="Times New Roman"/>
          <w:lang w:val="en-CA"/>
        </w:rPr>
        <w:br/>
      </w:r>
      <w:r w:rsidR="000E7898" w:rsidRPr="000E7898">
        <w:rPr>
          <w:noProof/>
          <w:lang w:val="en-CA"/>
        </w:rPr>
        <w:drawing>
          <wp:inline distT="0" distB="0" distL="0" distR="0" wp14:anchorId="18F32FB6" wp14:editId="114D6C3B">
            <wp:extent cx="5486400" cy="44526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4452620"/>
                    </a:xfrm>
                    <a:prstGeom prst="rect">
                      <a:avLst/>
                    </a:prstGeom>
                    <a:noFill/>
                    <a:ln>
                      <a:noFill/>
                    </a:ln>
                  </pic:spPr>
                </pic:pic>
              </a:graphicData>
            </a:graphic>
          </wp:inline>
        </w:drawing>
      </w:r>
    </w:p>
    <w:p w14:paraId="447A0DCB" w14:textId="4468FA1D" w:rsidR="000E7898" w:rsidRPr="00E30E0E" w:rsidRDefault="00E30E0E" w:rsidP="00E30E0E">
      <w:pPr>
        <w:pStyle w:val="Caption"/>
        <w:rPr>
          <w:color w:val="auto"/>
          <w:lang w:val="en-CA"/>
        </w:rPr>
      </w:pPr>
      <w:bookmarkStart w:id="33" w:name="_Toc215603849"/>
      <w:r w:rsidRPr="00E30E0E">
        <w:rPr>
          <w:color w:val="auto"/>
        </w:rPr>
        <w:t xml:space="preserve">Figure </w:t>
      </w:r>
      <w:r w:rsidRPr="00E30E0E">
        <w:rPr>
          <w:color w:val="auto"/>
        </w:rPr>
        <w:fldChar w:fldCharType="begin"/>
      </w:r>
      <w:r w:rsidRPr="00E30E0E">
        <w:rPr>
          <w:color w:val="auto"/>
        </w:rPr>
        <w:instrText xml:space="preserve"> SEQ Figure \* ARABIC </w:instrText>
      </w:r>
      <w:r w:rsidRPr="00E30E0E">
        <w:rPr>
          <w:color w:val="auto"/>
        </w:rPr>
        <w:fldChar w:fldCharType="separate"/>
      </w:r>
      <w:r w:rsidR="006E03EF">
        <w:rPr>
          <w:noProof/>
          <w:color w:val="auto"/>
        </w:rPr>
        <w:t>20</w:t>
      </w:r>
      <w:r w:rsidRPr="00E30E0E">
        <w:rPr>
          <w:color w:val="auto"/>
        </w:rPr>
        <w:fldChar w:fldCharType="end"/>
      </w:r>
      <w:r w:rsidRPr="00E30E0E">
        <w:rPr>
          <w:color w:val="auto"/>
        </w:rPr>
        <w:t xml:space="preserve"> Coding Flow Chart</w:t>
      </w:r>
      <w:bookmarkEnd w:id="33"/>
    </w:p>
    <w:p w14:paraId="15BED2D0" w14:textId="424F45CC" w:rsidR="00897185" w:rsidRDefault="00897185">
      <w:pPr>
        <w:rPr>
          <w:rFonts w:ascii="Times New Roman" w:hAnsi="Times New Roman" w:cs="Times New Roman"/>
          <w:lang w:val="en-CA"/>
        </w:rPr>
      </w:pPr>
      <w:r>
        <w:rPr>
          <w:rFonts w:ascii="Times New Roman" w:hAnsi="Times New Roman" w:cs="Times New Roman"/>
          <w:lang w:val="en-CA"/>
        </w:rPr>
        <w:br w:type="page"/>
      </w:r>
    </w:p>
    <w:p w14:paraId="1830EFA6" w14:textId="77777777" w:rsidR="00230263" w:rsidRDefault="00230263">
      <w:pPr>
        <w:rPr>
          <w:rFonts w:ascii="Times New Roman" w:hAnsi="Times New Roman" w:cs="Times New Roman"/>
          <w:lang w:val="en-CA"/>
        </w:rPr>
      </w:pPr>
    </w:p>
    <w:p w14:paraId="70F63F27" w14:textId="7753006F" w:rsidR="007E6ACC" w:rsidRDefault="000244C7">
      <w:pPr>
        <w:rPr>
          <w:rFonts w:ascii="Times New Roman" w:hAnsi="Times New Roman" w:cs="Times New Roman"/>
          <w:b/>
          <w:bCs/>
          <w:lang w:val="en-CA"/>
        </w:rPr>
      </w:pPr>
      <w:r w:rsidRPr="007E6ACC">
        <w:rPr>
          <w:rFonts w:ascii="Times New Roman" w:hAnsi="Times New Roman" w:cs="Times New Roman"/>
          <w:b/>
          <w:bCs/>
          <w:lang w:val="en-CA"/>
        </w:rPr>
        <w:t>Source images</w:t>
      </w:r>
    </w:p>
    <w:p w14:paraId="758AA1AE" w14:textId="5710C9A8" w:rsidR="007E6ACC" w:rsidRPr="007E6ACC" w:rsidRDefault="007E6ACC">
      <w:pPr>
        <w:rPr>
          <w:rFonts w:ascii="Times New Roman" w:hAnsi="Times New Roman" w:cs="Times New Roman"/>
          <w:b/>
          <w:bCs/>
          <w:lang w:val="en-CA"/>
        </w:rPr>
      </w:pPr>
      <w:r>
        <w:rPr>
          <w:rFonts w:ascii="Times New Roman" w:hAnsi="Times New Roman" w:cs="Times New Roman"/>
          <w:b/>
          <w:bCs/>
          <w:noProof/>
          <w:lang w:val="en-CA"/>
        </w:rPr>
        <w:drawing>
          <wp:inline distT="0" distB="0" distL="0" distR="0" wp14:anchorId="05714D2E" wp14:editId="6DC4AAA0">
            <wp:extent cx="1016000" cy="1016000"/>
            <wp:effectExtent l="0" t="0" r="0" b="0"/>
            <wp:docPr id="1798621171" name="Picture 1" descr="A cartoon of a child in a ca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21171" name="Picture 1" descr="A cartoon of a child in a cafe&#10;&#10;AI-generated content may be incorrect."/>
                    <pic:cNvPicPr/>
                  </pic:nvPicPr>
                  <pic:blipFill>
                    <a:blip r:embed="rId42"/>
                    <a:stretch>
                      <a:fillRect/>
                    </a:stretch>
                  </pic:blipFill>
                  <pic:spPr>
                    <a:xfrm>
                      <a:off x="0" y="0"/>
                      <a:ext cx="1016000" cy="1016000"/>
                    </a:xfrm>
                    <a:prstGeom prst="rect">
                      <a:avLst/>
                    </a:prstGeom>
                  </pic:spPr>
                </pic:pic>
              </a:graphicData>
            </a:graphic>
          </wp:inline>
        </w:drawing>
      </w:r>
      <w:r>
        <w:rPr>
          <w:rFonts w:ascii="Times New Roman" w:hAnsi="Times New Roman" w:cs="Times New Roman"/>
          <w:b/>
          <w:bCs/>
          <w:noProof/>
          <w:lang w:val="en-CA"/>
        </w:rPr>
        <w:drawing>
          <wp:inline distT="0" distB="0" distL="0" distR="0" wp14:anchorId="0BFB631D" wp14:editId="6CA79B88">
            <wp:extent cx="1016000" cy="1016000"/>
            <wp:effectExtent l="0" t="0" r="0" b="0"/>
            <wp:docPr id="1313536238" name="Picture 2" descr="A cartoon of a child in a ca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36238" name="Picture 2" descr="A cartoon of a child in a cafe&#10;&#10;AI-generated content may be incorrect."/>
                    <pic:cNvPicPr/>
                  </pic:nvPicPr>
                  <pic:blipFill>
                    <a:blip r:embed="rId43"/>
                    <a:stretch>
                      <a:fillRect/>
                    </a:stretch>
                  </pic:blipFill>
                  <pic:spPr>
                    <a:xfrm>
                      <a:off x="0" y="0"/>
                      <a:ext cx="1016000" cy="1016000"/>
                    </a:xfrm>
                    <a:prstGeom prst="rect">
                      <a:avLst/>
                    </a:prstGeom>
                  </pic:spPr>
                </pic:pic>
              </a:graphicData>
            </a:graphic>
          </wp:inline>
        </w:drawing>
      </w:r>
      <w:r>
        <w:rPr>
          <w:rFonts w:ascii="Times New Roman" w:hAnsi="Times New Roman" w:cs="Times New Roman"/>
          <w:b/>
          <w:bCs/>
          <w:noProof/>
          <w:lang w:val="en-CA"/>
        </w:rPr>
        <w:drawing>
          <wp:inline distT="0" distB="0" distL="0" distR="0" wp14:anchorId="3A1509EC" wp14:editId="72910089">
            <wp:extent cx="1016000" cy="1016000"/>
            <wp:effectExtent l="0" t="0" r="0" b="0"/>
            <wp:docPr id="377207003" name="Picture 3" descr="A cartoon of a person in a ca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07003" name="Picture 3" descr="A cartoon of a person in a cafe&#10;&#10;AI-generated content may be incorrect."/>
                    <pic:cNvPicPr/>
                  </pic:nvPicPr>
                  <pic:blipFill>
                    <a:blip r:embed="rId44"/>
                    <a:stretch>
                      <a:fillRect/>
                    </a:stretch>
                  </pic:blipFill>
                  <pic:spPr>
                    <a:xfrm>
                      <a:off x="0" y="0"/>
                      <a:ext cx="1016000" cy="1016000"/>
                    </a:xfrm>
                    <a:prstGeom prst="rect">
                      <a:avLst/>
                    </a:prstGeom>
                  </pic:spPr>
                </pic:pic>
              </a:graphicData>
            </a:graphic>
          </wp:inline>
        </w:drawing>
      </w:r>
    </w:p>
    <w:p w14:paraId="1A28040B" w14:textId="77777777" w:rsidR="00230263" w:rsidRDefault="00230263">
      <w:pPr>
        <w:rPr>
          <w:rFonts w:ascii="Times New Roman" w:hAnsi="Times New Roman" w:cs="Times New Roman"/>
          <w:lang w:val="en-CA"/>
        </w:rPr>
      </w:pPr>
    </w:p>
    <w:tbl>
      <w:tblPr>
        <w:tblStyle w:val="TableGrid"/>
        <w:tblW w:w="0" w:type="auto"/>
        <w:tblLook w:val="04A0" w:firstRow="1" w:lastRow="0" w:firstColumn="1" w:lastColumn="0" w:noHBand="0" w:noVBand="1"/>
      </w:tblPr>
      <w:tblGrid>
        <w:gridCol w:w="8630"/>
      </w:tblGrid>
      <w:tr w:rsidR="00230263" w14:paraId="08D26E37" w14:textId="77777777" w:rsidTr="00230263">
        <w:tc>
          <w:tcPr>
            <w:tcW w:w="8630" w:type="dxa"/>
          </w:tcPr>
          <w:p w14:paraId="0081A638" w14:textId="09A7F7DD" w:rsidR="00230263" w:rsidRDefault="00230263">
            <w:pPr>
              <w:rPr>
                <w:rFonts w:ascii="Times New Roman" w:hAnsi="Times New Roman" w:cs="Times New Roman"/>
                <w:lang w:val="en-CA"/>
              </w:rPr>
            </w:pPr>
            <w:r>
              <w:rPr>
                <w:rFonts w:ascii="Times New Roman" w:hAnsi="Times New Roman" w:cs="Times New Roman"/>
                <w:lang w:val="en-CA"/>
              </w:rPr>
              <w:t>Platform</w:t>
            </w:r>
            <w:r w:rsidR="00DE46AF">
              <w:rPr>
                <w:rFonts w:ascii="Times New Roman" w:hAnsi="Times New Roman" w:cs="Times New Roman"/>
                <w:lang w:val="en-CA"/>
              </w:rPr>
              <w:t>io</w:t>
            </w:r>
            <w:r>
              <w:rPr>
                <w:rFonts w:ascii="Times New Roman" w:hAnsi="Times New Roman" w:cs="Times New Roman"/>
                <w:lang w:val="en-CA"/>
              </w:rPr>
              <w:t>.ini</w:t>
            </w:r>
          </w:p>
        </w:tc>
      </w:tr>
      <w:tr w:rsidR="00230263" w14:paraId="68AEE803" w14:textId="77777777" w:rsidTr="00230263">
        <w:tc>
          <w:tcPr>
            <w:tcW w:w="8630" w:type="dxa"/>
          </w:tcPr>
          <w:p w14:paraId="2D2E0691"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w:t>
            </w:r>
            <w:proofErr w:type="gramStart"/>
            <w:r w:rsidRPr="00DE46AF">
              <w:rPr>
                <w:rFonts w:ascii="Times New Roman" w:hAnsi="Times New Roman" w:cs="Times New Roman"/>
                <w:sz w:val="18"/>
                <w:szCs w:val="18"/>
                <w:lang w:val="en-CA"/>
              </w:rPr>
              <w:t>env:freenove</w:t>
            </w:r>
            <w:proofErr w:type="gramEnd"/>
            <w:r w:rsidRPr="00DE46AF">
              <w:rPr>
                <w:rFonts w:ascii="Times New Roman" w:hAnsi="Times New Roman" w:cs="Times New Roman"/>
                <w:sz w:val="18"/>
                <w:szCs w:val="18"/>
                <w:lang w:val="en-CA"/>
              </w:rPr>
              <w:t>-s3-uart]</w:t>
            </w:r>
          </w:p>
          <w:p w14:paraId="59BEA54B"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platform = espressif32 @ ^6.6.0</w:t>
            </w:r>
          </w:p>
          <w:p w14:paraId="01D81D12"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board = freenove_esp32_s3_wroom</w:t>
            </w:r>
          </w:p>
          <w:p w14:paraId="5ADFE174"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framework = </w:t>
            </w:r>
            <w:proofErr w:type="spellStart"/>
            <w:r w:rsidRPr="00DE46AF">
              <w:rPr>
                <w:rFonts w:ascii="Times New Roman" w:hAnsi="Times New Roman" w:cs="Times New Roman"/>
                <w:sz w:val="18"/>
                <w:szCs w:val="18"/>
                <w:lang w:val="en-CA"/>
              </w:rPr>
              <w:t>arduino</w:t>
            </w:r>
            <w:proofErr w:type="spellEnd"/>
          </w:p>
          <w:p w14:paraId="59D8F589" w14:textId="77777777" w:rsidR="00DE46AF" w:rsidRPr="00DE46AF" w:rsidRDefault="00DE46AF" w:rsidP="00DE46AF">
            <w:pPr>
              <w:rPr>
                <w:rFonts w:ascii="Times New Roman" w:hAnsi="Times New Roman" w:cs="Times New Roman"/>
                <w:sz w:val="18"/>
                <w:szCs w:val="18"/>
                <w:lang w:val="en-CA"/>
              </w:rPr>
            </w:pPr>
          </w:p>
          <w:p w14:paraId="735063CE"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 PSRAM helps MP3 decode &amp; HTTPS buffers</w:t>
            </w:r>
          </w:p>
          <w:p w14:paraId="6E11CA46"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board_</w:t>
            </w:r>
            <w:proofErr w:type="gramStart"/>
            <w:r w:rsidRPr="00DE46AF">
              <w:rPr>
                <w:rFonts w:ascii="Times New Roman" w:hAnsi="Times New Roman" w:cs="Times New Roman"/>
                <w:sz w:val="18"/>
                <w:szCs w:val="18"/>
                <w:lang w:val="en-CA"/>
              </w:rPr>
              <w:t>build.psram</w:t>
            </w:r>
            <w:proofErr w:type="spellEnd"/>
            <w:proofErr w:type="gramEnd"/>
            <w:r w:rsidRPr="00DE46AF">
              <w:rPr>
                <w:rFonts w:ascii="Times New Roman" w:hAnsi="Times New Roman" w:cs="Times New Roman"/>
                <w:sz w:val="18"/>
                <w:szCs w:val="18"/>
                <w:lang w:val="en-CA"/>
              </w:rPr>
              <w:t xml:space="preserve"> = enabled</w:t>
            </w:r>
          </w:p>
          <w:p w14:paraId="3B89C3C2" w14:textId="77777777" w:rsidR="00DE46AF" w:rsidRPr="00DE46AF" w:rsidRDefault="00DE46AF" w:rsidP="00DE46AF">
            <w:pPr>
              <w:rPr>
                <w:rFonts w:ascii="Times New Roman" w:hAnsi="Times New Roman" w:cs="Times New Roman"/>
                <w:sz w:val="18"/>
                <w:szCs w:val="18"/>
                <w:lang w:val="en-CA"/>
              </w:rPr>
            </w:pPr>
          </w:p>
          <w:p w14:paraId="2F27CBB5"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 Filesystem for settings/playlist, not for the MP3s (we stream)</w:t>
            </w:r>
          </w:p>
          <w:p w14:paraId="24BEBD9D"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board_</w:t>
            </w:r>
            <w:proofErr w:type="gramStart"/>
            <w:r w:rsidRPr="00DE46AF">
              <w:rPr>
                <w:rFonts w:ascii="Times New Roman" w:hAnsi="Times New Roman" w:cs="Times New Roman"/>
                <w:sz w:val="18"/>
                <w:szCs w:val="18"/>
                <w:lang w:val="en-CA"/>
              </w:rPr>
              <w:t>build.filesystem</w:t>
            </w:r>
            <w:proofErr w:type="spellEnd"/>
            <w:proofErr w:type="gramEnd"/>
            <w:r w:rsidRPr="00DE46AF">
              <w:rPr>
                <w:rFonts w:ascii="Times New Roman" w:hAnsi="Times New Roman" w:cs="Times New Roman"/>
                <w:sz w:val="18"/>
                <w:szCs w:val="18"/>
                <w:lang w:val="en-CA"/>
              </w:rPr>
              <w:t xml:space="preserve"> = </w:t>
            </w:r>
            <w:proofErr w:type="spellStart"/>
            <w:r w:rsidRPr="00DE46AF">
              <w:rPr>
                <w:rFonts w:ascii="Times New Roman" w:hAnsi="Times New Roman" w:cs="Times New Roman"/>
                <w:sz w:val="18"/>
                <w:szCs w:val="18"/>
                <w:lang w:val="en-CA"/>
              </w:rPr>
              <w:t>littlefs</w:t>
            </w:r>
            <w:proofErr w:type="spellEnd"/>
          </w:p>
          <w:p w14:paraId="447D083A" w14:textId="77777777" w:rsidR="00DE46AF" w:rsidRPr="00DE46AF" w:rsidRDefault="00DE46AF" w:rsidP="00DE46AF">
            <w:pPr>
              <w:rPr>
                <w:rFonts w:ascii="Times New Roman" w:hAnsi="Times New Roman" w:cs="Times New Roman"/>
                <w:sz w:val="18"/>
                <w:szCs w:val="18"/>
                <w:lang w:val="en-CA"/>
              </w:rPr>
            </w:pPr>
          </w:p>
          <w:p w14:paraId="0BB16AE5"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monitor_speed</w:t>
            </w:r>
            <w:proofErr w:type="spellEnd"/>
            <w:r w:rsidRPr="00DE46AF">
              <w:rPr>
                <w:rFonts w:ascii="Times New Roman" w:hAnsi="Times New Roman" w:cs="Times New Roman"/>
                <w:sz w:val="18"/>
                <w:szCs w:val="18"/>
                <w:lang w:val="en-CA"/>
              </w:rPr>
              <w:t xml:space="preserve"> = 115200</w:t>
            </w:r>
          </w:p>
          <w:p w14:paraId="305E9428"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upload_</w:t>
            </w:r>
            <w:proofErr w:type="gramStart"/>
            <w:r w:rsidRPr="00DE46AF">
              <w:rPr>
                <w:rFonts w:ascii="Times New Roman" w:hAnsi="Times New Roman" w:cs="Times New Roman"/>
                <w:sz w:val="18"/>
                <w:szCs w:val="18"/>
                <w:lang w:val="en-CA"/>
              </w:rPr>
              <w:t>speed</w:t>
            </w:r>
            <w:proofErr w:type="spellEnd"/>
            <w:r w:rsidRPr="00DE46AF">
              <w:rPr>
                <w:rFonts w:ascii="Times New Roman" w:hAnsi="Times New Roman" w:cs="Times New Roman"/>
                <w:sz w:val="18"/>
                <w:szCs w:val="18"/>
                <w:lang w:val="en-CA"/>
              </w:rPr>
              <w:t xml:space="preserve">  =</w:t>
            </w:r>
            <w:proofErr w:type="gramEnd"/>
            <w:r w:rsidRPr="00DE46AF">
              <w:rPr>
                <w:rFonts w:ascii="Times New Roman" w:hAnsi="Times New Roman" w:cs="Times New Roman"/>
                <w:sz w:val="18"/>
                <w:szCs w:val="18"/>
                <w:lang w:val="en-CA"/>
              </w:rPr>
              <w:t xml:space="preserve"> 921600</w:t>
            </w:r>
          </w:p>
          <w:p w14:paraId="37668884"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monitor_filters</w:t>
            </w:r>
            <w:proofErr w:type="spellEnd"/>
            <w:r w:rsidRPr="00DE46AF">
              <w:rPr>
                <w:rFonts w:ascii="Times New Roman" w:hAnsi="Times New Roman" w:cs="Times New Roman"/>
                <w:sz w:val="18"/>
                <w:szCs w:val="18"/>
                <w:lang w:val="en-CA"/>
              </w:rPr>
              <w:t xml:space="preserve"> = esp32_exception_decoder</w:t>
            </w:r>
          </w:p>
          <w:p w14:paraId="738FFC74" w14:textId="77777777" w:rsidR="00DE46AF" w:rsidRPr="00DE46AF" w:rsidRDefault="00DE46AF" w:rsidP="00DE46AF">
            <w:pPr>
              <w:rPr>
                <w:rFonts w:ascii="Times New Roman" w:hAnsi="Times New Roman" w:cs="Times New Roman"/>
                <w:sz w:val="18"/>
                <w:szCs w:val="18"/>
                <w:lang w:val="en-CA"/>
              </w:rPr>
            </w:pPr>
          </w:p>
          <w:p w14:paraId="75D4D96F" w14:textId="77777777" w:rsidR="00DE46AF" w:rsidRPr="00DE46AF" w:rsidRDefault="00DE46AF" w:rsidP="00DE46AF">
            <w:pPr>
              <w:rPr>
                <w:rFonts w:ascii="Times New Roman" w:hAnsi="Times New Roman" w:cs="Times New Roman"/>
                <w:sz w:val="18"/>
                <w:szCs w:val="18"/>
                <w:lang w:val="fr-CA"/>
              </w:rPr>
            </w:pPr>
            <w:r w:rsidRPr="00DE46AF">
              <w:rPr>
                <w:rFonts w:ascii="Times New Roman" w:hAnsi="Times New Roman" w:cs="Times New Roman"/>
                <w:sz w:val="18"/>
                <w:szCs w:val="18"/>
                <w:lang w:val="en-CA"/>
              </w:rPr>
              <w:t xml:space="preserve">  </w:t>
            </w:r>
            <w:proofErr w:type="spellStart"/>
            <w:proofErr w:type="gramStart"/>
            <w:r w:rsidRPr="00DE46AF">
              <w:rPr>
                <w:rFonts w:ascii="Times New Roman" w:hAnsi="Times New Roman" w:cs="Times New Roman"/>
                <w:sz w:val="18"/>
                <w:szCs w:val="18"/>
                <w:lang w:val="fr-CA"/>
              </w:rPr>
              <w:t>lib</w:t>
            </w:r>
            <w:proofErr w:type="gramEnd"/>
            <w:r w:rsidRPr="00DE46AF">
              <w:rPr>
                <w:rFonts w:ascii="Times New Roman" w:hAnsi="Times New Roman" w:cs="Times New Roman"/>
                <w:sz w:val="18"/>
                <w:szCs w:val="18"/>
                <w:lang w:val="fr-CA"/>
              </w:rPr>
              <w:t>_ldf_mode</w:t>
            </w:r>
            <w:proofErr w:type="spellEnd"/>
            <w:r w:rsidRPr="00DE46AF">
              <w:rPr>
                <w:rFonts w:ascii="Times New Roman" w:hAnsi="Times New Roman" w:cs="Times New Roman"/>
                <w:sz w:val="18"/>
                <w:szCs w:val="18"/>
                <w:lang w:val="fr-CA"/>
              </w:rPr>
              <w:t xml:space="preserve"> = </w:t>
            </w:r>
            <w:proofErr w:type="spellStart"/>
            <w:r w:rsidRPr="00DE46AF">
              <w:rPr>
                <w:rFonts w:ascii="Times New Roman" w:hAnsi="Times New Roman" w:cs="Times New Roman"/>
                <w:sz w:val="18"/>
                <w:szCs w:val="18"/>
                <w:lang w:val="fr-CA"/>
              </w:rPr>
              <w:t>deep</w:t>
            </w:r>
            <w:proofErr w:type="spellEnd"/>
            <w:r w:rsidRPr="00DE46AF">
              <w:rPr>
                <w:rFonts w:ascii="Times New Roman" w:hAnsi="Times New Roman" w:cs="Times New Roman"/>
                <w:sz w:val="18"/>
                <w:szCs w:val="18"/>
                <w:lang w:val="fr-CA"/>
              </w:rPr>
              <w:t>+</w:t>
            </w:r>
          </w:p>
          <w:p w14:paraId="01A67BBA" w14:textId="77777777" w:rsidR="00DE46AF" w:rsidRPr="00DE46AF" w:rsidRDefault="00DE46AF" w:rsidP="00DE46AF">
            <w:pPr>
              <w:rPr>
                <w:rFonts w:ascii="Times New Roman" w:hAnsi="Times New Roman" w:cs="Times New Roman"/>
                <w:sz w:val="18"/>
                <w:szCs w:val="18"/>
                <w:lang w:val="fr-CA"/>
              </w:rPr>
            </w:pPr>
            <w:r w:rsidRPr="00DE46AF">
              <w:rPr>
                <w:rFonts w:ascii="Times New Roman" w:hAnsi="Times New Roman" w:cs="Times New Roman"/>
                <w:sz w:val="18"/>
                <w:szCs w:val="18"/>
                <w:lang w:val="fr-CA"/>
              </w:rPr>
              <w:t xml:space="preserve">  </w:t>
            </w:r>
            <w:proofErr w:type="spellStart"/>
            <w:proofErr w:type="gramStart"/>
            <w:r w:rsidRPr="00DE46AF">
              <w:rPr>
                <w:rFonts w:ascii="Times New Roman" w:hAnsi="Times New Roman" w:cs="Times New Roman"/>
                <w:sz w:val="18"/>
                <w:szCs w:val="18"/>
                <w:lang w:val="fr-CA"/>
              </w:rPr>
              <w:t>lib</w:t>
            </w:r>
            <w:proofErr w:type="gramEnd"/>
            <w:r w:rsidRPr="00DE46AF">
              <w:rPr>
                <w:rFonts w:ascii="Times New Roman" w:hAnsi="Times New Roman" w:cs="Times New Roman"/>
                <w:sz w:val="18"/>
                <w:szCs w:val="18"/>
                <w:lang w:val="fr-CA"/>
              </w:rPr>
              <w:t>_deps</w:t>
            </w:r>
            <w:proofErr w:type="spellEnd"/>
            <w:r w:rsidRPr="00DE46AF">
              <w:rPr>
                <w:rFonts w:ascii="Times New Roman" w:hAnsi="Times New Roman" w:cs="Times New Roman"/>
                <w:sz w:val="18"/>
                <w:szCs w:val="18"/>
                <w:lang w:val="fr-CA"/>
              </w:rPr>
              <w:t xml:space="preserve"> =</w:t>
            </w:r>
          </w:p>
          <w:p w14:paraId="6AE5408C" w14:textId="77777777" w:rsidR="00DE46AF" w:rsidRPr="00DE46AF" w:rsidRDefault="00DE46AF" w:rsidP="00DE46AF">
            <w:pPr>
              <w:rPr>
                <w:rFonts w:ascii="Times New Roman" w:hAnsi="Times New Roman" w:cs="Times New Roman"/>
                <w:sz w:val="18"/>
                <w:szCs w:val="18"/>
                <w:lang w:val="fr-CA"/>
              </w:rPr>
            </w:pPr>
            <w:r w:rsidRPr="00DE46AF">
              <w:rPr>
                <w:rFonts w:ascii="Times New Roman" w:hAnsi="Times New Roman" w:cs="Times New Roman"/>
                <w:sz w:val="18"/>
                <w:szCs w:val="18"/>
                <w:lang w:val="fr-CA"/>
              </w:rPr>
              <w:t xml:space="preserve">    </w:t>
            </w:r>
            <w:proofErr w:type="spellStart"/>
            <w:proofErr w:type="gramStart"/>
            <w:r w:rsidRPr="00DE46AF">
              <w:rPr>
                <w:rFonts w:ascii="Times New Roman" w:hAnsi="Times New Roman" w:cs="Times New Roman"/>
                <w:sz w:val="18"/>
                <w:szCs w:val="18"/>
                <w:lang w:val="fr-CA"/>
              </w:rPr>
              <w:t>bblanchon</w:t>
            </w:r>
            <w:proofErr w:type="spellEnd"/>
            <w:proofErr w:type="gramEnd"/>
            <w:r w:rsidRPr="00DE46AF">
              <w:rPr>
                <w:rFonts w:ascii="Times New Roman" w:hAnsi="Times New Roman" w:cs="Times New Roman"/>
                <w:sz w:val="18"/>
                <w:szCs w:val="18"/>
                <w:lang w:val="fr-CA"/>
              </w:rPr>
              <w:t>/</w:t>
            </w:r>
            <w:proofErr w:type="spellStart"/>
            <w:r w:rsidRPr="00DE46AF">
              <w:rPr>
                <w:rFonts w:ascii="Times New Roman" w:hAnsi="Times New Roman" w:cs="Times New Roman"/>
                <w:sz w:val="18"/>
                <w:szCs w:val="18"/>
                <w:lang w:val="fr-CA"/>
              </w:rPr>
              <w:t>ArduinoJson</w:t>
            </w:r>
            <w:proofErr w:type="spellEnd"/>
            <w:r w:rsidRPr="00DE46AF">
              <w:rPr>
                <w:rFonts w:ascii="Times New Roman" w:hAnsi="Times New Roman" w:cs="Times New Roman"/>
                <w:sz w:val="18"/>
                <w:szCs w:val="18"/>
                <w:lang w:val="fr-CA"/>
              </w:rPr>
              <w:t xml:space="preserve"> @ ^7.0.4</w:t>
            </w:r>
          </w:p>
          <w:p w14:paraId="77EA1A9E"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fr-CA"/>
              </w:rPr>
              <w:t xml:space="preserve">    </w:t>
            </w:r>
            <w:proofErr w:type="spellStart"/>
            <w:r w:rsidRPr="00DE46AF">
              <w:rPr>
                <w:rFonts w:ascii="Times New Roman" w:hAnsi="Times New Roman" w:cs="Times New Roman"/>
                <w:sz w:val="18"/>
                <w:szCs w:val="18"/>
                <w:lang w:val="en-CA"/>
              </w:rPr>
              <w:t>madhephaestus</w:t>
            </w:r>
            <w:proofErr w:type="spellEnd"/>
            <w:r w:rsidRPr="00DE46AF">
              <w:rPr>
                <w:rFonts w:ascii="Times New Roman" w:hAnsi="Times New Roman" w:cs="Times New Roman"/>
                <w:sz w:val="18"/>
                <w:szCs w:val="18"/>
                <w:lang w:val="en-CA"/>
              </w:rPr>
              <w:t>/ESP32Servo @ ^1.1.2</w:t>
            </w:r>
          </w:p>
          <w:p w14:paraId="6B0C0A05"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adafruit</w:t>
            </w:r>
            <w:proofErr w:type="spellEnd"/>
            <w:r w:rsidRPr="00DE46AF">
              <w:rPr>
                <w:rFonts w:ascii="Times New Roman" w:hAnsi="Times New Roman" w:cs="Times New Roman"/>
                <w:sz w:val="18"/>
                <w:szCs w:val="18"/>
                <w:lang w:val="en-CA"/>
              </w:rPr>
              <w:t>/Adafruit GFX Library</w:t>
            </w:r>
          </w:p>
          <w:p w14:paraId="47E94DF0"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adafruit</w:t>
            </w:r>
            <w:proofErr w:type="spellEnd"/>
            <w:r w:rsidRPr="00DE46AF">
              <w:rPr>
                <w:rFonts w:ascii="Times New Roman" w:hAnsi="Times New Roman" w:cs="Times New Roman"/>
                <w:sz w:val="18"/>
                <w:szCs w:val="18"/>
                <w:lang w:val="en-CA"/>
              </w:rPr>
              <w:t xml:space="preserve">/Adafruit </w:t>
            </w:r>
            <w:proofErr w:type="spellStart"/>
            <w:r w:rsidRPr="00DE46AF">
              <w:rPr>
                <w:rFonts w:ascii="Times New Roman" w:hAnsi="Times New Roman" w:cs="Times New Roman"/>
                <w:sz w:val="18"/>
                <w:szCs w:val="18"/>
                <w:lang w:val="en-CA"/>
              </w:rPr>
              <w:t>BusIO</w:t>
            </w:r>
            <w:proofErr w:type="spellEnd"/>
          </w:p>
          <w:p w14:paraId="5C5FCE39"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adafruit</w:t>
            </w:r>
            <w:proofErr w:type="spellEnd"/>
            <w:r w:rsidRPr="00DE46AF">
              <w:rPr>
                <w:rFonts w:ascii="Times New Roman" w:hAnsi="Times New Roman" w:cs="Times New Roman"/>
                <w:sz w:val="18"/>
                <w:szCs w:val="18"/>
                <w:lang w:val="en-CA"/>
              </w:rPr>
              <w:t>/Adafruit ST7735 and ST7789 Library</w:t>
            </w:r>
          </w:p>
          <w:p w14:paraId="627738F9"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adafruit</w:t>
            </w:r>
            <w:proofErr w:type="spellEnd"/>
            <w:r w:rsidRPr="00DE46AF">
              <w:rPr>
                <w:rFonts w:ascii="Times New Roman" w:hAnsi="Times New Roman" w:cs="Times New Roman"/>
                <w:sz w:val="18"/>
                <w:szCs w:val="18"/>
                <w:lang w:val="en-CA"/>
              </w:rPr>
              <w:t>/Adafruit GC9A01A</w:t>
            </w:r>
          </w:p>
          <w:p w14:paraId="12D18140"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Bodmer/</w:t>
            </w:r>
            <w:proofErr w:type="spellStart"/>
            <w:r w:rsidRPr="00DE46AF">
              <w:rPr>
                <w:rFonts w:ascii="Times New Roman" w:hAnsi="Times New Roman" w:cs="Times New Roman"/>
                <w:sz w:val="18"/>
                <w:szCs w:val="18"/>
                <w:lang w:val="en-CA"/>
              </w:rPr>
              <w:t>TJpg_Decoder</w:t>
            </w:r>
            <w:proofErr w:type="spellEnd"/>
            <w:r w:rsidRPr="00DE46AF">
              <w:rPr>
                <w:rFonts w:ascii="Times New Roman" w:hAnsi="Times New Roman" w:cs="Times New Roman"/>
                <w:sz w:val="18"/>
                <w:szCs w:val="18"/>
                <w:lang w:val="en-CA"/>
              </w:rPr>
              <w:t xml:space="preserve"> @ ^1.1.0</w:t>
            </w:r>
          </w:p>
          <w:p w14:paraId="0A583118"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earlephilhower</w:t>
            </w:r>
            <w:proofErr w:type="spellEnd"/>
            <w:r w:rsidRPr="00DE46AF">
              <w:rPr>
                <w:rFonts w:ascii="Times New Roman" w:hAnsi="Times New Roman" w:cs="Times New Roman"/>
                <w:sz w:val="18"/>
                <w:szCs w:val="18"/>
                <w:lang w:val="en-CA"/>
              </w:rPr>
              <w:t>/ESP8266Audio @ 1.9.9</w:t>
            </w:r>
          </w:p>
          <w:p w14:paraId="74602C13"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adafruit</w:t>
            </w:r>
            <w:proofErr w:type="spellEnd"/>
            <w:r w:rsidRPr="00DE46AF">
              <w:rPr>
                <w:rFonts w:ascii="Times New Roman" w:hAnsi="Times New Roman" w:cs="Times New Roman"/>
                <w:sz w:val="18"/>
                <w:szCs w:val="18"/>
                <w:lang w:val="en-CA"/>
              </w:rPr>
              <w:t xml:space="preserve">/Adafruit </w:t>
            </w:r>
            <w:proofErr w:type="spellStart"/>
            <w:r w:rsidRPr="00DE46AF">
              <w:rPr>
                <w:rFonts w:ascii="Times New Roman" w:hAnsi="Times New Roman" w:cs="Times New Roman"/>
                <w:sz w:val="18"/>
                <w:szCs w:val="18"/>
                <w:lang w:val="en-CA"/>
              </w:rPr>
              <w:t>NeoPixel</w:t>
            </w:r>
            <w:proofErr w:type="spellEnd"/>
          </w:p>
          <w:p w14:paraId="2887C43F" w14:textId="77777777" w:rsidR="00DE46AF" w:rsidRPr="00DE46AF" w:rsidRDefault="00DE46AF" w:rsidP="00DE46AF">
            <w:pPr>
              <w:rPr>
                <w:rFonts w:ascii="Times New Roman" w:hAnsi="Times New Roman" w:cs="Times New Roman"/>
                <w:sz w:val="18"/>
                <w:szCs w:val="18"/>
                <w:lang w:val="en-CA"/>
              </w:rPr>
            </w:pPr>
          </w:p>
          <w:p w14:paraId="7B807BBA" w14:textId="77777777" w:rsidR="00DE46AF" w:rsidRPr="00DE46AF" w:rsidRDefault="00DE46AF" w:rsidP="00DE46AF">
            <w:pPr>
              <w:rPr>
                <w:rFonts w:ascii="Times New Roman" w:hAnsi="Times New Roman" w:cs="Times New Roman"/>
                <w:sz w:val="18"/>
                <w:szCs w:val="18"/>
                <w:lang w:val="en-CA"/>
              </w:rPr>
            </w:pPr>
          </w:p>
          <w:p w14:paraId="0B177C6B"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build_flags</w:t>
            </w:r>
            <w:proofErr w:type="spellEnd"/>
            <w:r w:rsidRPr="00DE46AF">
              <w:rPr>
                <w:rFonts w:ascii="Times New Roman" w:hAnsi="Times New Roman" w:cs="Times New Roman"/>
                <w:sz w:val="18"/>
                <w:szCs w:val="18"/>
                <w:lang w:val="en-CA"/>
              </w:rPr>
              <w:t xml:space="preserve"> =</w:t>
            </w:r>
          </w:p>
          <w:p w14:paraId="1F0CD370"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-DBOARD_HAS_PSRAM</w:t>
            </w:r>
          </w:p>
          <w:p w14:paraId="4A183CDD"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-DCORE_DEBUG_LEVEL=0</w:t>
            </w:r>
          </w:p>
          <w:p w14:paraId="1EE3C793" w14:textId="77777777" w:rsidR="00DE46AF" w:rsidRPr="00DE46AF" w:rsidRDefault="00DE46AF" w:rsidP="00DE46AF">
            <w:pPr>
              <w:rPr>
                <w:rFonts w:ascii="Times New Roman" w:hAnsi="Times New Roman" w:cs="Times New Roman"/>
                <w:sz w:val="18"/>
                <w:szCs w:val="18"/>
                <w:lang w:val="fr-CA"/>
              </w:rPr>
            </w:pPr>
            <w:r w:rsidRPr="00DE46AF">
              <w:rPr>
                <w:rFonts w:ascii="Times New Roman" w:hAnsi="Times New Roman" w:cs="Times New Roman"/>
                <w:sz w:val="18"/>
                <w:szCs w:val="18"/>
                <w:lang w:val="en-CA"/>
              </w:rPr>
              <w:t xml:space="preserve">    </w:t>
            </w:r>
            <w:r w:rsidRPr="00DE46AF">
              <w:rPr>
                <w:rFonts w:ascii="Times New Roman" w:hAnsi="Times New Roman" w:cs="Times New Roman"/>
                <w:sz w:val="18"/>
                <w:szCs w:val="18"/>
                <w:lang w:val="fr-CA"/>
              </w:rPr>
              <w:t>-DARDUINO_USB_MODE=0</w:t>
            </w:r>
          </w:p>
          <w:p w14:paraId="236C0B5A" w14:textId="77777777" w:rsidR="00DE46AF" w:rsidRPr="00DE46AF" w:rsidRDefault="00DE46AF" w:rsidP="00DE46AF">
            <w:pPr>
              <w:rPr>
                <w:rFonts w:ascii="Times New Roman" w:hAnsi="Times New Roman" w:cs="Times New Roman"/>
                <w:sz w:val="18"/>
                <w:szCs w:val="18"/>
                <w:lang w:val="fr-CA"/>
              </w:rPr>
            </w:pPr>
            <w:r w:rsidRPr="00DE46AF">
              <w:rPr>
                <w:rFonts w:ascii="Times New Roman" w:hAnsi="Times New Roman" w:cs="Times New Roman"/>
                <w:sz w:val="18"/>
                <w:szCs w:val="18"/>
                <w:lang w:val="fr-CA"/>
              </w:rPr>
              <w:t xml:space="preserve">    -DARDUINO_USB_CDC_ON_BOOT=0</w:t>
            </w:r>
          </w:p>
          <w:p w14:paraId="02FC30F9"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fr-CA"/>
              </w:rPr>
              <w:t xml:space="preserve">    </w:t>
            </w:r>
            <w:r w:rsidRPr="00DE46AF">
              <w:rPr>
                <w:rFonts w:ascii="Times New Roman" w:hAnsi="Times New Roman" w:cs="Times New Roman"/>
                <w:sz w:val="18"/>
                <w:szCs w:val="18"/>
                <w:lang w:val="en-CA"/>
              </w:rPr>
              <w:t xml:space="preserve">-DUSE_ST7789=0        </w:t>
            </w:r>
            <w:proofErr w:type="gramStart"/>
            <w:r w:rsidRPr="00DE46AF">
              <w:rPr>
                <w:rFonts w:ascii="Times New Roman" w:hAnsi="Times New Roman" w:cs="Times New Roman"/>
                <w:sz w:val="18"/>
                <w:szCs w:val="18"/>
                <w:lang w:val="en-CA"/>
              </w:rPr>
              <w:t xml:space="preserve">  ;</w:t>
            </w:r>
            <w:proofErr w:type="gramEnd"/>
            <w:r w:rsidRPr="00DE46AF">
              <w:rPr>
                <w:rFonts w:ascii="Times New Roman" w:hAnsi="Times New Roman" w:cs="Times New Roman"/>
                <w:sz w:val="18"/>
                <w:szCs w:val="18"/>
                <w:lang w:val="en-CA"/>
              </w:rPr>
              <w:t xml:space="preserve"> set to 1 if you swap to ST7789 later</w:t>
            </w:r>
          </w:p>
          <w:p w14:paraId="1FEF798E"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 -DI2S_BCLK=17 -DI2S_LRCK=15 -DI2S_DOUT=16</w:t>
            </w:r>
          </w:p>
          <w:p w14:paraId="4116FFCD" w14:textId="77777777" w:rsidR="00DE46AF" w:rsidRPr="00DE46AF" w:rsidRDefault="00DE46AF" w:rsidP="00DE46AF">
            <w:pPr>
              <w:rPr>
                <w:rFonts w:ascii="Times New Roman" w:hAnsi="Times New Roman" w:cs="Times New Roman"/>
                <w:sz w:val="18"/>
                <w:szCs w:val="18"/>
                <w:lang w:val="en-CA"/>
              </w:rPr>
            </w:pPr>
          </w:p>
          <w:p w14:paraId="2A602355"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 If your module has 8MB and you want a larger </w:t>
            </w:r>
            <w:proofErr w:type="spellStart"/>
            <w:r w:rsidRPr="00DE46AF">
              <w:rPr>
                <w:rFonts w:ascii="Times New Roman" w:hAnsi="Times New Roman" w:cs="Times New Roman"/>
                <w:sz w:val="18"/>
                <w:szCs w:val="18"/>
                <w:lang w:val="en-CA"/>
              </w:rPr>
              <w:t>LittleFS</w:t>
            </w:r>
            <w:proofErr w:type="spellEnd"/>
            <w:r w:rsidRPr="00DE46AF">
              <w:rPr>
                <w:rFonts w:ascii="Times New Roman" w:hAnsi="Times New Roman" w:cs="Times New Roman"/>
                <w:sz w:val="18"/>
                <w:szCs w:val="18"/>
                <w:lang w:val="en-CA"/>
              </w:rPr>
              <w:t>, uncomment:</w:t>
            </w:r>
          </w:p>
          <w:p w14:paraId="45382EC6" w14:textId="77777777" w:rsidR="00DE46AF"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 </w:t>
            </w:r>
            <w:proofErr w:type="spellStart"/>
            <w:r w:rsidRPr="00DE46AF">
              <w:rPr>
                <w:rFonts w:ascii="Times New Roman" w:hAnsi="Times New Roman" w:cs="Times New Roman"/>
                <w:sz w:val="18"/>
                <w:szCs w:val="18"/>
                <w:lang w:val="en-CA"/>
              </w:rPr>
              <w:t>board_</w:t>
            </w:r>
            <w:proofErr w:type="gramStart"/>
            <w:r w:rsidRPr="00DE46AF">
              <w:rPr>
                <w:rFonts w:ascii="Times New Roman" w:hAnsi="Times New Roman" w:cs="Times New Roman"/>
                <w:sz w:val="18"/>
                <w:szCs w:val="18"/>
                <w:lang w:val="en-CA"/>
              </w:rPr>
              <w:t>build.partitions</w:t>
            </w:r>
            <w:proofErr w:type="spellEnd"/>
            <w:proofErr w:type="gramEnd"/>
            <w:r w:rsidRPr="00DE46AF">
              <w:rPr>
                <w:rFonts w:ascii="Times New Roman" w:hAnsi="Times New Roman" w:cs="Times New Roman"/>
                <w:sz w:val="18"/>
                <w:szCs w:val="18"/>
                <w:lang w:val="en-CA"/>
              </w:rPr>
              <w:t xml:space="preserve"> = partitions_8mb_singleapp_littlefs.csv</w:t>
            </w:r>
          </w:p>
          <w:p w14:paraId="0BDAEC7B" w14:textId="176732EE" w:rsidR="00230263" w:rsidRPr="00DE46AF" w:rsidRDefault="00DE46AF" w:rsidP="00DE46AF">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w:t>
            </w:r>
            <w:proofErr w:type="spellStart"/>
            <w:r w:rsidRPr="00DE46AF">
              <w:rPr>
                <w:rFonts w:ascii="Times New Roman" w:hAnsi="Times New Roman" w:cs="Times New Roman"/>
                <w:sz w:val="18"/>
                <w:szCs w:val="18"/>
                <w:lang w:val="en-CA"/>
              </w:rPr>
              <w:t>board_</w:t>
            </w:r>
            <w:proofErr w:type="gramStart"/>
            <w:r w:rsidRPr="00DE46AF">
              <w:rPr>
                <w:rFonts w:ascii="Times New Roman" w:hAnsi="Times New Roman" w:cs="Times New Roman"/>
                <w:sz w:val="18"/>
                <w:szCs w:val="18"/>
                <w:lang w:val="en-CA"/>
              </w:rPr>
              <w:t>build.partitions</w:t>
            </w:r>
            <w:proofErr w:type="spellEnd"/>
            <w:proofErr w:type="gramEnd"/>
            <w:r w:rsidRPr="00DE46AF">
              <w:rPr>
                <w:rFonts w:ascii="Times New Roman" w:hAnsi="Times New Roman" w:cs="Times New Roman"/>
                <w:sz w:val="18"/>
                <w:szCs w:val="18"/>
                <w:lang w:val="en-CA"/>
              </w:rPr>
              <w:t xml:space="preserve"> = default.csv</w:t>
            </w:r>
          </w:p>
        </w:tc>
      </w:tr>
    </w:tbl>
    <w:p w14:paraId="7E9FF239" w14:textId="77777777" w:rsidR="00230263" w:rsidRDefault="00230263">
      <w:pPr>
        <w:rPr>
          <w:rFonts w:ascii="Times New Roman" w:hAnsi="Times New Roman" w:cs="Times New Roman"/>
          <w:lang w:val="en-CA"/>
        </w:rPr>
      </w:pPr>
    </w:p>
    <w:p w14:paraId="7AE0DF91" w14:textId="77777777" w:rsidR="00230263" w:rsidRDefault="00230263">
      <w:pPr>
        <w:rPr>
          <w:rFonts w:ascii="Times New Roman" w:hAnsi="Times New Roman" w:cs="Times New Roman"/>
          <w:lang w:val="en-CA"/>
        </w:rPr>
      </w:pPr>
    </w:p>
    <w:tbl>
      <w:tblPr>
        <w:tblStyle w:val="TableGrid"/>
        <w:tblW w:w="0" w:type="auto"/>
        <w:tblLook w:val="04A0" w:firstRow="1" w:lastRow="0" w:firstColumn="1" w:lastColumn="0" w:noHBand="0" w:noVBand="1"/>
      </w:tblPr>
      <w:tblGrid>
        <w:gridCol w:w="8630"/>
      </w:tblGrid>
      <w:tr w:rsidR="00230263" w14:paraId="6124E5A8" w14:textId="77777777" w:rsidTr="00230263">
        <w:tc>
          <w:tcPr>
            <w:tcW w:w="8630" w:type="dxa"/>
          </w:tcPr>
          <w:p w14:paraId="13528E2C" w14:textId="0DBA875B" w:rsidR="00230263" w:rsidRDefault="00230263" w:rsidP="00F236B7">
            <w:pPr>
              <w:rPr>
                <w:rFonts w:ascii="Times New Roman" w:hAnsi="Times New Roman" w:cs="Times New Roman"/>
                <w:lang w:val="en-CA"/>
              </w:rPr>
            </w:pPr>
            <w:r>
              <w:rPr>
                <w:rFonts w:ascii="Times New Roman" w:hAnsi="Times New Roman" w:cs="Times New Roman"/>
                <w:lang w:val="en-CA"/>
              </w:rPr>
              <w:t>Main.cpp</w:t>
            </w:r>
          </w:p>
        </w:tc>
      </w:tr>
      <w:tr w:rsidR="00230263" w14:paraId="7AAEDA65" w14:textId="77777777" w:rsidTr="00230263">
        <w:tc>
          <w:tcPr>
            <w:tcW w:w="8630" w:type="dxa"/>
          </w:tcPr>
          <w:p w14:paraId="5CFF5636" w14:textId="77777777" w:rsidR="00230263" w:rsidRPr="00230263" w:rsidRDefault="00230263" w:rsidP="00230263">
            <w:pPr>
              <w:rPr>
                <w:rFonts w:ascii="Times New Roman" w:hAnsi="Times New Roman" w:cs="Times New Roman"/>
                <w:sz w:val="18"/>
                <w:szCs w:val="18"/>
                <w:lang w:val="en-CA"/>
              </w:rPr>
            </w:pPr>
            <w:r w:rsidRPr="00230263">
              <w:rPr>
                <w:rFonts w:ascii="Times New Roman" w:hAnsi="Times New Roman" w:cs="Times New Roman"/>
                <w:sz w:val="18"/>
                <w:szCs w:val="18"/>
                <w:lang w:val="en-CA"/>
              </w:rPr>
              <w:lastRenderedPageBreak/>
              <w:t xml:space="preserve">/* </w:t>
            </w:r>
          </w:p>
          <w:p w14:paraId="4A9B347A" w14:textId="77777777" w:rsidR="00230263" w:rsidRPr="00230263" w:rsidRDefault="00230263" w:rsidP="00230263">
            <w:pPr>
              <w:rPr>
                <w:rFonts w:ascii="Times New Roman" w:hAnsi="Times New Roman" w:cs="Times New Roman"/>
                <w:sz w:val="18"/>
                <w:szCs w:val="18"/>
                <w:lang w:val="en-CA"/>
              </w:rPr>
            </w:pPr>
            <w:r w:rsidRPr="00230263">
              <w:rPr>
                <w:rFonts w:ascii="Times New Roman" w:hAnsi="Times New Roman" w:cs="Times New Roman"/>
                <w:sz w:val="18"/>
                <w:szCs w:val="18"/>
                <w:lang w:val="en-CA"/>
              </w:rPr>
              <w:t xml:space="preserve">Authors: Priya </w:t>
            </w:r>
            <w:proofErr w:type="spellStart"/>
            <w:r w:rsidRPr="00230263">
              <w:rPr>
                <w:rFonts w:ascii="Times New Roman" w:hAnsi="Times New Roman" w:cs="Times New Roman"/>
                <w:sz w:val="18"/>
                <w:szCs w:val="18"/>
                <w:lang w:val="en-CA"/>
              </w:rPr>
              <w:t>Amrutbhai</w:t>
            </w:r>
            <w:proofErr w:type="spellEnd"/>
            <w:r w:rsidRPr="00230263">
              <w:rPr>
                <w:rFonts w:ascii="Times New Roman" w:hAnsi="Times New Roman" w:cs="Times New Roman"/>
                <w:sz w:val="18"/>
                <w:szCs w:val="18"/>
                <w:lang w:val="en-CA"/>
              </w:rPr>
              <w:t xml:space="preserve"> Patel, ChatGPT</w:t>
            </w:r>
          </w:p>
          <w:p w14:paraId="3F3904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Date: 25 September 2025</w:t>
            </w:r>
          </w:p>
          <w:p w14:paraId="096EE76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Subject: TPJ655</w:t>
            </w:r>
          </w:p>
          <w:p w14:paraId="7EB08E7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Project Name: </w:t>
            </w:r>
            <w:proofErr w:type="spellStart"/>
            <w:r w:rsidRPr="00230263">
              <w:rPr>
                <w:rFonts w:ascii="Times New Roman" w:hAnsi="Times New Roman" w:cs="Times New Roman"/>
                <w:sz w:val="18"/>
                <w:szCs w:val="18"/>
                <w:lang w:val="en-IN"/>
              </w:rPr>
              <w:t>BloomX</w:t>
            </w:r>
            <w:proofErr w:type="spellEnd"/>
          </w:p>
          <w:p w14:paraId="56567D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Project Partner: Dainelle Eleanor Rolle</w:t>
            </w:r>
          </w:p>
          <w:p w14:paraId="4F2A5334" w14:textId="77777777" w:rsidR="00230263" w:rsidRPr="00230263" w:rsidRDefault="00230263" w:rsidP="00230263">
            <w:pPr>
              <w:rPr>
                <w:rFonts w:ascii="Times New Roman" w:hAnsi="Times New Roman" w:cs="Times New Roman"/>
                <w:sz w:val="18"/>
                <w:szCs w:val="18"/>
                <w:lang w:val="en-IN"/>
              </w:rPr>
            </w:pPr>
          </w:p>
          <w:p w14:paraId="25C6C4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57742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Arduino.h</w:t>
            </w:r>
            <w:proofErr w:type="spellEnd"/>
            <w:r w:rsidRPr="00230263">
              <w:rPr>
                <w:rFonts w:ascii="Times New Roman" w:hAnsi="Times New Roman" w:cs="Times New Roman"/>
                <w:sz w:val="18"/>
                <w:szCs w:val="18"/>
                <w:lang w:val="en-IN"/>
              </w:rPr>
              <w:t>&gt;</w:t>
            </w:r>
          </w:p>
          <w:p w14:paraId="5B4419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WiFi.h</w:t>
            </w:r>
            <w:proofErr w:type="spellEnd"/>
            <w:r w:rsidRPr="00230263">
              <w:rPr>
                <w:rFonts w:ascii="Times New Roman" w:hAnsi="Times New Roman" w:cs="Times New Roman"/>
                <w:sz w:val="18"/>
                <w:szCs w:val="18"/>
                <w:lang w:val="en-IN"/>
              </w:rPr>
              <w:t>&gt;</w:t>
            </w:r>
          </w:p>
          <w:p w14:paraId="5EA12B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WebServer.h</w:t>
            </w:r>
            <w:proofErr w:type="spellEnd"/>
            <w:r w:rsidRPr="00230263">
              <w:rPr>
                <w:rFonts w:ascii="Times New Roman" w:hAnsi="Times New Roman" w:cs="Times New Roman"/>
                <w:sz w:val="18"/>
                <w:szCs w:val="18"/>
                <w:lang w:val="en-IN"/>
              </w:rPr>
              <w:t>&gt;</w:t>
            </w:r>
          </w:p>
          <w:p w14:paraId="680AA2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&lt;ESP32Servo.h&gt;</w:t>
            </w:r>
          </w:p>
          <w:p w14:paraId="7AF796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time.h</w:t>
            </w:r>
            <w:proofErr w:type="spellEnd"/>
            <w:r w:rsidRPr="00230263">
              <w:rPr>
                <w:rFonts w:ascii="Times New Roman" w:hAnsi="Times New Roman" w:cs="Times New Roman"/>
                <w:sz w:val="18"/>
                <w:szCs w:val="18"/>
                <w:lang w:val="en-IN"/>
              </w:rPr>
              <w:t>&gt;</w:t>
            </w:r>
          </w:p>
          <w:p w14:paraId="07620F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SPI.h</w:t>
            </w:r>
            <w:proofErr w:type="spellEnd"/>
            <w:r w:rsidRPr="00230263">
              <w:rPr>
                <w:rFonts w:ascii="Times New Roman" w:hAnsi="Times New Roman" w:cs="Times New Roman"/>
                <w:sz w:val="18"/>
                <w:szCs w:val="18"/>
                <w:lang w:val="en-IN"/>
              </w:rPr>
              <w:t>&gt;</w:t>
            </w:r>
          </w:p>
          <w:p w14:paraId="57EBC6E5" w14:textId="77777777" w:rsidR="00230263" w:rsidRPr="00230263" w:rsidRDefault="00230263" w:rsidP="00230263">
            <w:pPr>
              <w:rPr>
                <w:rFonts w:ascii="Times New Roman" w:hAnsi="Times New Roman" w:cs="Times New Roman"/>
                <w:sz w:val="18"/>
                <w:szCs w:val="18"/>
                <w:lang w:val="en-IN"/>
              </w:rPr>
            </w:pPr>
          </w:p>
          <w:p w14:paraId="0B3A31D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WiFiClientSecure.h</w:t>
            </w:r>
            <w:proofErr w:type="spellEnd"/>
            <w:r w:rsidRPr="00230263">
              <w:rPr>
                <w:rFonts w:ascii="Times New Roman" w:hAnsi="Times New Roman" w:cs="Times New Roman"/>
                <w:sz w:val="18"/>
                <w:szCs w:val="18"/>
                <w:lang w:val="en-IN"/>
              </w:rPr>
              <w:t>&gt;</w:t>
            </w:r>
          </w:p>
          <w:p w14:paraId="52968E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HTTPClient.h</w:t>
            </w:r>
            <w:proofErr w:type="spellEnd"/>
            <w:r w:rsidRPr="00230263">
              <w:rPr>
                <w:rFonts w:ascii="Times New Roman" w:hAnsi="Times New Roman" w:cs="Times New Roman"/>
                <w:sz w:val="18"/>
                <w:szCs w:val="18"/>
                <w:lang w:val="en-IN"/>
              </w:rPr>
              <w:t>&gt;</w:t>
            </w:r>
          </w:p>
          <w:p w14:paraId="74F005F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ArduinoJson.h</w:t>
            </w:r>
            <w:proofErr w:type="spellEnd"/>
            <w:r w:rsidRPr="00230263">
              <w:rPr>
                <w:rFonts w:ascii="Times New Roman" w:hAnsi="Times New Roman" w:cs="Times New Roman"/>
                <w:sz w:val="18"/>
                <w:szCs w:val="18"/>
                <w:lang w:val="en-IN"/>
              </w:rPr>
              <w:t>&gt;</w:t>
            </w:r>
          </w:p>
          <w:p w14:paraId="3721ABDF" w14:textId="77777777" w:rsidR="00230263" w:rsidRPr="00230263" w:rsidRDefault="00230263" w:rsidP="00230263">
            <w:pPr>
              <w:rPr>
                <w:rFonts w:ascii="Times New Roman" w:hAnsi="Times New Roman" w:cs="Times New Roman"/>
                <w:sz w:val="18"/>
                <w:szCs w:val="18"/>
                <w:lang w:val="en-IN"/>
              </w:rPr>
            </w:pPr>
          </w:p>
          <w:p w14:paraId="21CB6D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"driver/i2s.h"</w:t>
            </w:r>
          </w:p>
          <w:p w14:paraId="143263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"driver/</w:t>
            </w:r>
            <w:proofErr w:type="spellStart"/>
            <w:r w:rsidRPr="00230263">
              <w:rPr>
                <w:rFonts w:ascii="Times New Roman" w:hAnsi="Times New Roman" w:cs="Times New Roman"/>
                <w:sz w:val="18"/>
                <w:szCs w:val="18"/>
                <w:lang w:val="en-IN"/>
              </w:rPr>
              <w:t>gpio.h</w:t>
            </w:r>
            <w:proofErr w:type="spellEnd"/>
            <w:r w:rsidRPr="00230263">
              <w:rPr>
                <w:rFonts w:ascii="Times New Roman" w:hAnsi="Times New Roman" w:cs="Times New Roman"/>
                <w:sz w:val="18"/>
                <w:szCs w:val="18"/>
                <w:lang w:val="en-IN"/>
              </w:rPr>
              <w:t>"</w:t>
            </w:r>
          </w:p>
          <w:p w14:paraId="6C18D70A" w14:textId="77777777" w:rsidR="00230263" w:rsidRPr="00230263" w:rsidRDefault="00230263" w:rsidP="00230263">
            <w:pPr>
              <w:rPr>
                <w:rFonts w:ascii="Times New Roman" w:hAnsi="Times New Roman" w:cs="Times New Roman"/>
                <w:sz w:val="18"/>
                <w:szCs w:val="18"/>
                <w:lang w:val="en-IN"/>
              </w:rPr>
            </w:pPr>
          </w:p>
          <w:p w14:paraId="0FFE98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FS.h</w:t>
            </w:r>
            <w:proofErr w:type="spellEnd"/>
            <w:r w:rsidRPr="00230263">
              <w:rPr>
                <w:rFonts w:ascii="Times New Roman" w:hAnsi="Times New Roman" w:cs="Times New Roman"/>
                <w:sz w:val="18"/>
                <w:szCs w:val="18"/>
                <w:lang w:val="en-IN"/>
              </w:rPr>
              <w:t xml:space="preserve">&gt;     </w:t>
            </w:r>
          </w:p>
          <w:p w14:paraId="353938E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LittleFS.h</w:t>
            </w:r>
            <w:proofErr w:type="spellEnd"/>
            <w:r w:rsidRPr="00230263">
              <w:rPr>
                <w:rFonts w:ascii="Times New Roman" w:hAnsi="Times New Roman" w:cs="Times New Roman"/>
                <w:sz w:val="18"/>
                <w:szCs w:val="18"/>
                <w:lang w:val="en-IN"/>
              </w:rPr>
              <w:t>&gt;</w:t>
            </w:r>
          </w:p>
          <w:p w14:paraId="6F48F1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TJpg_Decoder.h</w:t>
            </w:r>
            <w:proofErr w:type="spellEnd"/>
            <w:r w:rsidRPr="00230263">
              <w:rPr>
                <w:rFonts w:ascii="Times New Roman" w:hAnsi="Times New Roman" w:cs="Times New Roman"/>
                <w:sz w:val="18"/>
                <w:szCs w:val="18"/>
                <w:lang w:val="en-IN"/>
              </w:rPr>
              <w:t>&gt;</w:t>
            </w:r>
          </w:p>
          <w:p w14:paraId="5C72FC4E" w14:textId="77777777" w:rsidR="00230263" w:rsidRPr="00230263" w:rsidRDefault="00230263" w:rsidP="00230263">
            <w:pPr>
              <w:rPr>
                <w:rFonts w:ascii="Times New Roman" w:hAnsi="Times New Roman" w:cs="Times New Roman"/>
                <w:sz w:val="18"/>
                <w:szCs w:val="18"/>
                <w:lang w:val="en-IN"/>
              </w:rPr>
            </w:pPr>
          </w:p>
          <w:p w14:paraId="42461A8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math.h</w:t>
            </w:r>
            <w:proofErr w:type="spellEnd"/>
            <w:r w:rsidRPr="00230263">
              <w:rPr>
                <w:rFonts w:ascii="Times New Roman" w:hAnsi="Times New Roman" w:cs="Times New Roman"/>
                <w:sz w:val="18"/>
                <w:szCs w:val="18"/>
                <w:lang w:val="en-IN"/>
              </w:rPr>
              <w:t xml:space="preserve">&gt; </w:t>
            </w:r>
          </w:p>
          <w:p w14:paraId="1674468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string.h</w:t>
            </w:r>
            <w:proofErr w:type="spellEnd"/>
            <w:r w:rsidRPr="00230263">
              <w:rPr>
                <w:rFonts w:ascii="Times New Roman" w:hAnsi="Times New Roman" w:cs="Times New Roman"/>
                <w:sz w:val="18"/>
                <w:szCs w:val="18"/>
                <w:lang w:val="en-IN"/>
              </w:rPr>
              <w:t>&gt;</w:t>
            </w:r>
          </w:p>
          <w:p w14:paraId="05C22CDE" w14:textId="77777777" w:rsidR="00230263" w:rsidRPr="00230263" w:rsidRDefault="00230263" w:rsidP="00230263">
            <w:pPr>
              <w:rPr>
                <w:rFonts w:ascii="Times New Roman" w:hAnsi="Times New Roman" w:cs="Times New Roman"/>
                <w:sz w:val="18"/>
                <w:szCs w:val="18"/>
                <w:lang w:val="en-IN"/>
              </w:rPr>
            </w:pPr>
          </w:p>
          <w:p w14:paraId="053FFE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3094F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Adafruit_NeoPixel.h</w:t>
            </w:r>
            <w:proofErr w:type="spellEnd"/>
            <w:r w:rsidRPr="00230263">
              <w:rPr>
                <w:rFonts w:ascii="Times New Roman" w:hAnsi="Times New Roman" w:cs="Times New Roman"/>
                <w:sz w:val="18"/>
                <w:szCs w:val="18"/>
                <w:lang w:val="en-IN"/>
              </w:rPr>
              <w:t>&gt;</w:t>
            </w:r>
          </w:p>
          <w:p w14:paraId="1748B1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Preferences.h</w:t>
            </w:r>
            <w:proofErr w:type="spellEnd"/>
            <w:r w:rsidRPr="00230263">
              <w:rPr>
                <w:rFonts w:ascii="Times New Roman" w:hAnsi="Times New Roman" w:cs="Times New Roman"/>
                <w:sz w:val="18"/>
                <w:szCs w:val="18"/>
                <w:lang w:val="en-IN"/>
              </w:rPr>
              <w:t>&gt;</w:t>
            </w:r>
          </w:p>
          <w:p w14:paraId="5AC44B9A" w14:textId="77777777" w:rsidR="00230263" w:rsidRPr="00230263" w:rsidRDefault="00230263" w:rsidP="00230263">
            <w:pPr>
              <w:rPr>
                <w:rFonts w:ascii="Times New Roman" w:hAnsi="Times New Roman" w:cs="Times New Roman"/>
                <w:sz w:val="18"/>
                <w:szCs w:val="18"/>
                <w:lang w:val="en-IN"/>
              </w:rPr>
            </w:pPr>
          </w:p>
          <w:p w14:paraId="379526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FF837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PIN DEFINES =====================</w:t>
            </w:r>
          </w:p>
          <w:p w14:paraId="206E30A8" w14:textId="77777777" w:rsidR="00230263" w:rsidRPr="00230263" w:rsidRDefault="00230263" w:rsidP="00230263">
            <w:pPr>
              <w:rPr>
                <w:rFonts w:ascii="Times New Roman" w:hAnsi="Times New Roman" w:cs="Times New Roman"/>
                <w:sz w:val="18"/>
                <w:szCs w:val="18"/>
                <w:lang w:val="en-IN"/>
              </w:rPr>
            </w:pPr>
          </w:p>
          <w:p w14:paraId="3E4D72F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LED strip + rotary encoder ----</w:t>
            </w:r>
          </w:p>
          <w:p w14:paraId="3C40A1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#define LED_PIN     13        // WS2812B DIN</w:t>
            </w:r>
          </w:p>
          <w:p w14:paraId="167D02A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#define CLK_PIN     6         // Rotary CLK</w:t>
            </w:r>
          </w:p>
          <w:p w14:paraId="54DB7B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#define DT_PIN      7         // Rotary DT</w:t>
            </w:r>
          </w:p>
          <w:p w14:paraId="031A549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#define SW_PIN      11        // Rotary Switch (active LOW) </w:t>
            </w:r>
          </w:p>
          <w:p w14:paraId="242B2E52" w14:textId="77777777" w:rsidR="00230263" w:rsidRPr="00230263" w:rsidRDefault="00230263" w:rsidP="00230263">
            <w:pPr>
              <w:rPr>
                <w:rFonts w:ascii="Times New Roman" w:hAnsi="Times New Roman" w:cs="Times New Roman"/>
                <w:sz w:val="18"/>
                <w:szCs w:val="18"/>
                <w:lang w:val="en-IN"/>
              </w:rPr>
            </w:pPr>
          </w:p>
          <w:p w14:paraId="279CCB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IR + Servo ----</w:t>
            </w:r>
          </w:p>
          <w:p w14:paraId="454AB5B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#define IR_PIN     14     // LM393 IR module OUT</w:t>
            </w:r>
          </w:p>
          <w:p w14:paraId="5E2979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#define SERVO_PIN  40      // servo signa0 (PWM)</w:t>
            </w:r>
          </w:p>
          <w:p w14:paraId="78263B46" w14:textId="77777777" w:rsidR="00230263" w:rsidRPr="00230263" w:rsidRDefault="00230263" w:rsidP="00230263">
            <w:pPr>
              <w:rPr>
                <w:rFonts w:ascii="Times New Roman" w:hAnsi="Times New Roman" w:cs="Times New Roman"/>
                <w:sz w:val="18"/>
                <w:szCs w:val="18"/>
                <w:lang w:val="en-IN"/>
              </w:rPr>
            </w:pPr>
          </w:p>
          <w:p w14:paraId="6DBCD3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I2S Mic (INMP441) ----</w:t>
            </w:r>
          </w:p>
          <w:p w14:paraId="000060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I2S_WS   = 19; // LRCL/WS</w:t>
            </w:r>
          </w:p>
          <w:p w14:paraId="297DB9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I2S_SD   = </w:t>
            </w:r>
            <w:proofErr w:type="gramStart"/>
            <w:r w:rsidRPr="00230263">
              <w:rPr>
                <w:rFonts w:ascii="Times New Roman" w:hAnsi="Times New Roman" w:cs="Times New Roman"/>
                <w:sz w:val="18"/>
                <w:szCs w:val="18"/>
                <w:lang w:val="en-IN"/>
              </w:rPr>
              <w:t>15;  /</w:t>
            </w:r>
            <w:proofErr w:type="gramEnd"/>
            <w:r w:rsidRPr="00230263">
              <w:rPr>
                <w:rFonts w:ascii="Times New Roman" w:hAnsi="Times New Roman" w:cs="Times New Roman"/>
                <w:sz w:val="18"/>
                <w:szCs w:val="18"/>
                <w:lang w:val="en-IN"/>
              </w:rPr>
              <w:t>/ DOUT</w:t>
            </w:r>
          </w:p>
          <w:p w14:paraId="573715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I2S_</w:t>
            </w:r>
            <w:proofErr w:type="gramStart"/>
            <w:r w:rsidRPr="00230263">
              <w:rPr>
                <w:rFonts w:ascii="Times New Roman" w:hAnsi="Times New Roman" w:cs="Times New Roman"/>
                <w:sz w:val="18"/>
                <w:szCs w:val="18"/>
                <w:lang w:val="en-IN"/>
              </w:rPr>
              <w:t>SCK  =</w:t>
            </w:r>
            <w:proofErr w:type="gramEnd"/>
            <w:r w:rsidRPr="00230263">
              <w:rPr>
                <w:rFonts w:ascii="Times New Roman" w:hAnsi="Times New Roman" w:cs="Times New Roman"/>
                <w:sz w:val="18"/>
                <w:szCs w:val="18"/>
                <w:lang w:val="en-IN"/>
              </w:rPr>
              <w:t xml:space="preserve"> 18; // BCLK</w:t>
            </w:r>
          </w:p>
          <w:p w14:paraId="774FF28A" w14:textId="77777777" w:rsidR="00230263" w:rsidRPr="00230263" w:rsidRDefault="00230263" w:rsidP="00230263">
            <w:pPr>
              <w:rPr>
                <w:rFonts w:ascii="Times New Roman" w:hAnsi="Times New Roman" w:cs="Times New Roman"/>
                <w:sz w:val="18"/>
                <w:szCs w:val="18"/>
                <w:lang w:val="en-IN"/>
              </w:rPr>
            </w:pPr>
          </w:p>
          <w:p w14:paraId="51189E1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I2S Speaker (MAX98357A) ----</w:t>
            </w:r>
          </w:p>
          <w:p w14:paraId="387642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AMP_BCLK = </w:t>
            </w:r>
            <w:proofErr w:type="gramStart"/>
            <w:r w:rsidRPr="00230263">
              <w:rPr>
                <w:rFonts w:ascii="Times New Roman" w:hAnsi="Times New Roman" w:cs="Times New Roman"/>
                <w:sz w:val="18"/>
                <w:szCs w:val="18"/>
                <w:lang w:val="en-IN"/>
              </w:rPr>
              <w:t>5;  /</w:t>
            </w:r>
            <w:proofErr w:type="gramEnd"/>
            <w:r w:rsidRPr="00230263">
              <w:rPr>
                <w:rFonts w:ascii="Times New Roman" w:hAnsi="Times New Roman" w:cs="Times New Roman"/>
                <w:sz w:val="18"/>
                <w:szCs w:val="18"/>
                <w:lang w:val="en-IN"/>
              </w:rPr>
              <w:t>/ BCLK</w:t>
            </w:r>
          </w:p>
          <w:p w14:paraId="2BF37FF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AMP_LRCK = </w:t>
            </w:r>
            <w:proofErr w:type="gramStart"/>
            <w:r w:rsidRPr="00230263">
              <w:rPr>
                <w:rFonts w:ascii="Times New Roman" w:hAnsi="Times New Roman" w:cs="Times New Roman"/>
                <w:sz w:val="18"/>
                <w:szCs w:val="18"/>
                <w:lang w:val="en-IN"/>
              </w:rPr>
              <w:t>4;  /</w:t>
            </w:r>
            <w:proofErr w:type="gramEnd"/>
            <w:r w:rsidRPr="00230263">
              <w:rPr>
                <w:rFonts w:ascii="Times New Roman" w:hAnsi="Times New Roman" w:cs="Times New Roman"/>
                <w:sz w:val="18"/>
                <w:szCs w:val="18"/>
                <w:lang w:val="en-IN"/>
              </w:rPr>
              <w:t>/ WS/LRCK</w:t>
            </w:r>
          </w:p>
          <w:p w14:paraId="378184E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AMP_</w:t>
            </w:r>
            <w:proofErr w:type="gramStart"/>
            <w:r w:rsidRPr="00230263">
              <w:rPr>
                <w:rFonts w:ascii="Times New Roman" w:hAnsi="Times New Roman" w:cs="Times New Roman"/>
                <w:sz w:val="18"/>
                <w:szCs w:val="18"/>
                <w:lang w:val="en-IN"/>
              </w:rPr>
              <w:t>DIN  =</w:t>
            </w:r>
            <w:proofErr w:type="gramEnd"/>
            <w:r w:rsidRPr="00230263">
              <w:rPr>
                <w:rFonts w:ascii="Times New Roman" w:hAnsi="Times New Roman" w:cs="Times New Roman"/>
                <w:sz w:val="18"/>
                <w:szCs w:val="18"/>
                <w:lang w:val="en-IN"/>
              </w:rPr>
              <w:t xml:space="preserve"> 2;  // DIN/SDIN</w:t>
            </w:r>
          </w:p>
          <w:p w14:paraId="7ED40E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AMP_SD   = -1; </w:t>
            </w:r>
          </w:p>
          <w:p w14:paraId="2836446B" w14:textId="77777777" w:rsidR="00230263" w:rsidRPr="00230263" w:rsidRDefault="00230263" w:rsidP="00230263">
            <w:pPr>
              <w:rPr>
                <w:rFonts w:ascii="Times New Roman" w:hAnsi="Times New Roman" w:cs="Times New Roman"/>
                <w:sz w:val="18"/>
                <w:szCs w:val="18"/>
                <w:lang w:val="en-IN"/>
              </w:rPr>
            </w:pPr>
          </w:p>
          <w:p w14:paraId="44EB94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TFT / SPI / Touch / PTT ----</w:t>
            </w:r>
          </w:p>
          <w:p w14:paraId="1CB1196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TFT_CS   = 16;</w:t>
            </w:r>
          </w:p>
          <w:p w14:paraId="5128AA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TFT_DC   = 17;</w:t>
            </w:r>
          </w:p>
          <w:p w14:paraId="202E97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TFT_</w:t>
            </w:r>
            <w:proofErr w:type="gramStart"/>
            <w:r w:rsidRPr="00230263">
              <w:rPr>
                <w:rFonts w:ascii="Times New Roman" w:hAnsi="Times New Roman" w:cs="Times New Roman"/>
                <w:sz w:val="18"/>
                <w:szCs w:val="18"/>
                <w:lang w:val="en-IN"/>
              </w:rPr>
              <w:t>RST  =</w:t>
            </w:r>
            <w:proofErr w:type="gramEnd"/>
            <w:r w:rsidRPr="00230263">
              <w:rPr>
                <w:rFonts w:ascii="Times New Roman" w:hAnsi="Times New Roman" w:cs="Times New Roman"/>
                <w:sz w:val="18"/>
                <w:szCs w:val="18"/>
                <w:lang w:val="en-IN"/>
              </w:rPr>
              <w:t xml:space="preserve"> 12;</w:t>
            </w:r>
          </w:p>
          <w:p w14:paraId="367604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SCK_</w:t>
            </w:r>
            <w:proofErr w:type="gramStart"/>
            <w:r w:rsidRPr="00230263">
              <w:rPr>
                <w:rFonts w:ascii="Times New Roman" w:hAnsi="Times New Roman" w:cs="Times New Roman"/>
                <w:sz w:val="18"/>
                <w:szCs w:val="18"/>
                <w:lang w:val="en-IN"/>
              </w:rPr>
              <w:t>PIN  =</w:t>
            </w:r>
            <w:proofErr w:type="gramEnd"/>
            <w:r w:rsidRPr="00230263">
              <w:rPr>
                <w:rFonts w:ascii="Times New Roman" w:hAnsi="Times New Roman" w:cs="Times New Roman"/>
                <w:sz w:val="18"/>
                <w:szCs w:val="18"/>
                <w:lang w:val="en-IN"/>
              </w:rPr>
              <w:t xml:space="preserve"> 9;</w:t>
            </w:r>
          </w:p>
          <w:p w14:paraId="68A8D2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MOSI_PIN = 8;</w:t>
            </w:r>
          </w:p>
          <w:p w14:paraId="2F919B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TOUCH_IO = 21;</w:t>
            </w:r>
          </w:p>
          <w:p w14:paraId="000ECA7E" w14:textId="77777777" w:rsidR="00230263" w:rsidRPr="00230263" w:rsidRDefault="00230263" w:rsidP="00230263">
            <w:pPr>
              <w:rPr>
                <w:rFonts w:ascii="Times New Roman" w:hAnsi="Times New Roman" w:cs="Times New Roman"/>
                <w:sz w:val="18"/>
                <w:szCs w:val="18"/>
                <w:lang w:val="en-IN"/>
              </w:rPr>
            </w:pPr>
          </w:p>
          <w:p w14:paraId="527AFA8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0 = round GC9A01 (GC9A01A), 1 = ST7789</w:t>
            </w:r>
          </w:p>
          <w:p w14:paraId="52EA9E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#define USE_ST7789 0  </w:t>
            </w:r>
          </w:p>
          <w:p w14:paraId="0DC52EF4" w14:textId="77777777" w:rsidR="00230263" w:rsidRPr="00230263" w:rsidRDefault="00230263" w:rsidP="00230263">
            <w:pPr>
              <w:rPr>
                <w:rFonts w:ascii="Times New Roman" w:hAnsi="Times New Roman" w:cs="Times New Roman"/>
                <w:sz w:val="18"/>
                <w:szCs w:val="18"/>
                <w:lang w:val="en-IN"/>
              </w:rPr>
            </w:pPr>
          </w:p>
          <w:p w14:paraId="60A701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Push-to-talk button</w:t>
            </w:r>
          </w:p>
          <w:p w14:paraId="01E736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BUTTON_PIN = 38; // active-low to GND</w:t>
            </w:r>
          </w:p>
          <w:p w14:paraId="1E1A60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4E3517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LED STRIP &amp; UX =====================</w:t>
            </w:r>
          </w:p>
          <w:p w14:paraId="4FB8963F" w14:textId="77777777" w:rsidR="00230263" w:rsidRPr="00230263" w:rsidRDefault="00230263" w:rsidP="00230263">
            <w:pPr>
              <w:rPr>
                <w:rFonts w:ascii="Times New Roman" w:hAnsi="Times New Roman" w:cs="Times New Roman"/>
                <w:sz w:val="18"/>
                <w:szCs w:val="18"/>
                <w:lang w:val="en-IN"/>
              </w:rPr>
            </w:pPr>
          </w:p>
          <w:p w14:paraId="7768D7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STRIP CONFIG *********/</w:t>
            </w:r>
          </w:p>
          <w:p w14:paraId="0C1700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#define NUM_LEDS        72</w:t>
            </w:r>
          </w:p>
          <w:p w14:paraId="696DB7B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#define ACTIVE_LEDS     NUM_LEDS</w:t>
            </w:r>
          </w:p>
          <w:p w14:paraId="312D3E92" w14:textId="77777777" w:rsidR="00230263" w:rsidRPr="00230263" w:rsidRDefault="00230263" w:rsidP="00230263">
            <w:pPr>
              <w:rPr>
                <w:rFonts w:ascii="Times New Roman" w:hAnsi="Times New Roman" w:cs="Times New Roman"/>
                <w:sz w:val="18"/>
                <w:szCs w:val="18"/>
                <w:lang w:val="en-IN"/>
              </w:rPr>
            </w:pPr>
          </w:p>
          <w:p w14:paraId="2FC63A23"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Adafruit_NeoPixel</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strip(</w:t>
            </w:r>
            <w:proofErr w:type="gramEnd"/>
            <w:r w:rsidRPr="00230263">
              <w:rPr>
                <w:rFonts w:ascii="Times New Roman" w:hAnsi="Times New Roman" w:cs="Times New Roman"/>
                <w:sz w:val="18"/>
                <w:szCs w:val="18"/>
                <w:lang w:val="en-IN"/>
              </w:rPr>
              <w:t>NUM_LEDS, LED_PIN, NEO_GRB + NEO_KHZ800);</w:t>
            </w:r>
          </w:p>
          <w:p w14:paraId="62B1150C" w14:textId="77777777" w:rsidR="00230263" w:rsidRPr="00230263" w:rsidRDefault="00230263" w:rsidP="00230263">
            <w:pPr>
              <w:rPr>
                <w:rFonts w:ascii="Times New Roman" w:hAnsi="Times New Roman" w:cs="Times New Roman"/>
                <w:sz w:val="18"/>
                <w:szCs w:val="18"/>
                <w:lang w:val="en-IN"/>
              </w:rPr>
            </w:pPr>
          </w:p>
          <w:p w14:paraId="3E81606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UX / LIMITS *********/</w:t>
            </w:r>
          </w:p>
          <w:p w14:paraId="045B15C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BRIGHTNESS_MAX = 160;  </w:t>
            </w:r>
          </w:p>
          <w:p w14:paraId="355E16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BRIGHTNESS_MIN = 5;  </w:t>
            </w:r>
          </w:p>
          <w:p w14:paraId="7585BB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LONG_PRESS_MS = 700;</w:t>
            </w:r>
          </w:p>
          <w:p w14:paraId="267FA05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ROTARY_DEBOUNCE_MS = 250;</w:t>
            </w:r>
          </w:p>
          <w:p w14:paraId="093623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 10UL * 60UL * 1000UL; </w:t>
            </w:r>
          </w:p>
          <w:p w14:paraId="7D0A7FF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bool     GAMMA_ON      = true;</w:t>
            </w:r>
          </w:p>
          <w:p w14:paraId="16DD21A5" w14:textId="77777777" w:rsidR="00230263" w:rsidRPr="00230263" w:rsidRDefault="00230263" w:rsidP="00230263">
            <w:pPr>
              <w:rPr>
                <w:rFonts w:ascii="Times New Roman" w:hAnsi="Times New Roman" w:cs="Times New Roman"/>
                <w:sz w:val="18"/>
                <w:szCs w:val="18"/>
                <w:lang w:val="en-IN"/>
              </w:rPr>
            </w:pPr>
          </w:p>
          <w:p w14:paraId="3C607F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STATE &amp; STORAGE *********/</w:t>
            </w:r>
          </w:p>
          <w:p w14:paraId="5D1577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Preferences </w:t>
            </w:r>
            <w:proofErr w:type="spellStart"/>
            <w:r w:rsidRPr="00230263">
              <w:rPr>
                <w:rFonts w:ascii="Times New Roman" w:hAnsi="Times New Roman" w:cs="Times New Roman"/>
                <w:sz w:val="18"/>
                <w:szCs w:val="18"/>
                <w:lang w:val="en-IN"/>
              </w:rPr>
              <w:t>prefs</w:t>
            </w:r>
            <w:proofErr w:type="spellEnd"/>
            <w:r w:rsidRPr="00230263">
              <w:rPr>
                <w:rFonts w:ascii="Times New Roman" w:hAnsi="Times New Roman" w:cs="Times New Roman"/>
                <w:sz w:val="18"/>
                <w:szCs w:val="18"/>
                <w:lang w:val="en-IN"/>
              </w:rPr>
              <w:t>; // NVS</w:t>
            </w:r>
          </w:p>
          <w:p w14:paraId="1B98669E" w14:textId="77777777" w:rsidR="00230263" w:rsidRPr="00230263" w:rsidRDefault="00230263" w:rsidP="00230263">
            <w:pPr>
              <w:rPr>
                <w:rFonts w:ascii="Times New Roman" w:hAnsi="Times New Roman" w:cs="Times New Roman"/>
                <w:sz w:val="18"/>
                <w:szCs w:val="18"/>
                <w:lang w:val="en-IN"/>
              </w:rPr>
            </w:pPr>
          </w:p>
          <w:p w14:paraId="40A581AE"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enum</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Effect :</w:t>
            </w:r>
            <w:proofErr w:type="gramEnd"/>
            <w:r w:rsidRPr="00230263">
              <w:rPr>
                <w:rFonts w:ascii="Times New Roman" w:hAnsi="Times New Roman" w:cs="Times New Roman"/>
                <w:sz w:val="18"/>
                <w:szCs w:val="18"/>
                <w:lang w:val="en-IN"/>
              </w:rPr>
              <w:t xml:space="preserve"> uint8_t </w:t>
            </w:r>
          </w:p>
          <w:p w14:paraId="286CD8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2BDCD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SOLID=0,</w:t>
            </w:r>
          </w:p>
          <w:p w14:paraId="767A08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BREATHE, </w:t>
            </w:r>
          </w:p>
          <w:p w14:paraId="42B31D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RAINBOW, </w:t>
            </w:r>
          </w:p>
          <w:p w14:paraId="6C7693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CHASE, </w:t>
            </w:r>
          </w:p>
          <w:p w14:paraId="1C128CA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SPARKLE, </w:t>
            </w:r>
          </w:p>
          <w:p w14:paraId="0EAAAB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WAVE, </w:t>
            </w:r>
          </w:p>
          <w:p w14:paraId="448AB5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COMET, </w:t>
            </w:r>
          </w:p>
          <w:p w14:paraId="186FE1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TWINKLE, </w:t>
            </w:r>
          </w:p>
          <w:p w14:paraId="17284C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EFFECT_COUNT </w:t>
            </w:r>
          </w:p>
          <w:p w14:paraId="001410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CBD6651" w14:textId="77777777" w:rsidR="00230263" w:rsidRPr="00230263" w:rsidRDefault="00230263" w:rsidP="00230263">
            <w:pPr>
              <w:rPr>
                <w:rFonts w:ascii="Times New Roman" w:hAnsi="Times New Roman" w:cs="Times New Roman"/>
                <w:sz w:val="18"/>
                <w:szCs w:val="18"/>
                <w:lang w:val="en-IN"/>
              </w:rPr>
            </w:pPr>
          </w:p>
          <w:p w14:paraId="290AEE5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struct </w:t>
            </w:r>
            <w:proofErr w:type="spellStart"/>
            <w:r w:rsidRPr="00230263">
              <w:rPr>
                <w:rFonts w:ascii="Times New Roman" w:hAnsi="Times New Roman" w:cs="Times New Roman"/>
                <w:sz w:val="18"/>
                <w:szCs w:val="18"/>
                <w:lang w:val="en-IN"/>
              </w:rPr>
              <w:t>AppState</w:t>
            </w:r>
            <w:proofErr w:type="spellEnd"/>
            <w:r w:rsidRPr="00230263">
              <w:rPr>
                <w:rFonts w:ascii="Times New Roman" w:hAnsi="Times New Roman" w:cs="Times New Roman"/>
                <w:sz w:val="18"/>
                <w:szCs w:val="18"/>
                <w:lang w:val="en-IN"/>
              </w:rPr>
              <w:t xml:space="preserve"> {</w:t>
            </w:r>
          </w:p>
          <w:p w14:paraId="236680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w:t>
            </w:r>
            <w:proofErr w:type="gramStart"/>
            <w:r w:rsidRPr="00230263">
              <w:rPr>
                <w:rFonts w:ascii="Times New Roman" w:hAnsi="Times New Roman" w:cs="Times New Roman"/>
                <w:sz w:val="18"/>
                <w:szCs w:val="18"/>
                <w:lang w:val="en-IN"/>
              </w:rPr>
              <w:t xml:space="preserve">t  </w:t>
            </w:r>
            <w:proofErr w:type="spellStart"/>
            <w:r w:rsidRPr="00230263">
              <w:rPr>
                <w:rFonts w:ascii="Times New Roman" w:hAnsi="Times New Roman" w:cs="Times New Roman"/>
                <w:sz w:val="18"/>
                <w:szCs w:val="18"/>
                <w:lang w:val="en-IN"/>
              </w:rPr>
              <w:t>paletteIndex</w:t>
            </w:r>
            <w:proofErr w:type="spellEnd"/>
            <w:proofErr w:type="gramEnd"/>
            <w:r w:rsidRPr="00230263">
              <w:rPr>
                <w:rFonts w:ascii="Times New Roman" w:hAnsi="Times New Roman" w:cs="Times New Roman"/>
                <w:sz w:val="18"/>
                <w:szCs w:val="18"/>
                <w:lang w:val="en-IN"/>
              </w:rPr>
              <w:t xml:space="preserve"> = 0;       // which curated </w:t>
            </w:r>
            <w:proofErr w:type="spellStart"/>
            <w:r w:rsidRPr="00230263">
              <w:rPr>
                <w:rFonts w:ascii="Times New Roman" w:hAnsi="Times New Roman" w:cs="Times New Roman"/>
                <w:sz w:val="18"/>
                <w:szCs w:val="18"/>
                <w:lang w:val="en-IN"/>
              </w:rPr>
              <w:t>color</w:t>
            </w:r>
            <w:proofErr w:type="spellEnd"/>
          </w:p>
          <w:p w14:paraId="2E6D17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w:t>
            </w:r>
            <w:proofErr w:type="gramStart"/>
            <w:r w:rsidRPr="00230263">
              <w:rPr>
                <w:rFonts w:ascii="Times New Roman" w:hAnsi="Times New Roman" w:cs="Times New Roman"/>
                <w:sz w:val="18"/>
                <w:szCs w:val="18"/>
                <w:lang w:val="en-IN"/>
              </w:rPr>
              <w:t>t  brightness</w:t>
            </w:r>
            <w:proofErr w:type="gramEnd"/>
            <w:r w:rsidRPr="00230263">
              <w:rPr>
                <w:rFonts w:ascii="Times New Roman" w:hAnsi="Times New Roman" w:cs="Times New Roman"/>
                <w:sz w:val="18"/>
                <w:szCs w:val="18"/>
                <w:lang w:val="en-IN"/>
              </w:rPr>
              <w:t xml:space="preserve">    = 100;    // 0..255 but capped</w:t>
            </w:r>
          </w:p>
          <w:p w14:paraId="2A3BED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Effect   </w:t>
            </w:r>
            <w:proofErr w:type="spellStart"/>
            <w:r w:rsidRPr="00230263">
              <w:rPr>
                <w:rFonts w:ascii="Times New Roman" w:hAnsi="Times New Roman" w:cs="Times New Roman"/>
                <w:sz w:val="18"/>
                <w:szCs w:val="18"/>
                <w:lang w:val="en-IN"/>
              </w:rPr>
              <w:t>effect</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SOLID;  /</w:t>
            </w:r>
            <w:proofErr w:type="gramEnd"/>
            <w:r w:rsidRPr="00230263">
              <w:rPr>
                <w:rFonts w:ascii="Times New Roman" w:hAnsi="Times New Roman" w:cs="Times New Roman"/>
                <w:sz w:val="18"/>
                <w:szCs w:val="18"/>
                <w:lang w:val="en-IN"/>
              </w:rPr>
              <w:t>/ current effect</w:t>
            </w:r>
          </w:p>
          <w:p w14:paraId="581D25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nightMode</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false;  /</w:t>
            </w:r>
            <w:proofErr w:type="gramEnd"/>
            <w:r w:rsidRPr="00230263">
              <w:rPr>
                <w:rFonts w:ascii="Times New Roman" w:hAnsi="Times New Roman" w:cs="Times New Roman"/>
                <w:sz w:val="18"/>
                <w:szCs w:val="18"/>
                <w:lang w:val="en-IN"/>
              </w:rPr>
              <w:t>/ warm &amp; dim</w:t>
            </w:r>
          </w:p>
          <w:p w14:paraId="713B8E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powered       = </w:t>
            </w:r>
            <w:proofErr w:type="gramStart"/>
            <w:r w:rsidRPr="00230263">
              <w:rPr>
                <w:rFonts w:ascii="Times New Roman" w:hAnsi="Times New Roman" w:cs="Times New Roman"/>
                <w:sz w:val="18"/>
                <w:szCs w:val="18"/>
                <w:lang w:val="en-IN"/>
              </w:rPr>
              <w:t xml:space="preserve">true;   </w:t>
            </w:r>
            <w:proofErr w:type="gramEnd"/>
            <w:r w:rsidRPr="00230263">
              <w:rPr>
                <w:rFonts w:ascii="Times New Roman" w:hAnsi="Times New Roman" w:cs="Times New Roman"/>
                <w:sz w:val="18"/>
                <w:szCs w:val="18"/>
                <w:lang w:val="en-IN"/>
              </w:rPr>
              <w:t>// on/off (auto-off toggles this)</w:t>
            </w:r>
          </w:p>
          <w:p w14:paraId="14CC37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w:t>
            </w:r>
            <w:proofErr w:type="spellEnd"/>
            <w:r w:rsidRPr="00230263">
              <w:rPr>
                <w:rFonts w:ascii="Times New Roman" w:hAnsi="Times New Roman" w:cs="Times New Roman"/>
                <w:sz w:val="18"/>
                <w:szCs w:val="18"/>
                <w:lang w:val="en-IN"/>
              </w:rPr>
              <w:t>;</w:t>
            </w:r>
          </w:p>
          <w:p w14:paraId="796FF5D9" w14:textId="77777777" w:rsidR="00230263" w:rsidRPr="00230263" w:rsidRDefault="00230263" w:rsidP="00230263">
            <w:pPr>
              <w:rPr>
                <w:rFonts w:ascii="Times New Roman" w:hAnsi="Times New Roman" w:cs="Times New Roman"/>
                <w:sz w:val="18"/>
                <w:szCs w:val="18"/>
                <w:lang w:val="en-IN"/>
              </w:rPr>
            </w:pPr>
          </w:p>
          <w:p w14:paraId="57378C1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CURATED PALETTE {</w:t>
            </w:r>
            <w:proofErr w:type="gramStart"/>
            <w:r w:rsidRPr="00230263">
              <w:rPr>
                <w:rFonts w:ascii="Times New Roman" w:hAnsi="Times New Roman" w:cs="Times New Roman"/>
                <w:sz w:val="18"/>
                <w:szCs w:val="18"/>
                <w:lang w:val="en-IN"/>
              </w:rPr>
              <w:t>R,G</w:t>
            </w:r>
            <w:proofErr w:type="gramEnd"/>
            <w:r w:rsidRPr="00230263">
              <w:rPr>
                <w:rFonts w:ascii="Times New Roman" w:hAnsi="Times New Roman" w:cs="Times New Roman"/>
                <w:sz w:val="18"/>
                <w:szCs w:val="18"/>
                <w:lang w:val="en-IN"/>
              </w:rPr>
              <w:t xml:space="preserve">,B} (nice, soft </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xml:space="preserve"> set) *********/</w:t>
            </w:r>
          </w:p>
          <w:p w14:paraId="0906AE78" w14:textId="77777777" w:rsidR="00230263" w:rsidRPr="00230263" w:rsidRDefault="00230263" w:rsidP="00230263">
            <w:pPr>
              <w:rPr>
                <w:rFonts w:ascii="Times New Roman" w:hAnsi="Times New Roman" w:cs="Times New Roman"/>
                <w:sz w:val="18"/>
                <w:szCs w:val="18"/>
                <w:lang w:val="fr-CA"/>
              </w:rPr>
            </w:pPr>
            <w:proofErr w:type="spellStart"/>
            <w:proofErr w:type="gramStart"/>
            <w:r w:rsidRPr="00230263">
              <w:rPr>
                <w:rFonts w:ascii="Times New Roman" w:hAnsi="Times New Roman" w:cs="Times New Roman"/>
                <w:sz w:val="18"/>
                <w:szCs w:val="18"/>
                <w:lang w:val="fr-CA"/>
              </w:rPr>
              <w:t>static</w:t>
            </w:r>
            <w:proofErr w:type="spellEnd"/>
            <w:proofErr w:type="gram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const</w:t>
            </w:r>
            <w:proofErr w:type="spellEnd"/>
            <w:r w:rsidRPr="00230263">
              <w:rPr>
                <w:rFonts w:ascii="Times New Roman" w:hAnsi="Times New Roman" w:cs="Times New Roman"/>
                <w:sz w:val="18"/>
                <w:szCs w:val="18"/>
                <w:lang w:val="fr-CA"/>
              </w:rPr>
              <w:t xml:space="preserve"> uint8_t PALETTE[][3] = {</w:t>
            </w:r>
          </w:p>
          <w:p w14:paraId="605FF015"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{255, 100, 180}, // </w:t>
            </w:r>
            <w:proofErr w:type="spellStart"/>
            <w:r w:rsidRPr="00230263">
              <w:rPr>
                <w:rFonts w:ascii="Times New Roman" w:hAnsi="Times New Roman" w:cs="Times New Roman"/>
                <w:sz w:val="18"/>
                <w:szCs w:val="18"/>
                <w:lang w:val="fr-CA"/>
              </w:rPr>
              <w:t>BloomX</w:t>
            </w:r>
            <w:proofErr w:type="spellEnd"/>
            <w:r w:rsidRPr="00230263">
              <w:rPr>
                <w:rFonts w:ascii="Times New Roman" w:hAnsi="Times New Roman" w:cs="Times New Roman"/>
                <w:sz w:val="18"/>
                <w:szCs w:val="18"/>
                <w:lang w:val="fr-CA"/>
              </w:rPr>
              <w:t xml:space="preserve"> Pink</w:t>
            </w:r>
          </w:p>
          <w:p w14:paraId="5B8A4233"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{100, 180, 255}, // Sky</w:t>
            </w:r>
          </w:p>
          <w:p w14:paraId="621A7FEF"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{180, 130, 255}, // </w:t>
            </w:r>
            <w:proofErr w:type="spellStart"/>
            <w:r w:rsidRPr="00230263">
              <w:rPr>
                <w:rFonts w:ascii="Times New Roman" w:hAnsi="Times New Roman" w:cs="Times New Roman"/>
                <w:sz w:val="18"/>
                <w:szCs w:val="18"/>
                <w:lang w:val="fr-CA"/>
              </w:rPr>
              <w:t>Lavender</w:t>
            </w:r>
            <w:proofErr w:type="spellEnd"/>
          </w:p>
          <w:p w14:paraId="2DAAD2C3"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{255, 220, 170}, // Warm White (cozy)</w:t>
            </w:r>
          </w:p>
          <w:p w14:paraId="0D643BA4"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{255, </w:t>
            </w:r>
            <w:proofErr w:type="gramStart"/>
            <w:r w:rsidRPr="00230263">
              <w:rPr>
                <w:rFonts w:ascii="Times New Roman" w:hAnsi="Times New Roman" w:cs="Times New Roman"/>
                <w:sz w:val="18"/>
                <w:szCs w:val="18"/>
                <w:lang w:val="fr-CA"/>
              </w:rPr>
              <w:t>140,  40</w:t>
            </w:r>
            <w:proofErr w:type="gramEnd"/>
            <w:r w:rsidRPr="00230263">
              <w:rPr>
                <w:rFonts w:ascii="Times New Roman" w:hAnsi="Times New Roman" w:cs="Times New Roman"/>
                <w:sz w:val="18"/>
                <w:szCs w:val="18"/>
                <w:lang w:val="fr-CA"/>
              </w:rPr>
              <w:t>}, // Sunset</w:t>
            </w:r>
          </w:p>
          <w:p w14:paraId="5950A9EA"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{120, 255, 200}, // Mint</w:t>
            </w:r>
          </w:p>
          <w:p w14:paraId="06935DB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{220, 180, 255}, // </w:t>
            </w:r>
            <w:proofErr w:type="spellStart"/>
            <w:r w:rsidRPr="00230263">
              <w:rPr>
                <w:rFonts w:ascii="Times New Roman" w:hAnsi="Times New Roman" w:cs="Times New Roman"/>
                <w:sz w:val="18"/>
                <w:szCs w:val="18"/>
                <w:lang w:val="fr-CA"/>
              </w:rPr>
              <w:t>Lilac</w:t>
            </w:r>
            <w:proofErr w:type="spellEnd"/>
          </w:p>
          <w:p w14:paraId="5E7ED194"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{255, 170, 130}, // </w:t>
            </w:r>
            <w:proofErr w:type="spellStart"/>
            <w:r w:rsidRPr="00230263">
              <w:rPr>
                <w:rFonts w:ascii="Times New Roman" w:hAnsi="Times New Roman" w:cs="Times New Roman"/>
                <w:sz w:val="18"/>
                <w:szCs w:val="18"/>
                <w:lang w:val="fr-CA"/>
              </w:rPr>
              <w:t>Peach</w:t>
            </w:r>
            <w:proofErr w:type="spellEnd"/>
          </w:p>
          <w:p w14:paraId="423AF907"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{255, 230, 120}, // Soft Gold</w:t>
            </w:r>
          </w:p>
          <w:p w14:paraId="6B7048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en-IN"/>
              </w:rPr>
              <w:t>{ 80</w:t>
            </w:r>
            <w:proofErr w:type="gramEnd"/>
            <w:r w:rsidRPr="00230263">
              <w:rPr>
                <w:rFonts w:ascii="Times New Roman" w:hAnsi="Times New Roman" w:cs="Times New Roman"/>
                <w:sz w:val="18"/>
                <w:szCs w:val="18"/>
                <w:lang w:val="en-IN"/>
              </w:rPr>
              <w:t>, 200, 255}  // Ocean</w:t>
            </w:r>
          </w:p>
          <w:p w14:paraId="4D9471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2C496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PALETTE_SIZE = </w:t>
            </w:r>
            <w:proofErr w:type="spellStart"/>
            <w:proofErr w:type="gram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PALETTE) /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(PALETTE[0]);</w:t>
            </w:r>
          </w:p>
          <w:p w14:paraId="5AD20103" w14:textId="77777777" w:rsidR="00230263" w:rsidRPr="00230263" w:rsidRDefault="00230263" w:rsidP="00230263">
            <w:pPr>
              <w:rPr>
                <w:rFonts w:ascii="Times New Roman" w:hAnsi="Times New Roman" w:cs="Times New Roman"/>
                <w:sz w:val="18"/>
                <w:szCs w:val="18"/>
                <w:lang w:val="en-IN"/>
              </w:rPr>
            </w:pPr>
          </w:p>
          <w:p w14:paraId="457DA7F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INPUT / ENCODER *********/</w:t>
            </w:r>
          </w:p>
          <w:p w14:paraId="00A2248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lastCLK</w:t>
            </w:r>
            <w:proofErr w:type="spellEnd"/>
            <w:r w:rsidRPr="00230263">
              <w:rPr>
                <w:rFonts w:ascii="Times New Roman" w:hAnsi="Times New Roman" w:cs="Times New Roman"/>
                <w:sz w:val="18"/>
                <w:szCs w:val="18"/>
                <w:lang w:val="en-IN"/>
              </w:rPr>
              <w:t xml:space="preserve"> = HIGH;</w:t>
            </w:r>
          </w:p>
          <w:p w14:paraId="675EED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bool </w:t>
            </w:r>
            <w:proofErr w:type="spellStart"/>
            <w:r w:rsidRPr="00230263">
              <w:rPr>
                <w:rFonts w:ascii="Times New Roman" w:hAnsi="Times New Roman" w:cs="Times New Roman"/>
                <w:sz w:val="18"/>
                <w:szCs w:val="18"/>
                <w:lang w:val="en-IN"/>
              </w:rPr>
              <w:t>btnPrev</w:t>
            </w:r>
            <w:proofErr w:type="spellEnd"/>
            <w:r w:rsidRPr="00230263">
              <w:rPr>
                <w:rFonts w:ascii="Times New Roman" w:hAnsi="Times New Roman" w:cs="Times New Roman"/>
                <w:sz w:val="18"/>
                <w:szCs w:val="18"/>
                <w:lang w:val="en-IN"/>
              </w:rPr>
              <w:t xml:space="preserve"> = HIGH;</w:t>
            </w:r>
          </w:p>
          <w:p w14:paraId="3FCD57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btnDownAt</w:t>
            </w:r>
            <w:proofErr w:type="spellEnd"/>
            <w:r w:rsidRPr="00230263">
              <w:rPr>
                <w:rFonts w:ascii="Times New Roman" w:hAnsi="Times New Roman" w:cs="Times New Roman"/>
                <w:sz w:val="18"/>
                <w:szCs w:val="18"/>
                <w:lang w:val="en-IN"/>
              </w:rPr>
              <w:t xml:space="preserve"> = 0;</w:t>
            </w:r>
          </w:p>
          <w:p w14:paraId="43B4F7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lastInputAt</w:t>
            </w:r>
            <w:proofErr w:type="spellEnd"/>
            <w:r w:rsidRPr="00230263">
              <w:rPr>
                <w:rFonts w:ascii="Times New Roman" w:hAnsi="Times New Roman" w:cs="Times New Roman"/>
                <w:sz w:val="18"/>
                <w:szCs w:val="18"/>
                <w:lang w:val="en-IN"/>
              </w:rPr>
              <w:t xml:space="preserve"> = 0;</w:t>
            </w:r>
          </w:p>
          <w:p w14:paraId="10960E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bool </w:t>
            </w:r>
            <w:proofErr w:type="spellStart"/>
            <w:r w:rsidRPr="00230263">
              <w:rPr>
                <w:rFonts w:ascii="Times New Roman" w:hAnsi="Times New Roman" w:cs="Times New Roman"/>
                <w:sz w:val="18"/>
                <w:szCs w:val="18"/>
                <w:lang w:val="en-IN"/>
              </w:rPr>
              <w:t>adjustBrightnessMode</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false;   </w:t>
            </w:r>
            <w:proofErr w:type="gramEnd"/>
            <w:r w:rsidRPr="00230263">
              <w:rPr>
                <w:rFonts w:ascii="Times New Roman" w:hAnsi="Times New Roman" w:cs="Times New Roman"/>
                <w:sz w:val="18"/>
                <w:szCs w:val="18"/>
                <w:lang w:val="en-IN"/>
              </w:rPr>
              <w:t xml:space="preserve">  // true while button is held</w:t>
            </w:r>
          </w:p>
          <w:p w14:paraId="67C9C5BE"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accumTicks</w:t>
            </w:r>
            <w:proofErr w:type="spellEnd"/>
            <w:proofErr w:type="gramEnd"/>
            <w:r w:rsidRPr="00230263">
              <w:rPr>
                <w:rFonts w:ascii="Times New Roman" w:hAnsi="Times New Roman" w:cs="Times New Roman"/>
                <w:sz w:val="18"/>
                <w:szCs w:val="18"/>
                <w:lang w:val="en-IN"/>
              </w:rPr>
              <w:t xml:space="preserve"> = 0;                    // for smoothing &amp; acceleration</w:t>
            </w:r>
          </w:p>
          <w:p w14:paraId="42B3EEF4" w14:textId="77777777" w:rsidR="00230263" w:rsidRPr="00230263" w:rsidRDefault="00230263" w:rsidP="00230263">
            <w:pPr>
              <w:rPr>
                <w:rFonts w:ascii="Times New Roman" w:hAnsi="Times New Roman" w:cs="Times New Roman"/>
                <w:sz w:val="18"/>
                <w:szCs w:val="18"/>
                <w:lang w:val="en-IN"/>
              </w:rPr>
            </w:pPr>
          </w:p>
          <w:p w14:paraId="0BE2D3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RENDER TIMERS *********/</w:t>
            </w:r>
          </w:p>
          <w:p w14:paraId="17E4D6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0;</w:t>
            </w:r>
          </w:p>
          <w:p w14:paraId="40FAB4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tRainbow</w:t>
            </w:r>
            <w:proofErr w:type="spellEnd"/>
            <w:r w:rsidRPr="00230263">
              <w:rPr>
                <w:rFonts w:ascii="Times New Roman" w:hAnsi="Times New Roman" w:cs="Times New Roman"/>
                <w:sz w:val="18"/>
                <w:szCs w:val="18"/>
                <w:lang w:val="en-IN"/>
              </w:rPr>
              <w:t xml:space="preserve"> = 0;</w:t>
            </w:r>
          </w:p>
          <w:p w14:paraId="6CFBC3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tBreathe</w:t>
            </w:r>
            <w:proofErr w:type="spellEnd"/>
            <w:r w:rsidRPr="00230263">
              <w:rPr>
                <w:rFonts w:ascii="Times New Roman" w:hAnsi="Times New Roman" w:cs="Times New Roman"/>
                <w:sz w:val="18"/>
                <w:szCs w:val="18"/>
                <w:lang w:val="en-IN"/>
              </w:rPr>
              <w:t xml:space="preserve"> = 0;</w:t>
            </w:r>
          </w:p>
          <w:p w14:paraId="1190E2C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tChase</w:t>
            </w:r>
            <w:proofErr w:type="spellEnd"/>
            <w:r w:rsidRPr="00230263">
              <w:rPr>
                <w:rFonts w:ascii="Times New Roman" w:hAnsi="Times New Roman" w:cs="Times New Roman"/>
                <w:sz w:val="18"/>
                <w:szCs w:val="18"/>
                <w:lang w:val="en-IN"/>
              </w:rPr>
              <w:t xml:space="preserve">   = 0;</w:t>
            </w:r>
          </w:p>
          <w:p w14:paraId="7E57EF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tSparkle</w:t>
            </w:r>
            <w:proofErr w:type="spellEnd"/>
            <w:r w:rsidRPr="00230263">
              <w:rPr>
                <w:rFonts w:ascii="Times New Roman" w:hAnsi="Times New Roman" w:cs="Times New Roman"/>
                <w:sz w:val="18"/>
                <w:szCs w:val="18"/>
                <w:lang w:val="en-IN"/>
              </w:rPr>
              <w:t xml:space="preserve"> = 0;</w:t>
            </w:r>
          </w:p>
          <w:p w14:paraId="0E98C9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tWave</w:t>
            </w:r>
            <w:proofErr w:type="spellEnd"/>
            <w:r w:rsidRPr="00230263">
              <w:rPr>
                <w:rFonts w:ascii="Times New Roman" w:hAnsi="Times New Roman" w:cs="Times New Roman"/>
                <w:sz w:val="18"/>
                <w:szCs w:val="18"/>
                <w:lang w:val="en-IN"/>
              </w:rPr>
              <w:t xml:space="preserve">    = 0;</w:t>
            </w:r>
          </w:p>
          <w:p w14:paraId="1686386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tComet</w:t>
            </w:r>
            <w:proofErr w:type="spellEnd"/>
            <w:r w:rsidRPr="00230263">
              <w:rPr>
                <w:rFonts w:ascii="Times New Roman" w:hAnsi="Times New Roman" w:cs="Times New Roman"/>
                <w:sz w:val="18"/>
                <w:szCs w:val="18"/>
                <w:lang w:val="en-IN"/>
              </w:rPr>
              <w:t xml:space="preserve">   = 0;</w:t>
            </w:r>
          </w:p>
          <w:p w14:paraId="362F661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unsigned long </w:t>
            </w:r>
            <w:proofErr w:type="spellStart"/>
            <w:r w:rsidRPr="00230263">
              <w:rPr>
                <w:rFonts w:ascii="Times New Roman" w:hAnsi="Times New Roman" w:cs="Times New Roman"/>
                <w:sz w:val="18"/>
                <w:szCs w:val="18"/>
                <w:lang w:val="en-IN"/>
              </w:rPr>
              <w:t>tTwinkle</w:t>
            </w:r>
            <w:proofErr w:type="spellEnd"/>
            <w:r w:rsidRPr="00230263">
              <w:rPr>
                <w:rFonts w:ascii="Times New Roman" w:hAnsi="Times New Roman" w:cs="Times New Roman"/>
                <w:sz w:val="18"/>
                <w:szCs w:val="18"/>
                <w:lang w:val="en-IN"/>
              </w:rPr>
              <w:t xml:space="preserve"> = 0;</w:t>
            </w:r>
          </w:p>
          <w:p w14:paraId="536C7EE9" w14:textId="77777777" w:rsidR="00230263" w:rsidRPr="00230263" w:rsidRDefault="00230263" w:rsidP="00230263">
            <w:pPr>
              <w:rPr>
                <w:rFonts w:ascii="Times New Roman" w:hAnsi="Times New Roman" w:cs="Times New Roman"/>
                <w:sz w:val="18"/>
                <w:szCs w:val="18"/>
                <w:lang w:val="en-IN"/>
              </w:rPr>
            </w:pPr>
          </w:p>
          <w:p w14:paraId="044D827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IR + SERVO (</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w:t>
            </w:r>
          </w:p>
          <w:p w14:paraId="2C92F6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bool IR_ACTIVE_LOW = true; // LM393 boards usually pull LOW on detect</w:t>
            </w:r>
          </w:p>
          <w:p w14:paraId="1D0991EF" w14:textId="77777777" w:rsidR="00230263" w:rsidRPr="00230263" w:rsidRDefault="00230263" w:rsidP="00230263">
            <w:pPr>
              <w:rPr>
                <w:rFonts w:ascii="Times New Roman" w:hAnsi="Times New Roman" w:cs="Times New Roman"/>
                <w:sz w:val="18"/>
                <w:szCs w:val="18"/>
                <w:lang w:val="en-IN"/>
              </w:rPr>
            </w:pPr>
          </w:p>
          <w:p w14:paraId="13304A5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int SERVO_LEDC_TIMER = </w:t>
            </w:r>
            <w:proofErr w:type="gramStart"/>
            <w:r w:rsidRPr="00230263">
              <w:rPr>
                <w:rFonts w:ascii="Times New Roman" w:hAnsi="Times New Roman" w:cs="Times New Roman"/>
                <w:sz w:val="18"/>
                <w:szCs w:val="18"/>
                <w:lang w:val="en-IN"/>
              </w:rPr>
              <w:t xml:space="preserve">3;   </w:t>
            </w:r>
            <w:proofErr w:type="gramEnd"/>
            <w:r w:rsidRPr="00230263">
              <w:rPr>
                <w:rFonts w:ascii="Times New Roman" w:hAnsi="Times New Roman" w:cs="Times New Roman"/>
                <w:sz w:val="18"/>
                <w:szCs w:val="18"/>
                <w:lang w:val="en-IN"/>
              </w:rPr>
              <w:t xml:space="preserve">  // dedicate LEDC timer 3 to the servo</w:t>
            </w:r>
          </w:p>
          <w:p w14:paraId="3EA03D73" w14:textId="77777777" w:rsidR="00230263" w:rsidRPr="00230263" w:rsidRDefault="00230263" w:rsidP="00230263">
            <w:pPr>
              <w:rPr>
                <w:rFonts w:ascii="Times New Roman" w:hAnsi="Times New Roman" w:cs="Times New Roman"/>
                <w:sz w:val="18"/>
                <w:szCs w:val="18"/>
                <w:lang w:val="en-IN"/>
              </w:rPr>
            </w:pPr>
          </w:p>
          <w:p w14:paraId="246242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OPEN_</w:t>
            </w:r>
            <w:proofErr w:type="gramStart"/>
            <w:r w:rsidRPr="00230263">
              <w:rPr>
                <w:rFonts w:ascii="Times New Roman" w:hAnsi="Times New Roman" w:cs="Times New Roman"/>
                <w:sz w:val="18"/>
                <w:szCs w:val="18"/>
                <w:lang w:val="en-IN"/>
              </w:rPr>
              <w:t>ANGLE  =</w:t>
            </w:r>
            <w:proofErr w:type="gramEnd"/>
            <w:r w:rsidRPr="00230263">
              <w:rPr>
                <w:rFonts w:ascii="Times New Roman" w:hAnsi="Times New Roman" w:cs="Times New Roman"/>
                <w:sz w:val="18"/>
                <w:szCs w:val="18"/>
                <w:lang w:val="en-IN"/>
              </w:rPr>
              <w:t xml:space="preserve"> 90;</w:t>
            </w:r>
          </w:p>
          <w:p w14:paraId="68A9FD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CLOSED_ANGLE = 0;</w:t>
            </w:r>
          </w:p>
          <w:p w14:paraId="5C7B86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SERVO_MIN_US = 500;</w:t>
            </w:r>
          </w:p>
          <w:p w14:paraId="09EF70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SERVO_MAX_US = 2500;</w:t>
            </w:r>
          </w:p>
          <w:p w14:paraId="41AA1C5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Servo </w:t>
            </w:r>
            <w:proofErr w:type="spellStart"/>
            <w:r w:rsidRPr="00230263">
              <w:rPr>
                <w:rFonts w:ascii="Times New Roman" w:hAnsi="Times New Roman" w:cs="Times New Roman"/>
                <w:sz w:val="18"/>
                <w:szCs w:val="18"/>
                <w:lang w:val="en-IN"/>
              </w:rPr>
              <w:t>bloomServo</w:t>
            </w:r>
            <w:proofErr w:type="spellEnd"/>
            <w:r w:rsidRPr="00230263">
              <w:rPr>
                <w:rFonts w:ascii="Times New Roman" w:hAnsi="Times New Roman" w:cs="Times New Roman"/>
                <w:sz w:val="18"/>
                <w:szCs w:val="18"/>
                <w:lang w:val="en-IN"/>
              </w:rPr>
              <w:t>;</w:t>
            </w:r>
          </w:p>
          <w:p w14:paraId="360E980A" w14:textId="77777777" w:rsidR="00230263" w:rsidRPr="00230263" w:rsidRDefault="00230263" w:rsidP="00230263">
            <w:pPr>
              <w:rPr>
                <w:rFonts w:ascii="Times New Roman" w:hAnsi="Times New Roman" w:cs="Times New Roman"/>
                <w:sz w:val="18"/>
                <w:szCs w:val="18"/>
                <w:lang w:val="en-IN"/>
              </w:rPr>
            </w:pPr>
          </w:p>
          <w:p w14:paraId="68EB8E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unsigned long NO_MOTION_TIMEOUT = 180000UL; // 3 min</w:t>
            </w:r>
          </w:p>
          <w:p w14:paraId="2FBFE6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SAMPLE_MS = </w:t>
            </w:r>
            <w:proofErr w:type="gramStart"/>
            <w:r w:rsidRPr="00230263">
              <w:rPr>
                <w:rFonts w:ascii="Times New Roman" w:hAnsi="Times New Roman" w:cs="Times New Roman"/>
                <w:sz w:val="18"/>
                <w:szCs w:val="18"/>
                <w:lang w:val="en-IN"/>
              </w:rPr>
              <w:t xml:space="preserve">13;   </w:t>
            </w:r>
            <w:proofErr w:type="gramEnd"/>
            <w:r w:rsidRPr="00230263">
              <w:rPr>
                <w:rFonts w:ascii="Times New Roman" w:hAnsi="Times New Roman" w:cs="Times New Roman"/>
                <w:sz w:val="18"/>
                <w:szCs w:val="18"/>
                <w:lang w:val="en-IN"/>
              </w:rPr>
              <w:t>// sampling interval</w:t>
            </w:r>
          </w:p>
          <w:p w14:paraId="6FE9BA7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ON_</w:t>
            </w:r>
            <w:proofErr w:type="gramStart"/>
            <w:r w:rsidRPr="00230263">
              <w:rPr>
                <w:rFonts w:ascii="Times New Roman" w:hAnsi="Times New Roman" w:cs="Times New Roman"/>
                <w:sz w:val="18"/>
                <w:szCs w:val="18"/>
                <w:lang w:val="en-IN"/>
              </w:rPr>
              <w:t>COUNT  =</w:t>
            </w:r>
            <w:proofErr w:type="gramEnd"/>
            <w:r w:rsidRPr="00230263">
              <w:rPr>
                <w:rFonts w:ascii="Times New Roman" w:hAnsi="Times New Roman" w:cs="Times New Roman"/>
                <w:sz w:val="18"/>
                <w:szCs w:val="18"/>
                <w:lang w:val="en-IN"/>
              </w:rPr>
              <w:t xml:space="preserve"> 5;    // ~50ms confirm detected</w:t>
            </w:r>
          </w:p>
          <w:p w14:paraId="74A372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OFF_COUNT = </w:t>
            </w:r>
            <w:proofErr w:type="gramStart"/>
            <w:r w:rsidRPr="00230263">
              <w:rPr>
                <w:rFonts w:ascii="Times New Roman" w:hAnsi="Times New Roman" w:cs="Times New Roman"/>
                <w:sz w:val="18"/>
                <w:szCs w:val="18"/>
                <w:lang w:val="en-IN"/>
              </w:rPr>
              <w:t xml:space="preserve">10;   </w:t>
            </w:r>
            <w:proofErr w:type="gramEnd"/>
            <w:r w:rsidRPr="00230263">
              <w:rPr>
                <w:rFonts w:ascii="Times New Roman" w:hAnsi="Times New Roman" w:cs="Times New Roman"/>
                <w:sz w:val="18"/>
                <w:szCs w:val="18"/>
                <w:lang w:val="en-IN"/>
              </w:rPr>
              <w:t>// ~100ms confirm clear</w:t>
            </w:r>
          </w:p>
          <w:p w14:paraId="3D6A6C23" w14:textId="77777777" w:rsidR="00230263" w:rsidRPr="00230263" w:rsidRDefault="00230263" w:rsidP="00230263">
            <w:pPr>
              <w:rPr>
                <w:rFonts w:ascii="Times New Roman" w:hAnsi="Times New Roman" w:cs="Times New Roman"/>
                <w:sz w:val="18"/>
                <w:szCs w:val="18"/>
                <w:lang w:val="en-IN"/>
              </w:rPr>
            </w:pPr>
          </w:p>
          <w:p w14:paraId="36C343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integ</w:t>
            </w:r>
            <w:proofErr w:type="spellEnd"/>
            <w:proofErr w:type="gramEnd"/>
            <w:r w:rsidRPr="00230263">
              <w:rPr>
                <w:rFonts w:ascii="Times New Roman" w:hAnsi="Times New Roman" w:cs="Times New Roman"/>
                <w:sz w:val="18"/>
                <w:szCs w:val="18"/>
                <w:lang w:val="en-IN"/>
              </w:rPr>
              <w:t xml:space="preserve"> = 0;</w:t>
            </w:r>
          </w:p>
          <w:p w14:paraId="7C0BBA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stableDetected</w:t>
            </w:r>
            <w:proofErr w:type="spellEnd"/>
            <w:r w:rsidRPr="00230263">
              <w:rPr>
                <w:rFonts w:ascii="Times New Roman" w:hAnsi="Times New Roman" w:cs="Times New Roman"/>
                <w:sz w:val="18"/>
                <w:szCs w:val="18"/>
                <w:lang w:val="en-IN"/>
              </w:rPr>
              <w:t xml:space="preserve"> = false, </w:t>
            </w:r>
            <w:proofErr w:type="spellStart"/>
            <w:r w:rsidRPr="00230263">
              <w:rPr>
                <w:rFonts w:ascii="Times New Roman" w:hAnsi="Times New Roman" w:cs="Times New Roman"/>
                <w:sz w:val="18"/>
                <w:szCs w:val="18"/>
                <w:lang w:val="en-IN"/>
              </w:rPr>
              <w:t>prevStableDetected</w:t>
            </w:r>
            <w:proofErr w:type="spellEnd"/>
            <w:r w:rsidRPr="00230263">
              <w:rPr>
                <w:rFonts w:ascii="Times New Roman" w:hAnsi="Times New Roman" w:cs="Times New Roman"/>
                <w:sz w:val="18"/>
                <w:szCs w:val="18"/>
                <w:lang w:val="en-IN"/>
              </w:rPr>
              <w:t xml:space="preserve"> = false;</w:t>
            </w:r>
          </w:p>
          <w:p w14:paraId="68F41ED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isOpen</w:t>
            </w:r>
            <w:proofErr w:type="spellEnd"/>
            <w:r w:rsidRPr="00230263">
              <w:rPr>
                <w:rFonts w:ascii="Times New Roman" w:hAnsi="Times New Roman" w:cs="Times New Roman"/>
                <w:sz w:val="18"/>
                <w:szCs w:val="18"/>
                <w:lang w:val="en-IN"/>
              </w:rPr>
              <w:t xml:space="preserve"> = false;</w:t>
            </w:r>
          </w:p>
          <w:p w14:paraId="7850A5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unsigned long </w:t>
            </w:r>
            <w:proofErr w:type="spellStart"/>
            <w:r w:rsidRPr="00230263">
              <w:rPr>
                <w:rFonts w:ascii="Times New Roman" w:hAnsi="Times New Roman" w:cs="Times New Roman"/>
                <w:sz w:val="18"/>
                <w:szCs w:val="18"/>
                <w:lang w:val="en-IN"/>
              </w:rPr>
              <w:t>lastDetectMs</w:t>
            </w:r>
            <w:proofErr w:type="spellEnd"/>
            <w:r w:rsidRPr="00230263">
              <w:rPr>
                <w:rFonts w:ascii="Times New Roman" w:hAnsi="Times New Roman" w:cs="Times New Roman"/>
                <w:sz w:val="18"/>
                <w:szCs w:val="18"/>
                <w:lang w:val="en-IN"/>
              </w:rPr>
              <w:t xml:space="preserve"> = 0;</w:t>
            </w:r>
          </w:p>
          <w:p w14:paraId="48D7E5D8" w14:textId="77777777" w:rsidR="00230263" w:rsidRPr="00230263" w:rsidRDefault="00230263" w:rsidP="00230263">
            <w:pPr>
              <w:rPr>
                <w:rFonts w:ascii="Times New Roman" w:hAnsi="Times New Roman" w:cs="Times New Roman"/>
                <w:sz w:val="18"/>
                <w:szCs w:val="18"/>
                <w:lang w:val="en-IN"/>
              </w:rPr>
            </w:pPr>
          </w:p>
          <w:p w14:paraId="1D9963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WEB SERVER &amp; EVENTS ========================= */</w:t>
            </w:r>
          </w:p>
          <w:p w14:paraId="2083D7B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WebServer</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80);</w:t>
            </w:r>
          </w:p>
          <w:p w14:paraId="7CF777A5" w14:textId="77777777" w:rsidR="00230263" w:rsidRPr="00230263" w:rsidRDefault="00230263" w:rsidP="00230263">
            <w:pPr>
              <w:rPr>
                <w:rFonts w:ascii="Times New Roman" w:hAnsi="Times New Roman" w:cs="Times New Roman"/>
                <w:sz w:val="18"/>
                <w:szCs w:val="18"/>
                <w:lang w:val="en-IN"/>
              </w:rPr>
            </w:pPr>
          </w:p>
          <w:p w14:paraId="3CB5F1E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MAX_EVENTS = 80;</w:t>
            </w:r>
          </w:p>
          <w:p w14:paraId="2B0EC3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proofErr w:type="gramStart"/>
            <w:r w:rsidRPr="00230263">
              <w:rPr>
                <w:rFonts w:ascii="Times New Roman" w:hAnsi="Times New Roman" w:cs="Times New Roman"/>
                <w:sz w:val="18"/>
                <w:szCs w:val="18"/>
                <w:lang w:val="en-IN"/>
              </w:rPr>
              <w:t>eventsBuf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MAX_EVENTS];</w:t>
            </w:r>
          </w:p>
          <w:p w14:paraId="70758E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evHead</w:t>
            </w:r>
            <w:proofErr w:type="spellEnd"/>
            <w:r w:rsidRPr="00230263">
              <w:rPr>
                <w:rFonts w:ascii="Times New Roman" w:hAnsi="Times New Roman" w:cs="Times New Roman"/>
                <w:sz w:val="18"/>
                <w:szCs w:val="18"/>
                <w:lang w:val="en-IN"/>
              </w:rPr>
              <w:t xml:space="preserve"> = 0; </w:t>
            </w:r>
          </w:p>
          <w:p w14:paraId="68ED74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evCount</w:t>
            </w:r>
            <w:proofErr w:type="spellEnd"/>
            <w:r w:rsidRPr="00230263">
              <w:rPr>
                <w:rFonts w:ascii="Times New Roman" w:hAnsi="Times New Roman" w:cs="Times New Roman"/>
                <w:sz w:val="18"/>
                <w:szCs w:val="18"/>
                <w:lang w:val="en-IN"/>
              </w:rPr>
              <w:t xml:space="preserve"> = 0;</w:t>
            </w:r>
          </w:p>
          <w:p w14:paraId="789F28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CD2B7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DISPLAY / UI STATE =====================</w:t>
            </w:r>
          </w:p>
          <w:p w14:paraId="0AC92C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2ADF8F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73466C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Conversational UI states (sleep/main/listen/think/speak)</w:t>
            </w:r>
          </w:p>
          <w:p w14:paraId="4056EA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163C2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enum</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UI</w:t>
            </w:r>
            <w:proofErr w:type="gramEnd"/>
            <w:r w:rsidRPr="00230263">
              <w:rPr>
                <w:rFonts w:ascii="Times New Roman" w:hAnsi="Times New Roman" w:cs="Times New Roman"/>
                <w:sz w:val="18"/>
                <w:szCs w:val="18"/>
                <w:lang w:val="en-IN"/>
              </w:rPr>
              <w:t>_SLEEP, UI_MAIN, UI_LISTEN, UI_THINK, UI_SPEAK };</w:t>
            </w:r>
          </w:p>
          <w:p w14:paraId="4B38F4F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volatile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w:t>
            </w:r>
            <w:proofErr w:type="gramStart"/>
            <w:r w:rsidRPr="00230263">
              <w:rPr>
                <w:rFonts w:ascii="Times New Roman" w:hAnsi="Times New Roman" w:cs="Times New Roman"/>
                <w:sz w:val="18"/>
                <w:szCs w:val="18"/>
                <w:lang w:val="en-IN"/>
              </w:rPr>
              <w:t xml:space="preserve">SLEEP;   </w:t>
            </w:r>
            <w:proofErr w:type="gramEnd"/>
            <w:r w:rsidRPr="00230263">
              <w:rPr>
                <w:rFonts w:ascii="Times New Roman" w:hAnsi="Times New Roman" w:cs="Times New Roman"/>
                <w:sz w:val="18"/>
                <w:szCs w:val="18"/>
                <w:lang w:val="en-IN"/>
              </w:rPr>
              <w:t>// single global definition</w:t>
            </w:r>
          </w:p>
          <w:p w14:paraId="631B0B96" w14:textId="77777777" w:rsidR="00230263" w:rsidRPr="00230263" w:rsidRDefault="00230263" w:rsidP="00230263">
            <w:pPr>
              <w:rPr>
                <w:rFonts w:ascii="Times New Roman" w:hAnsi="Times New Roman" w:cs="Times New Roman"/>
                <w:sz w:val="18"/>
                <w:szCs w:val="18"/>
                <w:lang w:val="en-IN"/>
              </w:rPr>
            </w:pPr>
          </w:p>
          <w:p w14:paraId="1F9861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Helper to return to the pink flower</w:t>
            </w:r>
          </w:p>
          <w:p w14:paraId="33E0FD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inline void </w:t>
            </w:r>
            <w:proofErr w:type="spellStart"/>
            <w:proofErr w:type="gramStart"/>
            <w:r w:rsidRPr="00230263">
              <w:rPr>
                <w:rFonts w:ascii="Times New Roman" w:hAnsi="Times New Roman" w:cs="Times New Roman"/>
                <w:sz w:val="18"/>
                <w:szCs w:val="18"/>
                <w:lang w:val="en-IN"/>
              </w:rPr>
              <w:t>backToPink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UI_SLEEP; }</w:t>
            </w:r>
          </w:p>
          <w:p w14:paraId="595AE8F2" w14:textId="77777777" w:rsidR="00230263" w:rsidRPr="00230263" w:rsidRDefault="00230263" w:rsidP="00230263">
            <w:pPr>
              <w:rPr>
                <w:rFonts w:ascii="Times New Roman" w:hAnsi="Times New Roman" w:cs="Times New Roman"/>
                <w:sz w:val="18"/>
                <w:szCs w:val="18"/>
                <w:lang w:val="en-IN"/>
              </w:rPr>
            </w:pPr>
          </w:p>
          <w:p w14:paraId="0FA77A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Sleep-mode clock ----</w:t>
            </w:r>
          </w:p>
          <w:p w14:paraId="27168AD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showSleepClock</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true;   </w:t>
            </w:r>
            <w:proofErr w:type="gramEnd"/>
            <w:r w:rsidRPr="00230263">
              <w:rPr>
                <w:rFonts w:ascii="Times New Roman" w:hAnsi="Times New Roman" w:cs="Times New Roman"/>
                <w:sz w:val="18"/>
                <w:szCs w:val="18"/>
                <w:lang w:val="en-IN"/>
              </w:rPr>
              <w:t xml:space="preserve">      // toggle if you want</w:t>
            </w:r>
          </w:p>
          <w:p w14:paraId="26D8EC0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gramStart"/>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lastClockMinute</w:t>
            </w:r>
            <w:proofErr w:type="spellEnd"/>
            <w:proofErr w:type="gramEnd"/>
            <w:r w:rsidRPr="00230263">
              <w:rPr>
                <w:rFonts w:ascii="Times New Roman" w:hAnsi="Times New Roman" w:cs="Times New Roman"/>
                <w:sz w:val="18"/>
                <w:szCs w:val="18"/>
                <w:lang w:val="en-IN"/>
              </w:rPr>
              <w:t xml:space="preserve"> = -1;          // redraw only when minute changes</w:t>
            </w:r>
          </w:p>
          <w:p w14:paraId="6AE318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lastClockTickMs</w:t>
            </w:r>
            <w:proofErr w:type="spellEnd"/>
            <w:r w:rsidRPr="00230263">
              <w:rPr>
                <w:rFonts w:ascii="Times New Roman" w:hAnsi="Times New Roman" w:cs="Times New Roman"/>
                <w:sz w:val="18"/>
                <w:szCs w:val="18"/>
                <w:lang w:val="en-IN"/>
              </w:rPr>
              <w:t xml:space="preserve"> = 0;</w:t>
            </w:r>
          </w:p>
          <w:p w14:paraId="2538E8D9" w14:textId="77777777" w:rsidR="00230263" w:rsidRPr="00230263" w:rsidRDefault="00230263" w:rsidP="00230263">
            <w:pPr>
              <w:rPr>
                <w:rFonts w:ascii="Times New Roman" w:hAnsi="Times New Roman" w:cs="Times New Roman"/>
                <w:sz w:val="18"/>
                <w:szCs w:val="18"/>
                <w:lang w:val="en-IN"/>
              </w:rPr>
            </w:pPr>
          </w:p>
          <w:p w14:paraId="13498CC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Touch ISR + debounce ----</w:t>
            </w:r>
          </w:p>
          <w:p w14:paraId="07A952E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volatile uint32_t </w:t>
            </w:r>
            <w:proofErr w:type="spellStart"/>
            <w:r w:rsidRPr="00230263">
              <w:rPr>
                <w:rFonts w:ascii="Times New Roman" w:hAnsi="Times New Roman" w:cs="Times New Roman"/>
                <w:sz w:val="18"/>
                <w:szCs w:val="18"/>
                <w:lang w:val="en-IN"/>
              </w:rPr>
              <w:t>touchISRCount</w:t>
            </w:r>
            <w:proofErr w:type="spellEnd"/>
            <w:r w:rsidRPr="00230263">
              <w:rPr>
                <w:rFonts w:ascii="Times New Roman" w:hAnsi="Times New Roman" w:cs="Times New Roman"/>
                <w:sz w:val="18"/>
                <w:szCs w:val="18"/>
                <w:lang w:val="en-IN"/>
              </w:rPr>
              <w:t xml:space="preserve"> = 0;</w:t>
            </w:r>
          </w:p>
          <w:p w14:paraId="05DE47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lastCountSeen</w:t>
            </w:r>
            <w:proofErr w:type="spellEnd"/>
            <w:r w:rsidRPr="00230263">
              <w:rPr>
                <w:rFonts w:ascii="Times New Roman" w:hAnsi="Times New Roman" w:cs="Times New Roman"/>
                <w:sz w:val="18"/>
                <w:szCs w:val="18"/>
                <w:lang w:val="en-IN"/>
              </w:rPr>
              <w:t xml:space="preserve"> = 0;</w:t>
            </w:r>
          </w:p>
          <w:p w14:paraId="3B7376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lastDebounceMs</w:t>
            </w:r>
            <w:proofErr w:type="spellEnd"/>
            <w:r w:rsidRPr="00230263">
              <w:rPr>
                <w:rFonts w:ascii="Times New Roman" w:hAnsi="Times New Roman" w:cs="Times New Roman"/>
                <w:sz w:val="18"/>
                <w:szCs w:val="18"/>
                <w:lang w:val="en-IN"/>
              </w:rPr>
              <w:t xml:space="preserve"> = 0;</w:t>
            </w:r>
          </w:p>
          <w:p w14:paraId="57A17F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TOUCH_DEBOUNCE_MS = 120;</w:t>
            </w:r>
          </w:p>
          <w:p w14:paraId="69A324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touchFlag</w:t>
            </w:r>
            <w:proofErr w:type="spellEnd"/>
            <w:r w:rsidRPr="00230263">
              <w:rPr>
                <w:rFonts w:ascii="Times New Roman" w:hAnsi="Times New Roman" w:cs="Times New Roman"/>
                <w:sz w:val="18"/>
                <w:szCs w:val="18"/>
                <w:lang w:val="en-IN"/>
              </w:rPr>
              <w:t xml:space="preserve"> = false;</w:t>
            </w:r>
          </w:p>
          <w:p w14:paraId="32C0599A" w14:textId="77777777" w:rsidR="00230263" w:rsidRPr="00230263" w:rsidRDefault="00230263" w:rsidP="00230263">
            <w:pPr>
              <w:rPr>
                <w:rFonts w:ascii="Times New Roman" w:hAnsi="Times New Roman" w:cs="Times New Roman"/>
                <w:sz w:val="18"/>
                <w:szCs w:val="18"/>
                <w:lang w:val="en-IN"/>
              </w:rPr>
            </w:pPr>
          </w:p>
          <w:p w14:paraId="183A36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OLED text UI state ----</w:t>
            </w:r>
          </w:p>
          <w:p w14:paraId="0C3B208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mainMessage</w:t>
            </w:r>
            <w:proofErr w:type="spellEnd"/>
            <w:r w:rsidRPr="00230263">
              <w:rPr>
                <w:rFonts w:ascii="Times New Roman" w:hAnsi="Times New Roman" w:cs="Times New Roman"/>
                <w:sz w:val="18"/>
                <w:szCs w:val="18"/>
                <w:lang w:val="en-IN"/>
              </w:rPr>
              <w:t xml:space="preserve">    = "Hello </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w:t>
            </w:r>
          </w:p>
          <w:p w14:paraId="535C7A2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welcomeMessage</w:t>
            </w:r>
            <w:proofErr w:type="spellEnd"/>
            <w:r w:rsidRPr="00230263">
              <w:rPr>
                <w:rFonts w:ascii="Times New Roman" w:hAnsi="Times New Roman" w:cs="Times New Roman"/>
                <w:sz w:val="18"/>
                <w:szCs w:val="18"/>
                <w:lang w:val="en-IN"/>
              </w:rPr>
              <w:t xml:space="preserve"> = "Hey Beautiful </w:t>
            </w:r>
            <w:r w:rsidRPr="00230263">
              <w:rPr>
                <w:rFonts w:ascii="Segoe UI Emoji" w:hAnsi="Segoe UI Emoji" w:cs="Segoe UI Emoji"/>
                <w:sz w:val="18"/>
                <w:szCs w:val="18"/>
                <w:lang w:val="en-IN"/>
              </w:rPr>
              <w:t>✨</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default welcome if user leaves blank</w:t>
            </w:r>
          </w:p>
          <w:p w14:paraId="1DC79F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lastPreset</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saved when pressing Save</w:t>
            </w:r>
          </w:p>
          <w:p w14:paraId="0E3586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textColor565 = 0</w:t>
            </w:r>
            <w:proofErr w:type="gramStart"/>
            <w:r w:rsidRPr="00230263">
              <w:rPr>
                <w:rFonts w:ascii="Times New Roman" w:hAnsi="Times New Roman" w:cs="Times New Roman"/>
                <w:sz w:val="18"/>
                <w:szCs w:val="18"/>
                <w:lang w:val="en-IN"/>
              </w:rPr>
              <w:t xml:space="preserve">xFFFF;   </w:t>
            </w:r>
            <w:proofErr w:type="gramEnd"/>
            <w:r w:rsidRPr="00230263">
              <w:rPr>
                <w:rFonts w:ascii="Times New Roman" w:hAnsi="Times New Roman" w:cs="Times New Roman"/>
                <w:sz w:val="18"/>
                <w:szCs w:val="18"/>
                <w:lang w:val="en-IN"/>
              </w:rPr>
              <w:t xml:space="preserve">              // white</w:t>
            </w:r>
          </w:p>
          <w:p w14:paraId="367339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bgColor565   = 0x</w:t>
            </w:r>
            <w:proofErr w:type="gramStart"/>
            <w:r w:rsidRPr="00230263">
              <w:rPr>
                <w:rFonts w:ascii="Times New Roman" w:hAnsi="Times New Roman" w:cs="Times New Roman"/>
                <w:sz w:val="18"/>
                <w:szCs w:val="18"/>
                <w:lang w:val="en-IN"/>
              </w:rPr>
              <w:t xml:space="preserve">0000;   </w:t>
            </w:r>
            <w:proofErr w:type="gramEnd"/>
            <w:r w:rsidRPr="00230263">
              <w:rPr>
                <w:rFonts w:ascii="Times New Roman" w:hAnsi="Times New Roman" w:cs="Times New Roman"/>
                <w:sz w:val="18"/>
                <w:szCs w:val="18"/>
                <w:lang w:val="en-IN"/>
              </w:rPr>
              <w:t xml:space="preserve">              // black</w:t>
            </w:r>
          </w:p>
          <w:p w14:paraId="7D8103C5" w14:textId="77777777" w:rsidR="00230263" w:rsidRPr="00230263" w:rsidRDefault="00230263" w:rsidP="00230263">
            <w:pPr>
              <w:rPr>
                <w:rFonts w:ascii="Times New Roman" w:hAnsi="Times New Roman" w:cs="Times New Roman"/>
                <w:sz w:val="18"/>
                <w:szCs w:val="18"/>
                <w:lang w:val="en-IN"/>
              </w:rPr>
            </w:pPr>
          </w:p>
          <w:p w14:paraId="597A86E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Activity / sleep logic ----</w:t>
            </w:r>
          </w:p>
          <w:p w14:paraId="4C95A91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activated = </w:t>
            </w:r>
            <w:proofErr w:type="gramStart"/>
            <w:r w:rsidRPr="00230263">
              <w:rPr>
                <w:rFonts w:ascii="Times New Roman" w:hAnsi="Times New Roman" w:cs="Times New Roman"/>
                <w:sz w:val="18"/>
                <w:szCs w:val="18"/>
                <w:lang w:val="en-IN"/>
              </w:rPr>
              <w:t xml:space="preserve">false;   </w:t>
            </w:r>
            <w:proofErr w:type="gramEnd"/>
            <w:r w:rsidRPr="00230263">
              <w:rPr>
                <w:rFonts w:ascii="Times New Roman" w:hAnsi="Times New Roman" w:cs="Times New Roman"/>
                <w:sz w:val="18"/>
                <w:szCs w:val="18"/>
                <w:lang w:val="en-IN"/>
              </w:rPr>
              <w:t xml:space="preserve">                      // false = sleep (pink flower)</w:t>
            </w:r>
          </w:p>
          <w:p w14:paraId="24842C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WELCOME_DURATION_MS = 3000;</w:t>
            </w:r>
          </w:p>
          <w:p w14:paraId="7DA622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SLEEP_TIMEOUT_MS    = 3UL*60UL*1000UL; // 3 minutes</w:t>
            </w:r>
          </w:p>
          <w:p w14:paraId="697836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welcomeShownAt</w:t>
            </w:r>
            <w:proofErr w:type="spellEnd"/>
            <w:r w:rsidRPr="00230263">
              <w:rPr>
                <w:rFonts w:ascii="Times New Roman" w:hAnsi="Times New Roman" w:cs="Times New Roman"/>
                <w:sz w:val="18"/>
                <w:szCs w:val="18"/>
                <w:lang w:val="en-IN"/>
              </w:rPr>
              <w:t xml:space="preserve"> = 0;</w:t>
            </w:r>
          </w:p>
          <w:p w14:paraId="43E24A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showingWelcome</w:t>
            </w:r>
            <w:proofErr w:type="spellEnd"/>
            <w:r w:rsidRPr="00230263">
              <w:rPr>
                <w:rFonts w:ascii="Times New Roman" w:hAnsi="Times New Roman" w:cs="Times New Roman"/>
                <w:sz w:val="18"/>
                <w:szCs w:val="18"/>
                <w:lang w:val="en-IN"/>
              </w:rPr>
              <w:t xml:space="preserve"> = false;</w:t>
            </w:r>
          </w:p>
          <w:p w14:paraId="5B407D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 0;</w:t>
            </w:r>
          </w:p>
          <w:p w14:paraId="5413572C" w14:textId="77777777" w:rsidR="00230263" w:rsidRPr="00230263" w:rsidRDefault="00230263" w:rsidP="00230263">
            <w:pPr>
              <w:rPr>
                <w:rFonts w:ascii="Times New Roman" w:hAnsi="Times New Roman" w:cs="Times New Roman"/>
                <w:sz w:val="18"/>
                <w:szCs w:val="18"/>
                <w:lang w:val="en-IN"/>
              </w:rPr>
            </w:pPr>
          </w:p>
          <w:p w14:paraId="0504244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ALARM SYSTEM =====================</w:t>
            </w:r>
          </w:p>
          <w:p w14:paraId="0AF083D9" w14:textId="77777777" w:rsidR="00230263" w:rsidRPr="00230263" w:rsidRDefault="00230263" w:rsidP="00230263">
            <w:pPr>
              <w:rPr>
                <w:rFonts w:ascii="Times New Roman" w:hAnsi="Times New Roman" w:cs="Times New Roman"/>
                <w:sz w:val="18"/>
                <w:szCs w:val="18"/>
                <w:lang w:val="en-IN"/>
              </w:rPr>
            </w:pPr>
          </w:p>
          <w:p w14:paraId="47FEDD52"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enum</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ALARM</w:t>
            </w:r>
            <w:proofErr w:type="gramEnd"/>
            <w:r w:rsidRPr="00230263">
              <w:rPr>
                <w:rFonts w:ascii="Times New Roman" w:hAnsi="Times New Roman" w:cs="Times New Roman"/>
                <w:sz w:val="18"/>
                <w:szCs w:val="18"/>
                <w:lang w:val="en-IN"/>
              </w:rPr>
              <w:t>_CLASSIC, ALARM_PULSE, ALARM_RISING, ALARM_BELL };</w:t>
            </w:r>
          </w:p>
          <w:p w14:paraId="177D6331" w14:textId="77777777" w:rsidR="00230263" w:rsidRPr="00230263" w:rsidRDefault="00230263" w:rsidP="00230263">
            <w:pPr>
              <w:rPr>
                <w:rFonts w:ascii="Times New Roman" w:hAnsi="Times New Roman" w:cs="Times New Roman"/>
                <w:sz w:val="18"/>
                <w:szCs w:val="18"/>
                <w:lang w:val="en-IN"/>
              </w:rPr>
            </w:pPr>
          </w:p>
          <w:p w14:paraId="4052FE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volatile </w:t>
            </w:r>
            <w:proofErr w:type="spell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 ALARM_</w:t>
            </w:r>
            <w:proofErr w:type="gramStart"/>
            <w:r w:rsidRPr="00230263">
              <w:rPr>
                <w:rFonts w:ascii="Times New Roman" w:hAnsi="Times New Roman" w:cs="Times New Roman"/>
                <w:sz w:val="18"/>
                <w:szCs w:val="18"/>
                <w:lang w:val="en-IN"/>
              </w:rPr>
              <w:t xml:space="preserve">CLASSIC;   </w:t>
            </w:r>
            <w:proofErr w:type="gramEnd"/>
            <w:r w:rsidRPr="00230263">
              <w:rPr>
                <w:rFonts w:ascii="Times New Roman" w:hAnsi="Times New Roman" w:cs="Times New Roman"/>
                <w:sz w:val="18"/>
                <w:szCs w:val="18"/>
                <w:lang w:val="en-IN"/>
              </w:rPr>
              <w:t>// default</w:t>
            </w:r>
          </w:p>
          <w:p w14:paraId="4AF8960F" w14:textId="77777777" w:rsidR="00230263" w:rsidRPr="00230263" w:rsidRDefault="00230263" w:rsidP="00230263">
            <w:pPr>
              <w:rPr>
                <w:rFonts w:ascii="Times New Roman" w:hAnsi="Times New Roman" w:cs="Times New Roman"/>
                <w:sz w:val="18"/>
                <w:szCs w:val="18"/>
                <w:lang w:val="fr-CA"/>
              </w:rPr>
            </w:pPr>
            <w:proofErr w:type="gramStart"/>
            <w:r w:rsidRPr="00230263">
              <w:rPr>
                <w:rFonts w:ascii="Times New Roman" w:hAnsi="Times New Roman" w:cs="Times New Roman"/>
                <w:sz w:val="18"/>
                <w:szCs w:val="18"/>
                <w:lang w:val="fr-CA"/>
              </w:rPr>
              <w:t>volatile</w:t>
            </w:r>
            <w:proofErr w:type="gramEnd"/>
            <w:r w:rsidRPr="00230263">
              <w:rPr>
                <w:rFonts w:ascii="Times New Roman" w:hAnsi="Times New Roman" w:cs="Times New Roman"/>
                <w:sz w:val="18"/>
                <w:szCs w:val="18"/>
                <w:lang w:val="fr-CA"/>
              </w:rPr>
              <w:t xml:space="preserve"> uint8_t </w:t>
            </w:r>
            <w:proofErr w:type="spellStart"/>
            <w:r w:rsidRPr="00230263">
              <w:rPr>
                <w:rFonts w:ascii="Times New Roman" w:hAnsi="Times New Roman" w:cs="Times New Roman"/>
                <w:sz w:val="18"/>
                <w:szCs w:val="18"/>
                <w:lang w:val="fr-CA"/>
              </w:rPr>
              <w:t>alarmVolumePct</w:t>
            </w:r>
            <w:proofErr w:type="spellEnd"/>
            <w:r w:rsidRPr="00230263">
              <w:rPr>
                <w:rFonts w:ascii="Times New Roman" w:hAnsi="Times New Roman" w:cs="Times New Roman"/>
                <w:sz w:val="18"/>
                <w:szCs w:val="18"/>
                <w:lang w:val="fr-CA"/>
              </w:rPr>
              <w:t xml:space="preserve"> = 65;            // 0..100, default </w:t>
            </w:r>
            <w:proofErr w:type="spellStart"/>
            <w:r w:rsidRPr="00230263">
              <w:rPr>
                <w:rFonts w:ascii="Times New Roman" w:hAnsi="Times New Roman" w:cs="Times New Roman"/>
                <w:sz w:val="18"/>
                <w:szCs w:val="18"/>
                <w:lang w:val="fr-CA"/>
              </w:rPr>
              <w:t>loud-ish</w:t>
            </w:r>
            <w:proofErr w:type="spellEnd"/>
          </w:p>
          <w:p w14:paraId="3DA1A932" w14:textId="77777777" w:rsidR="00230263" w:rsidRPr="00230263" w:rsidRDefault="00230263" w:rsidP="00230263">
            <w:pPr>
              <w:rPr>
                <w:rFonts w:ascii="Times New Roman" w:hAnsi="Times New Roman" w:cs="Times New Roman"/>
                <w:sz w:val="18"/>
                <w:szCs w:val="18"/>
                <w:lang w:val="fr-CA"/>
              </w:rPr>
            </w:pPr>
          </w:p>
          <w:p w14:paraId="7DE4C4A4"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TaskHandle_t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alarmTask</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nullptr</w:t>
            </w:r>
            <w:proofErr w:type="spellEnd"/>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alarm task handle</w:t>
            </w:r>
          </w:p>
          <w:p w14:paraId="4C58D3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volatile bool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false;  /</w:t>
            </w:r>
            <w:proofErr w:type="gramEnd"/>
            <w:r w:rsidRPr="00230263">
              <w:rPr>
                <w:rFonts w:ascii="Times New Roman" w:hAnsi="Times New Roman" w:cs="Times New Roman"/>
                <w:sz w:val="18"/>
                <w:szCs w:val="18"/>
                <w:lang w:val="en-IN"/>
              </w:rPr>
              <w:t>/ shared by alarm loop/start/stop</w:t>
            </w:r>
          </w:p>
          <w:p w14:paraId="06C3E0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volatile uint32_t </w:t>
            </w:r>
            <w:proofErr w:type="spellStart"/>
            <w:r w:rsidRPr="00230263">
              <w:rPr>
                <w:rFonts w:ascii="Times New Roman" w:hAnsi="Times New Roman" w:cs="Times New Roman"/>
                <w:sz w:val="18"/>
                <w:szCs w:val="18"/>
                <w:lang w:val="en-IN"/>
              </w:rPr>
              <w:t>jpgBlocks</w:t>
            </w:r>
            <w:proofErr w:type="spellEnd"/>
            <w:r w:rsidRPr="00230263">
              <w:rPr>
                <w:rFonts w:ascii="Times New Roman" w:hAnsi="Times New Roman" w:cs="Times New Roman"/>
                <w:sz w:val="18"/>
                <w:szCs w:val="18"/>
                <w:lang w:val="en-IN"/>
              </w:rPr>
              <w:t xml:space="preserve"> = 0;</w:t>
            </w:r>
          </w:p>
          <w:p w14:paraId="2388A94E" w14:textId="77777777" w:rsidR="00230263" w:rsidRPr="00230263" w:rsidRDefault="00230263" w:rsidP="00230263">
            <w:pPr>
              <w:rPr>
                <w:rFonts w:ascii="Times New Roman" w:hAnsi="Times New Roman" w:cs="Times New Roman"/>
                <w:sz w:val="18"/>
                <w:szCs w:val="18"/>
                <w:lang w:val="en-IN"/>
              </w:rPr>
            </w:pPr>
          </w:p>
          <w:p w14:paraId="4CD3D327" w14:textId="77777777" w:rsidR="00230263" w:rsidRPr="00230263" w:rsidRDefault="00230263" w:rsidP="00230263">
            <w:pPr>
              <w:rPr>
                <w:rFonts w:ascii="Times New Roman" w:hAnsi="Times New Roman" w:cs="Times New Roman"/>
                <w:sz w:val="18"/>
                <w:szCs w:val="18"/>
                <w:lang w:val="en-IN"/>
              </w:rPr>
            </w:pPr>
          </w:p>
          <w:p w14:paraId="755853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simple visual overlay state</w:t>
            </w:r>
          </w:p>
          <w:p w14:paraId="5883DD1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alarmFlashOn</w:t>
            </w:r>
            <w:proofErr w:type="spellEnd"/>
            <w:r w:rsidRPr="00230263">
              <w:rPr>
                <w:rFonts w:ascii="Times New Roman" w:hAnsi="Times New Roman" w:cs="Times New Roman"/>
                <w:sz w:val="18"/>
                <w:szCs w:val="18"/>
                <w:lang w:val="en-IN"/>
              </w:rPr>
              <w:t xml:space="preserve"> = false;</w:t>
            </w:r>
          </w:p>
          <w:p w14:paraId="55C5E3B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lastAlarmBlinkMs</w:t>
            </w:r>
            <w:proofErr w:type="spellEnd"/>
            <w:r w:rsidRPr="00230263">
              <w:rPr>
                <w:rFonts w:ascii="Times New Roman" w:hAnsi="Times New Roman" w:cs="Times New Roman"/>
                <w:sz w:val="18"/>
                <w:szCs w:val="18"/>
                <w:lang w:val="en-IN"/>
              </w:rPr>
              <w:t xml:space="preserve"> = 0;</w:t>
            </w:r>
          </w:p>
          <w:p w14:paraId="23BDE9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ALARM_BLINK_MS = </w:t>
            </w:r>
            <w:proofErr w:type="gramStart"/>
            <w:r w:rsidRPr="00230263">
              <w:rPr>
                <w:rFonts w:ascii="Times New Roman" w:hAnsi="Times New Roman" w:cs="Times New Roman"/>
                <w:sz w:val="18"/>
                <w:szCs w:val="18"/>
                <w:lang w:val="en-IN"/>
              </w:rPr>
              <w:t>300;  /</w:t>
            </w:r>
            <w:proofErr w:type="gramEnd"/>
            <w:r w:rsidRPr="00230263">
              <w:rPr>
                <w:rFonts w:ascii="Times New Roman" w:hAnsi="Times New Roman" w:cs="Times New Roman"/>
                <w:sz w:val="18"/>
                <w:szCs w:val="18"/>
                <w:lang w:val="en-IN"/>
              </w:rPr>
              <w:t>/ blink speed</w:t>
            </w:r>
          </w:p>
          <w:p w14:paraId="47AC188C" w14:textId="77777777" w:rsidR="00230263" w:rsidRPr="00230263" w:rsidRDefault="00230263" w:rsidP="00230263">
            <w:pPr>
              <w:rPr>
                <w:rFonts w:ascii="Times New Roman" w:hAnsi="Times New Roman" w:cs="Times New Roman"/>
                <w:sz w:val="18"/>
                <w:szCs w:val="18"/>
                <w:lang w:val="en-IN"/>
              </w:rPr>
            </w:pPr>
          </w:p>
          <w:p w14:paraId="30368A1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WIFI / NETWORK CONFIG =====================</w:t>
            </w:r>
          </w:p>
          <w:p w14:paraId="375BE5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B75B2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WIFI_SSID = "Priya";</w:t>
            </w:r>
          </w:p>
          <w:p w14:paraId="4D43DC0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WIFI_PASS = "Priya1310";</w:t>
            </w:r>
          </w:p>
          <w:p w14:paraId="3F5BBFEC" w14:textId="77777777" w:rsidR="00230263" w:rsidRPr="00230263" w:rsidRDefault="00230263" w:rsidP="00230263">
            <w:pPr>
              <w:rPr>
                <w:rFonts w:ascii="Times New Roman" w:hAnsi="Times New Roman" w:cs="Times New Roman"/>
                <w:sz w:val="18"/>
                <w:szCs w:val="18"/>
                <w:lang w:val="en-IN"/>
              </w:rPr>
            </w:pPr>
          </w:p>
          <w:p w14:paraId="3DDE84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API KEYS / URLs =====================</w:t>
            </w:r>
          </w:p>
          <w:p w14:paraId="1CA0F0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53050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Deepgram</w:t>
            </w:r>
            <w:proofErr w:type="spellEnd"/>
            <w:r w:rsidRPr="00230263">
              <w:rPr>
                <w:rFonts w:ascii="Times New Roman" w:hAnsi="Times New Roman" w:cs="Times New Roman"/>
                <w:sz w:val="18"/>
                <w:szCs w:val="18"/>
                <w:lang w:val="en-IN"/>
              </w:rPr>
              <w:t xml:space="preserve"> (STT + TTS)</w:t>
            </w:r>
          </w:p>
          <w:p w14:paraId="0997DE1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DG_API_KEY = "b325dbfbf54527776a805a43e43d5c746ea356c1";</w:t>
            </w:r>
          </w:p>
          <w:p w14:paraId="222F5B7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DG_STT_URL = "https://api.deepgram.com/v1/listen?model=general&amp;smart_format=true";</w:t>
            </w:r>
          </w:p>
          <w:p w14:paraId="0DD3BE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convo_topic</w:t>
            </w:r>
            <w:proofErr w:type="spellEnd"/>
            <w:r w:rsidRPr="00230263">
              <w:rPr>
                <w:rFonts w:ascii="Times New Roman" w:hAnsi="Times New Roman" w:cs="Times New Roman"/>
                <w:sz w:val="18"/>
                <w:szCs w:val="18"/>
                <w:lang w:val="en-IN"/>
              </w:rPr>
              <w:t xml:space="preserve"> = "";</w:t>
            </w:r>
          </w:p>
          <w:p w14:paraId="0F2E641F" w14:textId="77777777" w:rsidR="00230263" w:rsidRPr="00230263" w:rsidRDefault="00230263" w:rsidP="00230263">
            <w:pPr>
              <w:rPr>
                <w:rFonts w:ascii="Times New Roman" w:hAnsi="Times New Roman" w:cs="Times New Roman"/>
                <w:sz w:val="18"/>
                <w:szCs w:val="18"/>
                <w:lang w:val="en-IN"/>
              </w:rPr>
            </w:pPr>
          </w:p>
          <w:p w14:paraId="01C3AE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OpenAI Chat</w:t>
            </w:r>
          </w:p>
          <w:p w14:paraId="4B0E7D1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OA_API_KEY   = "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";</w:t>
            </w:r>
          </w:p>
          <w:p w14:paraId="05E20D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OA_CHAT_</w:t>
            </w:r>
            <w:proofErr w:type="gramStart"/>
            <w:r w:rsidRPr="00230263">
              <w:rPr>
                <w:rFonts w:ascii="Times New Roman" w:hAnsi="Times New Roman" w:cs="Times New Roman"/>
                <w:sz w:val="18"/>
                <w:szCs w:val="18"/>
                <w:lang w:val="en-IN"/>
              </w:rPr>
              <w:t>URL  =</w:t>
            </w:r>
            <w:proofErr w:type="gramEnd"/>
            <w:r w:rsidRPr="00230263">
              <w:rPr>
                <w:rFonts w:ascii="Times New Roman" w:hAnsi="Times New Roman" w:cs="Times New Roman"/>
                <w:sz w:val="18"/>
                <w:szCs w:val="18"/>
                <w:lang w:val="en-IN"/>
              </w:rPr>
              <w:t xml:space="preserve"> "https://api.openai.com/v1/chat/completions";</w:t>
            </w:r>
          </w:p>
          <w:p w14:paraId="4C2E2F5D" w14:textId="77777777" w:rsidR="00230263" w:rsidRPr="00230263" w:rsidRDefault="00230263" w:rsidP="00230263">
            <w:pPr>
              <w:rPr>
                <w:rFonts w:ascii="Times New Roman" w:hAnsi="Times New Roman" w:cs="Times New Roman"/>
                <w:sz w:val="18"/>
                <w:szCs w:val="18"/>
                <w:lang w:val="en-IN"/>
              </w:rPr>
            </w:pPr>
          </w:p>
          <w:p w14:paraId="22DBE0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AUDIO SETTINGS &amp; BUFFERS =====================</w:t>
            </w:r>
          </w:p>
          <w:p w14:paraId="684131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SAMPLE_RATE = 16000;</w:t>
            </w:r>
          </w:p>
          <w:p w14:paraId="280468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BYTES_PER_SAMPLE = </w:t>
            </w:r>
            <w:proofErr w:type="gramStart"/>
            <w:r w:rsidRPr="00230263">
              <w:rPr>
                <w:rFonts w:ascii="Times New Roman" w:hAnsi="Times New Roman" w:cs="Times New Roman"/>
                <w:sz w:val="18"/>
                <w:szCs w:val="18"/>
                <w:lang w:val="en-IN"/>
              </w:rPr>
              <w:t>2;  /</w:t>
            </w:r>
            <w:proofErr w:type="gramEnd"/>
            <w:r w:rsidRPr="00230263">
              <w:rPr>
                <w:rFonts w:ascii="Times New Roman" w:hAnsi="Times New Roman" w:cs="Times New Roman"/>
                <w:sz w:val="18"/>
                <w:szCs w:val="18"/>
                <w:lang w:val="en-IN"/>
              </w:rPr>
              <w:t xml:space="preserve">/ 16-bit after </w:t>
            </w:r>
            <w:proofErr w:type="spellStart"/>
            <w:r w:rsidRPr="00230263">
              <w:rPr>
                <w:rFonts w:ascii="Times New Roman" w:hAnsi="Times New Roman" w:cs="Times New Roman"/>
                <w:sz w:val="18"/>
                <w:szCs w:val="18"/>
                <w:lang w:val="en-IN"/>
              </w:rPr>
              <w:t>downconvert</w:t>
            </w:r>
            <w:proofErr w:type="spellEnd"/>
          </w:p>
          <w:p w14:paraId="4C35D5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CHANNELS = 1;</w:t>
            </w:r>
          </w:p>
          <w:p w14:paraId="48438C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MAX_RECORD_SEC = 15;</w:t>
            </w:r>
          </w:p>
          <w:p w14:paraId="62724C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MIN_RECORD_SEC = 2;</w:t>
            </w:r>
          </w:p>
          <w:p w14:paraId="55E49B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constexpr</w:t>
            </w:r>
            <w:proofErr w:type="spellEnd"/>
            <w:r w:rsidRPr="00230263">
              <w:rPr>
                <w:rFonts w:ascii="Times New Roman" w:hAnsi="Times New Roman" w:cs="Times New Roman"/>
                <w:sz w:val="18"/>
                <w:szCs w:val="18"/>
                <w:lang w:val="en-IN"/>
              </w:rPr>
              <w:t xml:space="preserve"> int BUF_SAMPLES = SAMPLE_RATE * MAX_RECORD_SEC;</w:t>
            </w:r>
          </w:p>
          <w:p w14:paraId="3E3DC68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2F632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int16_</w:t>
            </w:r>
            <w:proofErr w:type="gramStart"/>
            <w:r w:rsidRPr="00230263">
              <w:rPr>
                <w:rFonts w:ascii="Times New Roman" w:hAnsi="Times New Roman" w:cs="Times New Roman"/>
                <w:sz w:val="18"/>
                <w:szCs w:val="18"/>
                <w:lang w:val="en-IN"/>
              </w:rPr>
              <w:t>t  *</w:t>
            </w:r>
            <w:proofErr w:type="gramEnd"/>
            <w:r w:rsidRPr="00230263">
              <w:rPr>
                <w:rFonts w:ascii="Times New Roman" w:hAnsi="Times New Roman" w:cs="Times New Roman"/>
                <w:sz w:val="18"/>
                <w:szCs w:val="18"/>
                <w:lang w:val="en-IN"/>
              </w:rPr>
              <w:t xml:space="preserve">pcm16          = </w:t>
            </w:r>
            <w:proofErr w:type="spellStart"/>
            <w:r w:rsidRPr="00230263">
              <w:rPr>
                <w:rFonts w:ascii="Times New Roman" w:hAnsi="Times New Roman" w:cs="Times New Roman"/>
                <w:sz w:val="18"/>
                <w:szCs w:val="18"/>
                <w:lang w:val="en-IN"/>
              </w:rPr>
              <w:t>nullptr</w:t>
            </w:r>
            <w:proofErr w:type="spellEnd"/>
            <w:r w:rsidRPr="00230263">
              <w:rPr>
                <w:rFonts w:ascii="Times New Roman" w:hAnsi="Times New Roman" w:cs="Times New Roman"/>
                <w:sz w:val="18"/>
                <w:szCs w:val="18"/>
                <w:lang w:val="en-IN"/>
              </w:rPr>
              <w:t>;  // mic buffer</w:t>
            </w:r>
          </w:p>
          <w:p w14:paraId="19FD97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int32_t   i2</w:t>
            </w:r>
            <w:proofErr w:type="gramStart"/>
            <w:r w:rsidRPr="00230263">
              <w:rPr>
                <w:rFonts w:ascii="Times New Roman" w:hAnsi="Times New Roman" w:cs="Times New Roman"/>
                <w:sz w:val="18"/>
                <w:szCs w:val="18"/>
                <w:lang w:val="en-IN"/>
              </w:rPr>
              <w:t>sRaw[</w:t>
            </w:r>
            <w:proofErr w:type="gramEnd"/>
            <w:r w:rsidRPr="00230263">
              <w:rPr>
                <w:rFonts w:ascii="Times New Roman" w:hAnsi="Times New Roman" w:cs="Times New Roman"/>
                <w:sz w:val="18"/>
                <w:szCs w:val="18"/>
                <w:lang w:val="en-IN"/>
              </w:rPr>
              <w:t>1024];              // mic DMA scratch</w:t>
            </w:r>
          </w:p>
          <w:p w14:paraId="30AABCC8" w14:textId="77777777" w:rsidR="00230263" w:rsidRPr="00230263" w:rsidRDefault="00230263" w:rsidP="00230263">
            <w:pPr>
              <w:rPr>
                <w:rFonts w:ascii="Times New Roman" w:hAnsi="Times New Roman" w:cs="Times New Roman"/>
                <w:sz w:val="18"/>
                <w:szCs w:val="18"/>
                <w:lang w:val="en-IN"/>
              </w:rPr>
            </w:pPr>
          </w:p>
          <w:p w14:paraId="21191A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FORWARD DECLARATIONS =====================</w:t>
            </w:r>
          </w:p>
          <w:p w14:paraId="5B2CA5E3" w14:textId="77777777" w:rsidR="00230263" w:rsidRPr="00230263" w:rsidRDefault="00230263" w:rsidP="00230263">
            <w:pPr>
              <w:rPr>
                <w:rFonts w:ascii="Times New Roman" w:hAnsi="Times New Roman" w:cs="Times New Roman"/>
                <w:sz w:val="18"/>
                <w:szCs w:val="18"/>
                <w:lang w:val="en-IN"/>
              </w:rPr>
            </w:pPr>
          </w:p>
          <w:p w14:paraId="5AE4D0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Basic helpers / state ---</w:t>
            </w:r>
          </w:p>
          <w:p w14:paraId="172852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uint8_t </w:t>
            </w:r>
            <w:proofErr w:type="spellStart"/>
            <w:proofErr w:type="gram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return clamp8(</w:t>
            </w:r>
            <w:proofErr w:type="spellStart"/>
            <w:r w:rsidRPr="00230263">
              <w:rPr>
                <w:rFonts w:ascii="Times New Roman" w:hAnsi="Times New Roman" w:cs="Times New Roman"/>
                <w:sz w:val="18"/>
                <w:szCs w:val="18"/>
                <w:lang w:val="en-IN"/>
              </w:rPr>
              <w:t>st.nightMode</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20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st.brightness</w:t>
            </w:r>
            <w:proofErr w:type="spellEnd"/>
            <w:r w:rsidRPr="00230263">
              <w:rPr>
                <w:rFonts w:ascii="Times New Roman" w:hAnsi="Times New Roman" w:cs="Times New Roman"/>
                <w:sz w:val="18"/>
                <w:szCs w:val="18"/>
                <w:lang w:val="en-IN"/>
              </w:rPr>
              <w:t>, 0, BRIGHTNESS_MAX); }</w:t>
            </w:r>
          </w:p>
          <w:p w14:paraId="00F3C3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uint8_t clamp8(int v, uint8_t lo, uint8_t hi) </w:t>
            </w:r>
            <w:proofErr w:type="gramStart"/>
            <w:r w:rsidRPr="00230263">
              <w:rPr>
                <w:rFonts w:ascii="Times New Roman" w:hAnsi="Times New Roman" w:cs="Times New Roman"/>
                <w:sz w:val="18"/>
                <w:szCs w:val="18"/>
                <w:lang w:val="en-IN"/>
              </w:rPr>
              <w:t>{ return</w:t>
            </w:r>
            <w:proofErr w:type="gramEnd"/>
            <w:r w:rsidRPr="00230263">
              <w:rPr>
                <w:rFonts w:ascii="Times New Roman" w:hAnsi="Times New Roman" w:cs="Times New Roman"/>
                <w:sz w:val="18"/>
                <w:szCs w:val="18"/>
                <w:lang w:val="en-IN"/>
              </w:rPr>
              <w:t xml:space="preserve"> (v &lt; lo) ? lo : (v &gt; hi ? hi : v); }</w:t>
            </w:r>
          </w:p>
          <w:p w14:paraId="228E2BFA" w14:textId="77777777" w:rsidR="00230263" w:rsidRPr="00230263" w:rsidRDefault="00230263" w:rsidP="00230263">
            <w:pPr>
              <w:rPr>
                <w:rFonts w:ascii="Times New Roman" w:hAnsi="Times New Roman" w:cs="Times New Roman"/>
                <w:sz w:val="18"/>
                <w:szCs w:val="18"/>
                <w:lang w:val="fr-CA"/>
              </w:rPr>
            </w:pP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 xml:space="preserve">32_t </w:t>
            </w:r>
            <w:proofErr w:type="spellStart"/>
            <w:r w:rsidRPr="00230263">
              <w:rPr>
                <w:rFonts w:ascii="Times New Roman" w:hAnsi="Times New Roman" w:cs="Times New Roman"/>
                <w:sz w:val="18"/>
                <w:szCs w:val="18"/>
                <w:lang w:val="fr-CA"/>
              </w:rPr>
              <w:t>applyGamma</w:t>
            </w:r>
            <w:proofErr w:type="spellEnd"/>
            <w:r w:rsidRPr="00230263">
              <w:rPr>
                <w:rFonts w:ascii="Times New Roman" w:hAnsi="Times New Roman" w:cs="Times New Roman"/>
                <w:sz w:val="18"/>
                <w:szCs w:val="18"/>
                <w:lang w:val="fr-CA"/>
              </w:rPr>
              <w:t>(uint8_t r, uint8_t g, uint8_t b) {</w:t>
            </w:r>
          </w:p>
          <w:p w14:paraId="4339EB6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uint32_t c = </w:t>
            </w:r>
            <w:proofErr w:type="spellStart"/>
            <w:proofErr w:type="gramStart"/>
            <w:r w:rsidRPr="00230263">
              <w:rPr>
                <w:rFonts w:ascii="Times New Roman" w:hAnsi="Times New Roman" w:cs="Times New Roman"/>
                <w:sz w:val="18"/>
                <w:szCs w:val="18"/>
                <w:lang w:val="en-IN"/>
              </w:rPr>
              <w:t>strip.Color</w:t>
            </w:r>
            <w:proofErr w:type="spellEnd"/>
            <w:proofErr w:type="gramEnd"/>
            <w:r w:rsidRPr="00230263">
              <w:rPr>
                <w:rFonts w:ascii="Times New Roman" w:hAnsi="Times New Roman" w:cs="Times New Roman"/>
                <w:sz w:val="18"/>
                <w:szCs w:val="18"/>
                <w:lang w:val="en-IN"/>
              </w:rPr>
              <w:t>(r, g, b);</w:t>
            </w:r>
          </w:p>
          <w:p w14:paraId="20082A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GAMMA_</w:t>
            </w:r>
            <w:proofErr w:type="gramStart"/>
            <w:r w:rsidRPr="00230263">
              <w:rPr>
                <w:rFonts w:ascii="Times New Roman" w:hAnsi="Times New Roman" w:cs="Times New Roman"/>
                <w:sz w:val="18"/>
                <w:szCs w:val="18"/>
                <w:lang w:val="en-IN"/>
              </w:rPr>
              <w:t>ON ?</w:t>
            </w:r>
            <w:proofErr w:type="gramEnd"/>
            <w:r w:rsidRPr="00230263">
              <w:rPr>
                <w:rFonts w:ascii="Times New Roman" w:hAnsi="Times New Roman" w:cs="Times New Roman"/>
                <w:sz w:val="18"/>
                <w:szCs w:val="18"/>
                <w:lang w:val="en-IN"/>
              </w:rPr>
              <w:t xml:space="preserve"> strip.gamma32(c) : c;</w:t>
            </w:r>
          </w:p>
          <w:p w14:paraId="746425FB"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w:t>
            </w:r>
          </w:p>
          <w:p w14:paraId="4112047F" w14:textId="77777777" w:rsidR="00230263" w:rsidRPr="00230263" w:rsidRDefault="00230263" w:rsidP="00230263">
            <w:pPr>
              <w:rPr>
                <w:rFonts w:ascii="Times New Roman" w:hAnsi="Times New Roman" w:cs="Times New Roman"/>
                <w:sz w:val="18"/>
                <w:szCs w:val="18"/>
                <w:lang w:val="fr-CA"/>
              </w:rPr>
            </w:pP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 xml:space="preserve">32_t </w:t>
            </w:r>
            <w:proofErr w:type="spellStart"/>
            <w:r w:rsidRPr="00230263">
              <w:rPr>
                <w:rFonts w:ascii="Times New Roman" w:hAnsi="Times New Roman" w:cs="Times New Roman"/>
                <w:sz w:val="18"/>
                <w:szCs w:val="18"/>
                <w:lang w:val="fr-CA"/>
              </w:rPr>
              <w:t>paletteColor</w:t>
            </w:r>
            <w:proofErr w:type="spellEnd"/>
            <w:r w:rsidRPr="00230263">
              <w:rPr>
                <w:rFonts w:ascii="Times New Roman" w:hAnsi="Times New Roman" w:cs="Times New Roman"/>
                <w:sz w:val="18"/>
                <w:szCs w:val="18"/>
                <w:lang w:val="fr-CA"/>
              </w:rPr>
              <w:t>() {</w:t>
            </w:r>
          </w:p>
          <w:p w14:paraId="6B434EC8"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const</w:t>
            </w:r>
            <w:proofErr w:type="spellEnd"/>
            <w:proofErr w:type="gramEnd"/>
            <w:r w:rsidRPr="00230263">
              <w:rPr>
                <w:rFonts w:ascii="Times New Roman" w:hAnsi="Times New Roman" w:cs="Times New Roman"/>
                <w:sz w:val="18"/>
                <w:szCs w:val="18"/>
                <w:lang w:val="fr-CA"/>
              </w:rPr>
              <w:t xml:space="preserve"> uint8_t* c = PALETTE[</w:t>
            </w:r>
            <w:proofErr w:type="spellStart"/>
            <w:r w:rsidRPr="00230263">
              <w:rPr>
                <w:rFonts w:ascii="Times New Roman" w:hAnsi="Times New Roman" w:cs="Times New Roman"/>
                <w:sz w:val="18"/>
                <w:szCs w:val="18"/>
                <w:lang w:val="fr-CA"/>
              </w:rPr>
              <w:t>st.paletteIndex</w:t>
            </w:r>
            <w:proofErr w:type="spellEnd"/>
            <w:r w:rsidRPr="00230263">
              <w:rPr>
                <w:rFonts w:ascii="Times New Roman" w:hAnsi="Times New Roman" w:cs="Times New Roman"/>
                <w:sz w:val="18"/>
                <w:szCs w:val="18"/>
                <w:lang w:val="fr-CA"/>
              </w:rPr>
              <w:t xml:space="preserve"> % PALETTE_SIZE];</w:t>
            </w:r>
          </w:p>
          <w:p w14:paraId="103235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return </w:t>
            </w:r>
            <w:proofErr w:type="spellStart"/>
            <w:r w:rsidRPr="00230263">
              <w:rPr>
                <w:rFonts w:ascii="Times New Roman" w:hAnsi="Times New Roman" w:cs="Times New Roman"/>
                <w:sz w:val="18"/>
                <w:szCs w:val="18"/>
                <w:lang w:val="en-IN"/>
              </w:rPr>
              <w:t>applyGamma</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c[</w:t>
            </w:r>
            <w:proofErr w:type="gramEnd"/>
            <w:r w:rsidRPr="00230263">
              <w:rPr>
                <w:rFonts w:ascii="Times New Roman" w:hAnsi="Times New Roman" w:cs="Times New Roman"/>
                <w:sz w:val="18"/>
                <w:szCs w:val="18"/>
                <w:lang w:val="en-IN"/>
              </w:rPr>
              <w:t>0], c[1], c[2]);</w:t>
            </w:r>
          </w:p>
          <w:p w14:paraId="714AEA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21EE5C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fillAll</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uint32_t c) {</w:t>
            </w:r>
          </w:p>
          <w:p w14:paraId="566126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&lt;NUM_LEDS;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w:t>
            </w:r>
          </w:p>
          <w:p w14:paraId="68076E9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ACTIVE_LEDS)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c);</w:t>
            </w:r>
          </w:p>
          <w:p w14:paraId="002A015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0);</w:t>
            </w:r>
          </w:p>
          <w:p w14:paraId="6682AE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E6DC9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w:t>
            </w:r>
          </w:p>
          <w:p w14:paraId="14C900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7E17AED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D9C0DD4" w14:textId="77777777" w:rsidR="00230263" w:rsidRPr="00230263" w:rsidRDefault="00230263" w:rsidP="00230263">
            <w:pPr>
              <w:rPr>
                <w:rFonts w:ascii="Times New Roman" w:hAnsi="Times New Roman" w:cs="Times New Roman"/>
                <w:sz w:val="18"/>
                <w:szCs w:val="18"/>
                <w:lang w:val="en-IN"/>
              </w:rPr>
            </w:pPr>
          </w:p>
          <w:p w14:paraId="16CB6B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saveState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14D61D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prefs.begin</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false);</w:t>
            </w:r>
          </w:p>
          <w:p w14:paraId="752AFAB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prefs.putUChar</w:t>
            </w:r>
            <w:proofErr w:type="spellEnd"/>
            <w:proofErr w:type="gramEnd"/>
            <w:r w:rsidRPr="00230263">
              <w:rPr>
                <w:rFonts w:ascii="Times New Roman" w:hAnsi="Times New Roman" w:cs="Times New Roman"/>
                <w:sz w:val="18"/>
                <w:szCs w:val="18"/>
                <w:lang w:val="en-IN"/>
              </w:rPr>
              <w:t xml:space="preserve">("pal", </w:t>
            </w:r>
            <w:proofErr w:type="spellStart"/>
            <w:r w:rsidRPr="00230263">
              <w:rPr>
                <w:rFonts w:ascii="Times New Roman" w:hAnsi="Times New Roman" w:cs="Times New Roman"/>
                <w:sz w:val="18"/>
                <w:szCs w:val="18"/>
                <w:lang w:val="en-IN"/>
              </w:rPr>
              <w:t>st.paletteIndex</w:t>
            </w:r>
            <w:proofErr w:type="spellEnd"/>
            <w:r w:rsidRPr="00230263">
              <w:rPr>
                <w:rFonts w:ascii="Times New Roman" w:hAnsi="Times New Roman" w:cs="Times New Roman"/>
                <w:sz w:val="18"/>
                <w:szCs w:val="18"/>
                <w:lang w:val="en-IN"/>
              </w:rPr>
              <w:t>);</w:t>
            </w:r>
          </w:p>
          <w:p w14:paraId="0CE0A8A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prefs.putUChar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bri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st.brightness</w:t>
            </w:r>
            <w:proofErr w:type="spellEnd"/>
            <w:r w:rsidRPr="00230263">
              <w:rPr>
                <w:rFonts w:ascii="Times New Roman" w:hAnsi="Times New Roman" w:cs="Times New Roman"/>
                <w:sz w:val="18"/>
                <w:szCs w:val="18"/>
                <w:lang w:val="en-IN"/>
              </w:rPr>
              <w:t>);</w:t>
            </w:r>
          </w:p>
          <w:p w14:paraId="21B3D4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prefs.putUChar</w:t>
            </w:r>
            <w:proofErr w:type="spellEnd"/>
            <w:proofErr w:type="gramEnd"/>
            <w:r w:rsidRPr="00230263">
              <w:rPr>
                <w:rFonts w:ascii="Times New Roman" w:hAnsi="Times New Roman" w:cs="Times New Roman"/>
                <w:sz w:val="18"/>
                <w:szCs w:val="18"/>
                <w:lang w:val="en-IN"/>
              </w:rPr>
              <w:t>("eff", (uint8_t)</w:t>
            </w:r>
            <w:proofErr w:type="spellStart"/>
            <w:r w:rsidRPr="00230263">
              <w:rPr>
                <w:rFonts w:ascii="Times New Roman" w:hAnsi="Times New Roman" w:cs="Times New Roman"/>
                <w:sz w:val="18"/>
                <w:szCs w:val="18"/>
                <w:lang w:val="en-IN"/>
              </w:rPr>
              <w:t>st.effect</w:t>
            </w:r>
            <w:proofErr w:type="spellEnd"/>
            <w:r w:rsidRPr="00230263">
              <w:rPr>
                <w:rFonts w:ascii="Times New Roman" w:hAnsi="Times New Roman" w:cs="Times New Roman"/>
                <w:sz w:val="18"/>
                <w:szCs w:val="18"/>
                <w:lang w:val="en-IN"/>
              </w:rPr>
              <w:t>);</w:t>
            </w:r>
          </w:p>
          <w:p w14:paraId="0AE1BE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prefs.putBool</w:t>
            </w:r>
            <w:proofErr w:type="spellEnd"/>
            <w:proofErr w:type="gramEnd"/>
            <w:r w:rsidRPr="00230263">
              <w:rPr>
                <w:rFonts w:ascii="Times New Roman" w:hAnsi="Times New Roman" w:cs="Times New Roman"/>
                <w:sz w:val="18"/>
                <w:szCs w:val="18"/>
                <w:lang w:val="en-IN"/>
              </w:rPr>
              <w:t xml:space="preserve"> ("night", </w:t>
            </w:r>
            <w:proofErr w:type="spellStart"/>
            <w:r w:rsidRPr="00230263">
              <w:rPr>
                <w:rFonts w:ascii="Times New Roman" w:hAnsi="Times New Roman" w:cs="Times New Roman"/>
                <w:sz w:val="18"/>
                <w:szCs w:val="18"/>
                <w:lang w:val="en-IN"/>
              </w:rPr>
              <w:t>st.nightMode</w:t>
            </w:r>
            <w:proofErr w:type="spellEnd"/>
            <w:r w:rsidRPr="00230263">
              <w:rPr>
                <w:rFonts w:ascii="Times New Roman" w:hAnsi="Times New Roman" w:cs="Times New Roman"/>
                <w:sz w:val="18"/>
                <w:szCs w:val="18"/>
                <w:lang w:val="en-IN"/>
              </w:rPr>
              <w:t>);</w:t>
            </w:r>
          </w:p>
          <w:p w14:paraId="114460F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prefs.end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748F4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4C71DB2" w14:textId="77777777" w:rsidR="00230263" w:rsidRPr="00230263" w:rsidRDefault="00230263" w:rsidP="00230263">
            <w:pPr>
              <w:rPr>
                <w:rFonts w:ascii="Times New Roman" w:hAnsi="Times New Roman" w:cs="Times New Roman"/>
                <w:sz w:val="18"/>
                <w:szCs w:val="18"/>
                <w:lang w:val="en-IN"/>
              </w:rPr>
            </w:pPr>
          </w:p>
          <w:p w14:paraId="35CAE50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loadState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43C0C2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prefs.begin</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true);</w:t>
            </w:r>
          </w:p>
          <w:p w14:paraId="55006E27"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st.paletteIndex</w:t>
            </w:r>
            <w:proofErr w:type="spellEnd"/>
            <w:proofErr w:type="gramEnd"/>
            <w:r w:rsidRPr="00230263">
              <w:rPr>
                <w:rFonts w:ascii="Times New Roman" w:hAnsi="Times New Roman" w:cs="Times New Roman"/>
                <w:sz w:val="18"/>
                <w:szCs w:val="18"/>
                <w:lang w:val="fr-CA"/>
              </w:rPr>
              <w:t xml:space="preserve"> = </w:t>
            </w:r>
            <w:proofErr w:type="spellStart"/>
            <w:r w:rsidRPr="00230263">
              <w:rPr>
                <w:rFonts w:ascii="Times New Roman" w:hAnsi="Times New Roman" w:cs="Times New Roman"/>
                <w:sz w:val="18"/>
                <w:szCs w:val="18"/>
                <w:lang w:val="fr-CA"/>
              </w:rPr>
              <w:t>prefs.getUChar</w:t>
            </w:r>
            <w:proofErr w:type="spellEnd"/>
            <w:r w:rsidRPr="00230263">
              <w:rPr>
                <w:rFonts w:ascii="Times New Roman" w:hAnsi="Times New Roman" w:cs="Times New Roman"/>
                <w:sz w:val="18"/>
                <w:szCs w:val="18"/>
                <w:lang w:val="fr-CA"/>
              </w:rPr>
              <w:t xml:space="preserve">("pal", </w:t>
            </w:r>
            <w:proofErr w:type="spellStart"/>
            <w:r w:rsidRPr="00230263">
              <w:rPr>
                <w:rFonts w:ascii="Times New Roman" w:hAnsi="Times New Roman" w:cs="Times New Roman"/>
                <w:sz w:val="18"/>
                <w:szCs w:val="18"/>
                <w:lang w:val="fr-CA"/>
              </w:rPr>
              <w:t>st.paletteIndex</w:t>
            </w:r>
            <w:proofErr w:type="spellEnd"/>
            <w:r w:rsidRPr="00230263">
              <w:rPr>
                <w:rFonts w:ascii="Times New Roman" w:hAnsi="Times New Roman" w:cs="Times New Roman"/>
                <w:sz w:val="18"/>
                <w:szCs w:val="18"/>
                <w:lang w:val="fr-CA"/>
              </w:rPr>
              <w:t>);</w:t>
            </w:r>
          </w:p>
          <w:p w14:paraId="0C8EAE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st.brightness</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prefs.getUChar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bri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st.brightness</w:t>
            </w:r>
            <w:proofErr w:type="spellEnd"/>
            <w:r w:rsidRPr="00230263">
              <w:rPr>
                <w:rFonts w:ascii="Times New Roman" w:hAnsi="Times New Roman" w:cs="Times New Roman"/>
                <w:sz w:val="18"/>
                <w:szCs w:val="18"/>
                <w:lang w:val="en-IN"/>
              </w:rPr>
              <w:t>);</w:t>
            </w:r>
          </w:p>
          <w:p w14:paraId="58BBDBC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st.effect</w:t>
            </w:r>
            <w:proofErr w:type="spellEnd"/>
            <w:proofErr w:type="gramEnd"/>
            <w:r w:rsidRPr="00230263">
              <w:rPr>
                <w:rFonts w:ascii="Times New Roman" w:hAnsi="Times New Roman" w:cs="Times New Roman"/>
                <w:sz w:val="18"/>
                <w:szCs w:val="18"/>
                <w:lang w:val="en-IN"/>
              </w:rPr>
              <w:t xml:space="preserve">       = (Effect)</w:t>
            </w:r>
            <w:proofErr w:type="spellStart"/>
            <w:r w:rsidRPr="00230263">
              <w:rPr>
                <w:rFonts w:ascii="Times New Roman" w:hAnsi="Times New Roman" w:cs="Times New Roman"/>
                <w:sz w:val="18"/>
                <w:szCs w:val="18"/>
                <w:lang w:val="en-IN"/>
              </w:rPr>
              <w:t>prefs.getUChar</w:t>
            </w:r>
            <w:proofErr w:type="spellEnd"/>
            <w:r w:rsidRPr="00230263">
              <w:rPr>
                <w:rFonts w:ascii="Times New Roman" w:hAnsi="Times New Roman" w:cs="Times New Roman"/>
                <w:sz w:val="18"/>
                <w:szCs w:val="18"/>
                <w:lang w:val="en-IN"/>
              </w:rPr>
              <w:t>("eff", (uint8_t)</w:t>
            </w:r>
            <w:proofErr w:type="spellStart"/>
            <w:r w:rsidRPr="00230263">
              <w:rPr>
                <w:rFonts w:ascii="Times New Roman" w:hAnsi="Times New Roman" w:cs="Times New Roman"/>
                <w:sz w:val="18"/>
                <w:szCs w:val="18"/>
                <w:lang w:val="en-IN"/>
              </w:rPr>
              <w:t>st.effect</w:t>
            </w:r>
            <w:proofErr w:type="spellEnd"/>
            <w:r w:rsidRPr="00230263">
              <w:rPr>
                <w:rFonts w:ascii="Times New Roman" w:hAnsi="Times New Roman" w:cs="Times New Roman"/>
                <w:sz w:val="18"/>
                <w:szCs w:val="18"/>
                <w:lang w:val="en-IN"/>
              </w:rPr>
              <w:t>);</w:t>
            </w:r>
          </w:p>
          <w:p w14:paraId="39EBDB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st.nightMode</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prefs.getBool</w:t>
            </w:r>
            <w:proofErr w:type="spellEnd"/>
            <w:r w:rsidRPr="00230263">
              <w:rPr>
                <w:rFonts w:ascii="Times New Roman" w:hAnsi="Times New Roman" w:cs="Times New Roman"/>
                <w:sz w:val="18"/>
                <w:szCs w:val="18"/>
                <w:lang w:val="en-IN"/>
              </w:rPr>
              <w:t xml:space="preserve"> ("night", </w:t>
            </w:r>
            <w:proofErr w:type="spellStart"/>
            <w:r w:rsidRPr="00230263">
              <w:rPr>
                <w:rFonts w:ascii="Times New Roman" w:hAnsi="Times New Roman" w:cs="Times New Roman"/>
                <w:sz w:val="18"/>
                <w:szCs w:val="18"/>
                <w:lang w:val="en-IN"/>
              </w:rPr>
              <w:t>st.nightMode</w:t>
            </w:r>
            <w:proofErr w:type="spellEnd"/>
            <w:r w:rsidRPr="00230263">
              <w:rPr>
                <w:rFonts w:ascii="Times New Roman" w:hAnsi="Times New Roman" w:cs="Times New Roman"/>
                <w:sz w:val="18"/>
                <w:szCs w:val="18"/>
                <w:lang w:val="en-IN"/>
              </w:rPr>
              <w:t>);</w:t>
            </w:r>
          </w:p>
          <w:p w14:paraId="284FC4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prefs.end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72942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4EC6530" w14:textId="77777777" w:rsidR="00230263" w:rsidRPr="00230263" w:rsidRDefault="00230263" w:rsidP="00230263">
            <w:pPr>
              <w:rPr>
                <w:rFonts w:ascii="Times New Roman" w:hAnsi="Times New Roman" w:cs="Times New Roman"/>
                <w:sz w:val="18"/>
                <w:szCs w:val="18"/>
                <w:lang w:val="en-IN"/>
              </w:rPr>
            </w:pPr>
          </w:p>
          <w:p w14:paraId="1BF29D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bool </w:t>
            </w:r>
            <w:proofErr w:type="spellStart"/>
            <w:r w:rsidRPr="00230263">
              <w:rPr>
                <w:rFonts w:ascii="Times New Roman" w:hAnsi="Times New Roman" w:cs="Times New Roman"/>
                <w:sz w:val="18"/>
                <w:szCs w:val="18"/>
                <w:lang w:val="en-IN"/>
              </w:rPr>
              <w:t>save_alarm_</w:t>
            </w:r>
            <w:proofErr w:type="gramStart"/>
            <w:r w:rsidRPr="00230263">
              <w:rPr>
                <w:rFonts w:ascii="Times New Roman" w:hAnsi="Times New Roman" w:cs="Times New Roman"/>
                <w:sz w:val="18"/>
                <w:szCs w:val="18"/>
                <w:lang w:val="en-IN"/>
              </w:rPr>
              <w:t>cfg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4581F744" w14:textId="77777777" w:rsidR="00230263" w:rsidRPr="00DE46AF" w:rsidRDefault="00230263" w:rsidP="00230263">
            <w:pPr>
              <w:rPr>
                <w:rFonts w:ascii="Times New Roman" w:hAnsi="Times New Roman" w:cs="Times New Roman"/>
                <w:sz w:val="18"/>
                <w:szCs w:val="18"/>
                <w:lang w:val="en-CA"/>
              </w:rPr>
            </w:pPr>
            <w:r w:rsidRPr="00230263">
              <w:rPr>
                <w:rFonts w:ascii="Times New Roman" w:hAnsi="Times New Roman" w:cs="Times New Roman"/>
                <w:sz w:val="18"/>
                <w:szCs w:val="18"/>
                <w:lang w:val="en-IN"/>
              </w:rPr>
              <w:t xml:space="preserve">  </w:t>
            </w:r>
            <w:proofErr w:type="spellStart"/>
            <w:r w:rsidRPr="00DE46AF">
              <w:rPr>
                <w:rFonts w:ascii="Times New Roman" w:hAnsi="Times New Roman" w:cs="Times New Roman"/>
                <w:sz w:val="18"/>
                <w:szCs w:val="18"/>
                <w:lang w:val="en-CA"/>
              </w:rPr>
              <w:t>StaticJsonDocument</w:t>
            </w:r>
            <w:proofErr w:type="spellEnd"/>
            <w:r w:rsidRPr="00DE46AF">
              <w:rPr>
                <w:rFonts w:ascii="Times New Roman" w:hAnsi="Times New Roman" w:cs="Times New Roman"/>
                <w:sz w:val="18"/>
                <w:szCs w:val="18"/>
                <w:lang w:val="en-CA"/>
              </w:rPr>
              <w:t>&lt;256&gt; d;</w:t>
            </w:r>
          </w:p>
          <w:p w14:paraId="25F7B91B" w14:textId="77777777" w:rsidR="00230263" w:rsidRPr="00DE46AF" w:rsidRDefault="00230263" w:rsidP="00230263">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d["mode"] = (int)</w:t>
            </w:r>
            <w:proofErr w:type="spellStart"/>
            <w:r w:rsidRPr="00DE46AF">
              <w:rPr>
                <w:rFonts w:ascii="Times New Roman" w:hAnsi="Times New Roman" w:cs="Times New Roman"/>
                <w:sz w:val="18"/>
                <w:szCs w:val="18"/>
                <w:lang w:val="en-CA"/>
              </w:rPr>
              <w:t>alarmSound</w:t>
            </w:r>
            <w:proofErr w:type="spellEnd"/>
            <w:r w:rsidRPr="00DE46AF">
              <w:rPr>
                <w:rFonts w:ascii="Times New Roman" w:hAnsi="Times New Roman" w:cs="Times New Roman"/>
                <w:sz w:val="18"/>
                <w:szCs w:val="18"/>
                <w:lang w:val="en-CA"/>
              </w:rPr>
              <w:t>;</w:t>
            </w:r>
          </w:p>
          <w:p w14:paraId="2B850CA3"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en-CA"/>
              </w:rPr>
              <w:t xml:space="preserve">  </w:t>
            </w:r>
            <w:r w:rsidRPr="00230263">
              <w:rPr>
                <w:rFonts w:ascii="Times New Roman" w:hAnsi="Times New Roman" w:cs="Times New Roman"/>
                <w:sz w:val="18"/>
                <w:szCs w:val="18"/>
                <w:lang w:val="en-IN"/>
              </w:rPr>
              <w:t>d["vol</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(int)</w:t>
            </w:r>
            <w:proofErr w:type="spellStart"/>
            <w:r w:rsidRPr="00230263">
              <w:rPr>
                <w:rFonts w:ascii="Times New Roman" w:hAnsi="Times New Roman" w:cs="Times New Roman"/>
                <w:sz w:val="18"/>
                <w:szCs w:val="18"/>
                <w:lang w:val="en-IN"/>
              </w:rPr>
              <w:t>alarmVolumePct</w:t>
            </w:r>
            <w:proofErr w:type="spellEnd"/>
            <w:r w:rsidRPr="00230263">
              <w:rPr>
                <w:rFonts w:ascii="Times New Roman" w:hAnsi="Times New Roman" w:cs="Times New Roman"/>
                <w:sz w:val="18"/>
                <w:szCs w:val="18"/>
                <w:lang w:val="en-IN"/>
              </w:rPr>
              <w:t>;</w:t>
            </w:r>
          </w:p>
          <w:p w14:paraId="2A429C2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File f = </w:t>
            </w:r>
            <w:proofErr w:type="spellStart"/>
            <w:r w:rsidRPr="00230263">
              <w:rPr>
                <w:rFonts w:ascii="Times New Roman" w:hAnsi="Times New Roman" w:cs="Times New Roman"/>
                <w:sz w:val="18"/>
                <w:szCs w:val="18"/>
                <w:lang w:val="en-IN"/>
              </w:rPr>
              <w:t>LittleFS.open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alarm_</w:t>
            </w:r>
            <w:proofErr w:type="gramStart"/>
            <w:r w:rsidRPr="00230263">
              <w:rPr>
                <w:rFonts w:ascii="Times New Roman" w:hAnsi="Times New Roman" w:cs="Times New Roman"/>
                <w:sz w:val="18"/>
                <w:szCs w:val="18"/>
                <w:lang w:val="en-IN"/>
              </w:rPr>
              <w:t>cfg.json</w:t>
            </w:r>
            <w:proofErr w:type="spellEnd"/>
            <w:proofErr w:type="gramEnd"/>
            <w:r w:rsidRPr="00230263">
              <w:rPr>
                <w:rFonts w:ascii="Times New Roman" w:hAnsi="Times New Roman" w:cs="Times New Roman"/>
                <w:sz w:val="18"/>
                <w:szCs w:val="18"/>
                <w:lang w:val="en-IN"/>
              </w:rPr>
              <w:t>", FILE_WRITE);</w:t>
            </w:r>
          </w:p>
          <w:p w14:paraId="586DAD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(!f</w:t>
            </w:r>
            <w:proofErr w:type="gramEnd"/>
            <w:r w:rsidRPr="00230263">
              <w:rPr>
                <w:rFonts w:ascii="Times New Roman" w:hAnsi="Times New Roman" w:cs="Times New Roman"/>
                <w:sz w:val="18"/>
                <w:szCs w:val="18"/>
                <w:lang w:val="en-IN"/>
              </w:rPr>
              <w:t>) return false;</w:t>
            </w:r>
          </w:p>
          <w:p w14:paraId="02ABDA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ok = (</w:t>
            </w:r>
            <w:proofErr w:type="spellStart"/>
            <w:proofErr w:type="gramStart"/>
            <w:r w:rsidRPr="00230263">
              <w:rPr>
                <w:rFonts w:ascii="Times New Roman" w:hAnsi="Times New Roman" w:cs="Times New Roman"/>
                <w:sz w:val="18"/>
                <w:szCs w:val="18"/>
                <w:lang w:val="en-IN"/>
              </w:rPr>
              <w:t>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d, f) &gt; 0);</w:t>
            </w:r>
          </w:p>
          <w:p w14:paraId="15FA88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f.close</w:t>
            </w:r>
            <w:proofErr w:type="spellEnd"/>
            <w:proofErr w:type="gramEnd"/>
            <w:r w:rsidRPr="00230263">
              <w:rPr>
                <w:rFonts w:ascii="Times New Roman" w:hAnsi="Times New Roman" w:cs="Times New Roman"/>
                <w:sz w:val="18"/>
                <w:szCs w:val="18"/>
                <w:lang w:val="en-IN"/>
              </w:rPr>
              <w:t>(); return ok;</w:t>
            </w:r>
          </w:p>
          <w:p w14:paraId="4748A9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498F3C93" w14:textId="77777777" w:rsidR="00230263" w:rsidRPr="00230263" w:rsidRDefault="00230263" w:rsidP="00230263">
            <w:pPr>
              <w:rPr>
                <w:rFonts w:ascii="Times New Roman" w:hAnsi="Times New Roman" w:cs="Times New Roman"/>
                <w:sz w:val="18"/>
                <w:szCs w:val="18"/>
                <w:lang w:val="en-IN"/>
              </w:rPr>
            </w:pPr>
          </w:p>
          <w:p w14:paraId="1713BE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bool </w:t>
            </w:r>
            <w:proofErr w:type="spellStart"/>
            <w:r w:rsidRPr="00230263">
              <w:rPr>
                <w:rFonts w:ascii="Times New Roman" w:hAnsi="Times New Roman" w:cs="Times New Roman"/>
                <w:sz w:val="18"/>
                <w:szCs w:val="18"/>
                <w:lang w:val="en-IN"/>
              </w:rPr>
              <w:t>load_alarm_</w:t>
            </w:r>
            <w:proofErr w:type="gramStart"/>
            <w:r w:rsidRPr="00230263">
              <w:rPr>
                <w:rFonts w:ascii="Times New Roman" w:hAnsi="Times New Roman" w:cs="Times New Roman"/>
                <w:sz w:val="18"/>
                <w:szCs w:val="18"/>
                <w:lang w:val="en-IN"/>
              </w:rPr>
              <w:t>cfg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6B87B7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LittleFS.exists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alarm_cfg.json</w:t>
            </w:r>
            <w:proofErr w:type="spellEnd"/>
            <w:r w:rsidRPr="00230263">
              <w:rPr>
                <w:rFonts w:ascii="Times New Roman" w:hAnsi="Times New Roman" w:cs="Times New Roman"/>
                <w:sz w:val="18"/>
                <w:szCs w:val="18"/>
                <w:lang w:val="en-IN"/>
              </w:rPr>
              <w:t>")) return true;</w:t>
            </w:r>
          </w:p>
          <w:p w14:paraId="5086B91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File f = </w:t>
            </w:r>
            <w:proofErr w:type="spellStart"/>
            <w:r w:rsidRPr="00230263">
              <w:rPr>
                <w:rFonts w:ascii="Times New Roman" w:hAnsi="Times New Roman" w:cs="Times New Roman"/>
                <w:sz w:val="18"/>
                <w:szCs w:val="18"/>
                <w:lang w:val="en-IN"/>
              </w:rPr>
              <w:t>LittleFS.open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alarm_</w:t>
            </w:r>
            <w:proofErr w:type="gramStart"/>
            <w:r w:rsidRPr="00230263">
              <w:rPr>
                <w:rFonts w:ascii="Times New Roman" w:hAnsi="Times New Roman" w:cs="Times New Roman"/>
                <w:sz w:val="18"/>
                <w:szCs w:val="18"/>
                <w:lang w:val="en-IN"/>
              </w:rPr>
              <w:t>cfg.json</w:t>
            </w:r>
            <w:proofErr w:type="spellEnd"/>
            <w:proofErr w:type="gramEnd"/>
            <w:r w:rsidRPr="00230263">
              <w:rPr>
                <w:rFonts w:ascii="Times New Roman" w:hAnsi="Times New Roman" w:cs="Times New Roman"/>
                <w:sz w:val="18"/>
                <w:szCs w:val="18"/>
                <w:lang w:val="en-IN"/>
              </w:rPr>
              <w:t>", FILE_READ);</w:t>
            </w:r>
          </w:p>
          <w:p w14:paraId="5B770D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if </w:t>
            </w:r>
            <w:proofErr w:type="gramStart"/>
            <w:r w:rsidRPr="00230263">
              <w:rPr>
                <w:rFonts w:ascii="Times New Roman" w:hAnsi="Times New Roman" w:cs="Times New Roman"/>
                <w:sz w:val="18"/>
                <w:szCs w:val="18"/>
                <w:lang w:val="en-IN"/>
              </w:rPr>
              <w:t>(!f</w:t>
            </w:r>
            <w:proofErr w:type="gramEnd"/>
            <w:r w:rsidRPr="00230263">
              <w:rPr>
                <w:rFonts w:ascii="Times New Roman" w:hAnsi="Times New Roman" w:cs="Times New Roman"/>
                <w:sz w:val="18"/>
                <w:szCs w:val="18"/>
                <w:lang w:val="en-IN"/>
              </w:rPr>
              <w:t>) return false;</w:t>
            </w:r>
          </w:p>
          <w:p w14:paraId="0142750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&lt;256&gt; d;</w:t>
            </w:r>
          </w:p>
          <w:p w14:paraId="6D9098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DeserializationError</w:t>
            </w:r>
            <w:proofErr w:type="spellEnd"/>
            <w:r w:rsidRPr="00230263">
              <w:rPr>
                <w:rFonts w:ascii="Times New Roman" w:hAnsi="Times New Roman" w:cs="Times New Roman"/>
                <w:sz w:val="18"/>
                <w:szCs w:val="18"/>
                <w:lang w:val="en-IN"/>
              </w:rPr>
              <w:t xml:space="preserve"> e = </w:t>
            </w:r>
            <w:proofErr w:type="spellStart"/>
            <w:proofErr w:type="gram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d, f); </w:t>
            </w:r>
            <w:proofErr w:type="spellStart"/>
            <w:r w:rsidRPr="00230263">
              <w:rPr>
                <w:rFonts w:ascii="Times New Roman" w:hAnsi="Times New Roman" w:cs="Times New Roman"/>
                <w:sz w:val="18"/>
                <w:szCs w:val="18"/>
                <w:lang w:val="en-IN"/>
              </w:rPr>
              <w:t>f.close</w:t>
            </w:r>
            <w:proofErr w:type="spellEnd"/>
            <w:r w:rsidRPr="00230263">
              <w:rPr>
                <w:rFonts w:ascii="Times New Roman" w:hAnsi="Times New Roman" w:cs="Times New Roman"/>
                <w:sz w:val="18"/>
                <w:szCs w:val="18"/>
                <w:lang w:val="en-IN"/>
              </w:rPr>
              <w:t>();</w:t>
            </w:r>
          </w:p>
          <w:p w14:paraId="5F32D7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(e) return false;</w:t>
            </w:r>
          </w:p>
          <w:p w14:paraId="3C89A2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m = d["mode"] | (int)ALARM_CLASSIC;</w:t>
            </w:r>
          </w:p>
          <w:p w14:paraId="073961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constrain(</w:t>
            </w:r>
            <w:proofErr w:type="gramEnd"/>
            <w:r w:rsidRPr="00230263">
              <w:rPr>
                <w:rFonts w:ascii="Times New Roman" w:hAnsi="Times New Roman" w:cs="Times New Roman"/>
                <w:sz w:val="18"/>
                <w:szCs w:val="18"/>
                <w:lang w:val="en-IN"/>
              </w:rPr>
              <w:t>m, (int)ALARM_CLASSIC, (int)ALARM_BELL);</w:t>
            </w:r>
          </w:p>
          <w:p w14:paraId="3F530A31"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alarmVolumePct</w:t>
            </w:r>
            <w:proofErr w:type="spellEnd"/>
            <w:proofErr w:type="gramEnd"/>
            <w:r w:rsidRPr="00230263">
              <w:rPr>
                <w:rFonts w:ascii="Times New Roman" w:hAnsi="Times New Roman" w:cs="Times New Roman"/>
                <w:sz w:val="18"/>
                <w:szCs w:val="18"/>
                <w:lang w:val="fr-CA"/>
              </w:rPr>
              <w:t xml:space="preserve"> = (uint8_t) </w:t>
            </w:r>
            <w:proofErr w:type="spellStart"/>
            <w:r w:rsidRPr="00230263">
              <w:rPr>
                <w:rFonts w:ascii="Times New Roman" w:hAnsi="Times New Roman" w:cs="Times New Roman"/>
                <w:sz w:val="18"/>
                <w:szCs w:val="18"/>
                <w:lang w:val="fr-CA"/>
              </w:rPr>
              <w:t>constrain</w:t>
            </w:r>
            <w:proofErr w:type="spell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int</w:t>
            </w:r>
            <w:proofErr w:type="spellEnd"/>
            <w:r w:rsidRPr="00230263">
              <w:rPr>
                <w:rFonts w:ascii="Times New Roman" w:hAnsi="Times New Roman" w:cs="Times New Roman"/>
                <w:sz w:val="18"/>
                <w:szCs w:val="18"/>
                <w:lang w:val="fr-CA"/>
              </w:rPr>
              <w:t>)(d["vol"] | 65), 0, 100);</w:t>
            </w:r>
          </w:p>
          <w:p w14:paraId="6FBACE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return true;</w:t>
            </w:r>
          </w:p>
          <w:p w14:paraId="6C9B34A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93FE9D3" w14:textId="77777777" w:rsidR="00230263" w:rsidRPr="00230263" w:rsidRDefault="00230263" w:rsidP="00230263">
            <w:pPr>
              <w:rPr>
                <w:rFonts w:ascii="Times New Roman" w:hAnsi="Times New Roman" w:cs="Times New Roman"/>
                <w:sz w:val="18"/>
                <w:szCs w:val="18"/>
                <w:lang w:val="en-IN"/>
              </w:rPr>
            </w:pPr>
          </w:p>
          <w:p w14:paraId="43FA0092"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w:t>
            </w:r>
            <w:proofErr w:type="spellStart"/>
            <w:proofErr w:type="gramStart"/>
            <w:r w:rsidRPr="00230263">
              <w:rPr>
                <w:rFonts w:ascii="Times New Roman" w:hAnsi="Times New Roman" w:cs="Times New Roman"/>
                <w:sz w:val="18"/>
                <w:szCs w:val="18"/>
                <w:lang w:val="en-IN"/>
              </w:rPr>
              <w:t>effectToStr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Effect e){</w:t>
            </w:r>
          </w:p>
          <w:p w14:paraId="68F4AE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switch(e</w:t>
            </w:r>
            <w:proofErr w:type="gramStart"/>
            <w:r w:rsidRPr="00230263">
              <w:rPr>
                <w:rFonts w:ascii="Times New Roman" w:hAnsi="Times New Roman" w:cs="Times New Roman"/>
                <w:sz w:val="18"/>
                <w:szCs w:val="18"/>
                <w:lang w:val="en-IN"/>
              </w:rPr>
              <w:t>){</w:t>
            </w:r>
            <w:proofErr w:type="gramEnd"/>
          </w:p>
          <w:p w14:paraId="0DD211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SOLID: return "SOLID"; case BREATHE: return "BREATHE";</w:t>
            </w:r>
          </w:p>
          <w:p w14:paraId="4EE350C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RAINBOW: return "RAINBOW"; case CHASE: return "CHASE";</w:t>
            </w:r>
          </w:p>
          <w:p w14:paraId="019F582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SPARKLE: return "SPARKLE"; case WAVE: return "WAVE";</w:t>
            </w:r>
          </w:p>
          <w:p w14:paraId="5904E8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COMET: return "COMET"; case TWINKLE: return "TWINKLE";</w:t>
            </w:r>
          </w:p>
          <w:p w14:paraId="2C628D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BEBC9E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"SOLID";</w:t>
            </w:r>
          </w:p>
          <w:p w14:paraId="7FACEE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85684F7" w14:textId="77777777" w:rsidR="00230263" w:rsidRPr="00230263" w:rsidRDefault="00230263" w:rsidP="00230263">
            <w:pPr>
              <w:rPr>
                <w:rFonts w:ascii="Times New Roman" w:hAnsi="Times New Roman" w:cs="Times New Roman"/>
                <w:sz w:val="18"/>
                <w:szCs w:val="18"/>
                <w:lang w:val="en-IN"/>
              </w:rPr>
            </w:pPr>
          </w:p>
          <w:p w14:paraId="1A37B8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Effect </w:t>
            </w:r>
            <w:proofErr w:type="spellStart"/>
            <w:proofErr w:type="gramStart"/>
            <w:r w:rsidRPr="00230263">
              <w:rPr>
                <w:rFonts w:ascii="Times New Roman" w:hAnsi="Times New Roman" w:cs="Times New Roman"/>
                <w:sz w:val="18"/>
                <w:szCs w:val="18"/>
                <w:lang w:val="en-IN"/>
              </w:rPr>
              <w:t>strToEffect</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s){</w:t>
            </w:r>
          </w:p>
          <w:p w14:paraId="66A40B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t = s; </w:t>
            </w:r>
            <w:proofErr w:type="spellStart"/>
            <w:proofErr w:type="gramStart"/>
            <w:r w:rsidRPr="00230263">
              <w:rPr>
                <w:rFonts w:ascii="Times New Roman" w:hAnsi="Times New Roman" w:cs="Times New Roman"/>
                <w:sz w:val="18"/>
                <w:szCs w:val="18"/>
                <w:lang w:val="en-IN"/>
              </w:rPr>
              <w:t>t.toUpperCase</w:t>
            </w:r>
            <w:proofErr w:type="spellEnd"/>
            <w:proofErr w:type="gramEnd"/>
            <w:r w:rsidRPr="00230263">
              <w:rPr>
                <w:rFonts w:ascii="Times New Roman" w:hAnsi="Times New Roman" w:cs="Times New Roman"/>
                <w:sz w:val="18"/>
                <w:szCs w:val="18"/>
                <w:lang w:val="en-IN"/>
              </w:rPr>
              <w:t>();</w:t>
            </w:r>
          </w:p>
          <w:p w14:paraId="3E5713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if(t=="SOLID") return SOLID; if(t=="BREATHE") return BREATHE;</w:t>
            </w:r>
          </w:p>
          <w:p w14:paraId="2D927E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if(t=="RAINBOW") return RAINBOW; if(t=="CHASE") return CHASE;</w:t>
            </w:r>
          </w:p>
          <w:p w14:paraId="681BCA2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if(t=="SPARKLE") return SPARKLE; if(t=="WAVE") return WAVE;</w:t>
            </w:r>
          </w:p>
          <w:p w14:paraId="0D27DAC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if(t=="COMET") return COMET; if(t=="TWINKLE") return TWINKLE;</w:t>
            </w:r>
          </w:p>
          <w:p w14:paraId="4D016B4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SOLID;</w:t>
            </w:r>
          </w:p>
          <w:p w14:paraId="4A7E1C6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3135994" w14:textId="77777777" w:rsidR="00230263" w:rsidRPr="00230263" w:rsidRDefault="00230263" w:rsidP="00230263">
            <w:pPr>
              <w:rPr>
                <w:rFonts w:ascii="Times New Roman" w:hAnsi="Times New Roman" w:cs="Times New Roman"/>
                <w:sz w:val="18"/>
                <w:szCs w:val="18"/>
                <w:lang w:val="en-IN"/>
              </w:rPr>
            </w:pPr>
          </w:p>
          <w:p w14:paraId="7860604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Events, motion, flower helpers ---</w:t>
            </w:r>
          </w:p>
          <w:p w14:paraId="245A51A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w:t>
            </w:r>
          </w:p>
          <w:p w14:paraId="37FAF6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stamp;</w:t>
            </w:r>
          </w:p>
          <w:p w14:paraId="31C75C6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struct tm t;</w:t>
            </w:r>
          </w:p>
          <w:p w14:paraId="4831E9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getLocalTime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&amp;t, 50)) {</w:t>
            </w:r>
          </w:p>
          <w:p w14:paraId="3DCCA3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char </w:t>
            </w:r>
            <w:proofErr w:type="spellStart"/>
            <w:proofErr w:type="gram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32];</w:t>
            </w:r>
          </w:p>
          <w:p w14:paraId="6E9AA2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strftime</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 "%Y-%m-%d %H:%M:%S", &amp;t);</w:t>
            </w:r>
          </w:p>
          <w:p w14:paraId="3D51F7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stamp = String(</w:t>
            </w:r>
            <w:proofErr w:type="spell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w:t>
            </w:r>
          </w:p>
          <w:p w14:paraId="0C8786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w:t>
            </w:r>
          </w:p>
          <w:p w14:paraId="4638245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stamp = String("t+") + String(</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1000) + "s";</w:t>
            </w:r>
          </w:p>
          <w:p w14:paraId="72D62A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D2144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line = stamp + " — " + </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w:t>
            </w:r>
          </w:p>
          <w:p w14:paraId="204176C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eventsBuf</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evHead</w:t>
            </w:r>
            <w:proofErr w:type="spellEnd"/>
            <w:r w:rsidRPr="00230263">
              <w:rPr>
                <w:rFonts w:ascii="Times New Roman" w:hAnsi="Times New Roman" w:cs="Times New Roman"/>
                <w:sz w:val="18"/>
                <w:szCs w:val="18"/>
                <w:lang w:val="en-IN"/>
              </w:rPr>
              <w:t>] = line;</w:t>
            </w:r>
          </w:p>
          <w:p w14:paraId="0A7555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evHead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evHead</w:t>
            </w:r>
            <w:proofErr w:type="spellEnd"/>
            <w:r w:rsidRPr="00230263">
              <w:rPr>
                <w:rFonts w:ascii="Times New Roman" w:hAnsi="Times New Roman" w:cs="Times New Roman"/>
                <w:sz w:val="18"/>
                <w:szCs w:val="18"/>
                <w:lang w:val="en-IN"/>
              </w:rPr>
              <w:t xml:space="preserve"> + 1) % MAX_EVENTS;</w:t>
            </w:r>
          </w:p>
          <w:p w14:paraId="5263C0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evCount</w:t>
            </w:r>
            <w:proofErr w:type="spellEnd"/>
            <w:r w:rsidRPr="00230263">
              <w:rPr>
                <w:rFonts w:ascii="Times New Roman" w:hAnsi="Times New Roman" w:cs="Times New Roman"/>
                <w:sz w:val="18"/>
                <w:szCs w:val="18"/>
                <w:lang w:val="en-IN"/>
              </w:rPr>
              <w:t xml:space="preserve"> &lt; MAX_EVENTS) </w:t>
            </w:r>
            <w:proofErr w:type="spellStart"/>
            <w:r w:rsidRPr="00230263">
              <w:rPr>
                <w:rFonts w:ascii="Times New Roman" w:hAnsi="Times New Roman" w:cs="Times New Roman"/>
                <w:sz w:val="18"/>
                <w:szCs w:val="18"/>
                <w:lang w:val="en-IN"/>
              </w:rPr>
              <w:t>evCount</w:t>
            </w:r>
            <w:proofErr w:type="spellEnd"/>
            <w:r w:rsidRPr="00230263">
              <w:rPr>
                <w:rFonts w:ascii="Times New Roman" w:hAnsi="Times New Roman" w:cs="Times New Roman"/>
                <w:sz w:val="18"/>
                <w:szCs w:val="18"/>
                <w:lang w:val="en-IN"/>
              </w:rPr>
              <w:t>++;</w:t>
            </w:r>
          </w:p>
          <w:p w14:paraId="57DB2B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(line);</w:t>
            </w:r>
          </w:p>
          <w:p w14:paraId="0E28AB7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947304D" w14:textId="77777777" w:rsidR="00230263" w:rsidRPr="00230263" w:rsidRDefault="00230263" w:rsidP="00230263">
            <w:pPr>
              <w:rPr>
                <w:rFonts w:ascii="Times New Roman" w:hAnsi="Times New Roman" w:cs="Times New Roman"/>
                <w:sz w:val="18"/>
                <w:szCs w:val="18"/>
                <w:lang w:val="en-IN"/>
              </w:rPr>
            </w:pPr>
          </w:p>
          <w:p w14:paraId="4B14D0A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inline bool </w:t>
            </w:r>
            <w:proofErr w:type="spellStart"/>
            <w:proofErr w:type="gramStart"/>
            <w:r w:rsidRPr="00230263">
              <w:rPr>
                <w:rFonts w:ascii="Times New Roman" w:hAnsi="Times New Roman" w:cs="Times New Roman"/>
                <w:sz w:val="18"/>
                <w:szCs w:val="18"/>
                <w:lang w:val="en-IN"/>
              </w:rPr>
              <w:t>rawDetected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7895E9A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r = </w:t>
            </w:r>
            <w:proofErr w:type="spellStart"/>
            <w:proofErr w:type="gramStart"/>
            <w:r w:rsidRPr="00230263">
              <w:rPr>
                <w:rFonts w:ascii="Times New Roman" w:hAnsi="Times New Roman" w:cs="Times New Roman"/>
                <w:sz w:val="18"/>
                <w:szCs w:val="18"/>
                <w:lang w:val="en-IN"/>
              </w:rPr>
              <w:t>digitalRead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IR_PIN);</w:t>
            </w:r>
          </w:p>
          <w:p w14:paraId="2A320B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IR_ACTIVE_</w:t>
            </w:r>
            <w:proofErr w:type="gramStart"/>
            <w:r w:rsidRPr="00230263">
              <w:rPr>
                <w:rFonts w:ascii="Times New Roman" w:hAnsi="Times New Roman" w:cs="Times New Roman"/>
                <w:sz w:val="18"/>
                <w:szCs w:val="18"/>
                <w:lang w:val="en-IN"/>
              </w:rPr>
              <w:t>LOW ?</w:t>
            </w:r>
            <w:proofErr w:type="gramEnd"/>
            <w:r w:rsidRPr="00230263">
              <w:rPr>
                <w:rFonts w:ascii="Times New Roman" w:hAnsi="Times New Roman" w:cs="Times New Roman"/>
                <w:sz w:val="18"/>
                <w:szCs w:val="18"/>
                <w:lang w:val="en-IN"/>
              </w:rPr>
              <w:t xml:space="preserve"> (r == LOW</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(r == HIGH);</w:t>
            </w:r>
          </w:p>
          <w:p w14:paraId="5CFAB6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92D75E3" w14:textId="77777777" w:rsidR="00230263" w:rsidRPr="00230263" w:rsidRDefault="00230263" w:rsidP="00230263">
            <w:pPr>
              <w:rPr>
                <w:rFonts w:ascii="Times New Roman" w:hAnsi="Times New Roman" w:cs="Times New Roman"/>
                <w:sz w:val="18"/>
                <w:szCs w:val="18"/>
                <w:lang w:val="en-IN"/>
              </w:rPr>
            </w:pPr>
          </w:p>
          <w:p w14:paraId="00103C6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openFlower</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reason) {</w:t>
            </w:r>
          </w:p>
          <w:p w14:paraId="09E981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bloomServo.attached</w:t>
            </w:r>
            <w:proofErr w:type="spellEnd"/>
            <w:proofErr w:type="gramEnd"/>
            <w:r w:rsidRPr="00230263">
              <w:rPr>
                <w:rFonts w:ascii="Times New Roman" w:hAnsi="Times New Roman" w:cs="Times New Roman"/>
                <w:sz w:val="18"/>
                <w:szCs w:val="18"/>
                <w:lang w:val="en-IN"/>
              </w:rPr>
              <w:t>())</w:t>
            </w:r>
          </w:p>
          <w:p w14:paraId="5E11361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bloomServo.attach</w:t>
            </w:r>
            <w:proofErr w:type="spellEnd"/>
            <w:r w:rsidRPr="00230263">
              <w:rPr>
                <w:rFonts w:ascii="Times New Roman" w:hAnsi="Times New Roman" w:cs="Times New Roman"/>
                <w:sz w:val="18"/>
                <w:szCs w:val="18"/>
                <w:lang w:val="en-IN"/>
              </w:rPr>
              <w:t>(SERVO_PIN, SERVO_MIN_US, SERVO_MAX_US);</w:t>
            </w:r>
          </w:p>
          <w:p w14:paraId="555417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bloomServo.write</w:t>
            </w:r>
            <w:proofErr w:type="spellEnd"/>
            <w:r w:rsidRPr="00230263">
              <w:rPr>
                <w:rFonts w:ascii="Times New Roman" w:hAnsi="Times New Roman" w:cs="Times New Roman"/>
                <w:sz w:val="18"/>
                <w:szCs w:val="18"/>
                <w:lang w:val="en-IN"/>
              </w:rPr>
              <w:t>(OPEN_ANGLE);</w:t>
            </w:r>
          </w:p>
          <w:p w14:paraId="160E55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isOpen</w:t>
            </w:r>
            <w:proofErr w:type="spellEnd"/>
            <w:proofErr w:type="gramEnd"/>
            <w:r w:rsidRPr="00230263">
              <w:rPr>
                <w:rFonts w:ascii="Times New Roman" w:hAnsi="Times New Roman" w:cs="Times New Roman"/>
                <w:sz w:val="18"/>
                <w:szCs w:val="18"/>
                <w:lang w:val="en-IN"/>
              </w:rPr>
              <w:t>) {</w:t>
            </w:r>
          </w:p>
          <w:p w14:paraId="3EFFD8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isOpen</w:t>
            </w:r>
            <w:proofErr w:type="spellEnd"/>
            <w:r w:rsidRPr="00230263">
              <w:rPr>
                <w:rFonts w:ascii="Times New Roman" w:hAnsi="Times New Roman" w:cs="Times New Roman"/>
                <w:sz w:val="18"/>
                <w:szCs w:val="18"/>
                <w:lang w:val="en-IN"/>
              </w:rPr>
              <w:t xml:space="preserve"> = true;</w:t>
            </w:r>
          </w:p>
          <w:p w14:paraId="781E6D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String("</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Bloomed (") + reason + ")");</w:t>
            </w:r>
          </w:p>
          <w:p w14:paraId="425689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CE922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6E21383" w14:textId="77777777" w:rsidR="00230263" w:rsidRPr="00230263" w:rsidRDefault="00230263" w:rsidP="00230263">
            <w:pPr>
              <w:rPr>
                <w:rFonts w:ascii="Times New Roman" w:hAnsi="Times New Roman" w:cs="Times New Roman"/>
                <w:sz w:val="18"/>
                <w:szCs w:val="18"/>
                <w:lang w:val="en-IN"/>
              </w:rPr>
            </w:pPr>
          </w:p>
          <w:p w14:paraId="0A137C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void </w:t>
            </w:r>
            <w:proofErr w:type="spellStart"/>
            <w:proofErr w:type="gramStart"/>
            <w:r w:rsidRPr="00230263">
              <w:rPr>
                <w:rFonts w:ascii="Times New Roman" w:hAnsi="Times New Roman" w:cs="Times New Roman"/>
                <w:sz w:val="18"/>
                <w:szCs w:val="18"/>
                <w:lang w:val="en-IN"/>
              </w:rPr>
              <w:t>closeFlower</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reason) {</w:t>
            </w:r>
          </w:p>
          <w:p w14:paraId="288AFB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bloomServo.attached</w:t>
            </w:r>
            <w:proofErr w:type="spellEnd"/>
            <w:proofErr w:type="gramEnd"/>
            <w:r w:rsidRPr="00230263">
              <w:rPr>
                <w:rFonts w:ascii="Times New Roman" w:hAnsi="Times New Roman" w:cs="Times New Roman"/>
                <w:sz w:val="18"/>
                <w:szCs w:val="18"/>
                <w:lang w:val="en-IN"/>
              </w:rPr>
              <w:t>())</w:t>
            </w:r>
          </w:p>
          <w:p w14:paraId="76DB81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bloomServo.attach</w:t>
            </w:r>
            <w:proofErr w:type="spellEnd"/>
            <w:r w:rsidRPr="00230263">
              <w:rPr>
                <w:rFonts w:ascii="Times New Roman" w:hAnsi="Times New Roman" w:cs="Times New Roman"/>
                <w:sz w:val="18"/>
                <w:szCs w:val="18"/>
                <w:lang w:val="en-IN"/>
              </w:rPr>
              <w:t>(SERVO_PIN, SERVO_MIN_US, SERVO_MAX_US);</w:t>
            </w:r>
          </w:p>
          <w:p w14:paraId="5E113D1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bloomServo.write</w:t>
            </w:r>
            <w:proofErr w:type="spellEnd"/>
            <w:r w:rsidRPr="00230263">
              <w:rPr>
                <w:rFonts w:ascii="Times New Roman" w:hAnsi="Times New Roman" w:cs="Times New Roman"/>
                <w:sz w:val="18"/>
                <w:szCs w:val="18"/>
                <w:lang w:val="en-IN"/>
              </w:rPr>
              <w:t>(CLOSED_ANGLE);</w:t>
            </w:r>
          </w:p>
          <w:p w14:paraId="5661A4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isOpen</w:t>
            </w:r>
            <w:proofErr w:type="spellEnd"/>
            <w:r w:rsidRPr="00230263">
              <w:rPr>
                <w:rFonts w:ascii="Times New Roman" w:hAnsi="Times New Roman" w:cs="Times New Roman"/>
                <w:sz w:val="18"/>
                <w:szCs w:val="18"/>
                <w:lang w:val="en-IN"/>
              </w:rPr>
              <w:t>) {</w:t>
            </w:r>
          </w:p>
          <w:p w14:paraId="7AFDFE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isOpen</w:t>
            </w:r>
            <w:proofErr w:type="spellEnd"/>
            <w:r w:rsidRPr="00230263">
              <w:rPr>
                <w:rFonts w:ascii="Times New Roman" w:hAnsi="Times New Roman" w:cs="Times New Roman"/>
                <w:sz w:val="18"/>
                <w:szCs w:val="18"/>
                <w:lang w:val="en-IN"/>
              </w:rPr>
              <w:t xml:space="preserve"> = false;</w:t>
            </w:r>
          </w:p>
          <w:p w14:paraId="7D1C8D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String("</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Closed (") + reason + ")");</w:t>
            </w:r>
          </w:p>
          <w:p w14:paraId="4B70D6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2E609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DF9AE8E" w14:textId="77777777" w:rsidR="00230263" w:rsidRPr="00230263" w:rsidRDefault="00230263" w:rsidP="00230263">
            <w:pPr>
              <w:rPr>
                <w:rFonts w:ascii="Times New Roman" w:hAnsi="Times New Roman" w:cs="Times New Roman"/>
                <w:sz w:val="18"/>
                <w:szCs w:val="18"/>
                <w:lang w:val="en-IN"/>
              </w:rPr>
            </w:pPr>
          </w:p>
          <w:p w14:paraId="3EAA36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Clock / text /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 xml:space="preserve"> helpers ---</w:t>
            </w:r>
          </w:p>
          <w:p w14:paraId="22F7FB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proofErr w:type="gramStart"/>
            <w:r w:rsidRPr="00230263">
              <w:rPr>
                <w:rFonts w:ascii="Times New Roman" w:hAnsi="Times New Roman" w:cs="Times New Roman"/>
                <w:sz w:val="18"/>
                <w:szCs w:val="18"/>
                <w:lang w:val="en-IN"/>
              </w:rPr>
              <w:t>getTimeString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String&amp; out) {</w:t>
            </w:r>
          </w:p>
          <w:p w14:paraId="1E6BAA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struct tm t;</w:t>
            </w:r>
          </w:p>
          <w:p w14:paraId="237B3F8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getLocalTime</w:t>
            </w:r>
            <w:proofErr w:type="spellEnd"/>
            <w:proofErr w:type="gramEnd"/>
            <w:r w:rsidRPr="00230263">
              <w:rPr>
                <w:rFonts w:ascii="Times New Roman" w:hAnsi="Times New Roman" w:cs="Times New Roman"/>
                <w:sz w:val="18"/>
                <w:szCs w:val="18"/>
                <w:lang w:val="en-IN"/>
              </w:rPr>
              <w:t>(&amp;t, 100)) return false;</w:t>
            </w:r>
          </w:p>
          <w:p w14:paraId="4A405F5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char </w:t>
            </w:r>
            <w:proofErr w:type="spellStart"/>
            <w:proofErr w:type="gram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16];</w:t>
            </w:r>
          </w:p>
          <w:p w14:paraId="2295F21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12-hour: "%</w:t>
            </w:r>
            <w:proofErr w:type="gramStart"/>
            <w:r w:rsidRPr="00230263">
              <w:rPr>
                <w:rFonts w:ascii="Times New Roman" w:hAnsi="Times New Roman" w:cs="Times New Roman"/>
                <w:sz w:val="18"/>
                <w:szCs w:val="18"/>
                <w:lang w:val="en-IN"/>
              </w:rPr>
              <w:t>I:%</w:t>
            </w:r>
            <w:proofErr w:type="gramEnd"/>
            <w:r w:rsidRPr="00230263">
              <w:rPr>
                <w:rFonts w:ascii="Times New Roman" w:hAnsi="Times New Roman" w:cs="Times New Roman"/>
                <w:sz w:val="18"/>
                <w:szCs w:val="18"/>
                <w:lang w:val="en-IN"/>
              </w:rPr>
              <w:t>M %p"  (e.g., 09:34 PM)</w:t>
            </w:r>
          </w:p>
          <w:p w14:paraId="6D74DD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24-hour: "%</w:t>
            </w:r>
            <w:proofErr w:type="gramStart"/>
            <w:r w:rsidRPr="00230263">
              <w:rPr>
                <w:rFonts w:ascii="Times New Roman" w:hAnsi="Times New Roman" w:cs="Times New Roman"/>
                <w:sz w:val="18"/>
                <w:szCs w:val="18"/>
                <w:lang w:val="en-IN"/>
              </w:rPr>
              <w:t>H:%</w:t>
            </w:r>
            <w:proofErr w:type="gramEnd"/>
            <w:r w:rsidRPr="00230263">
              <w:rPr>
                <w:rFonts w:ascii="Times New Roman" w:hAnsi="Times New Roman" w:cs="Times New Roman"/>
                <w:sz w:val="18"/>
                <w:szCs w:val="18"/>
                <w:lang w:val="en-IN"/>
              </w:rPr>
              <w:t>M"     (e.g., 21:34)</w:t>
            </w:r>
          </w:p>
          <w:p w14:paraId="3772C6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strftime</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 "%I:%M %p", &amp;t);</w:t>
            </w:r>
          </w:p>
          <w:p w14:paraId="4929C0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out = </w:t>
            </w:r>
            <w:proofErr w:type="spell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w:t>
            </w:r>
          </w:p>
          <w:p w14:paraId="61DB4B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true;</w:t>
            </w:r>
          </w:p>
          <w:p w14:paraId="34F4A2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817F982" w14:textId="77777777" w:rsidR="00230263" w:rsidRPr="00230263" w:rsidRDefault="00230263" w:rsidP="00230263">
            <w:pPr>
              <w:rPr>
                <w:rFonts w:ascii="Times New Roman" w:hAnsi="Times New Roman" w:cs="Times New Roman"/>
                <w:sz w:val="18"/>
                <w:szCs w:val="18"/>
                <w:lang w:val="en-IN"/>
              </w:rPr>
            </w:pPr>
          </w:p>
          <w:p w14:paraId="3ACBBD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drawClockTextCentered</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txt, int y, uint16_t </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 uint16_t shadow) {</w:t>
            </w:r>
          </w:p>
          <w:p w14:paraId="3525561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tft.setTextSize</w:t>
            </w:r>
            <w:proofErr w:type="spellEnd"/>
            <w:proofErr w:type="gramEnd"/>
            <w:r w:rsidRPr="00230263">
              <w:rPr>
                <w:rFonts w:ascii="Times New Roman" w:hAnsi="Times New Roman" w:cs="Times New Roman"/>
                <w:sz w:val="18"/>
                <w:szCs w:val="18"/>
                <w:lang w:val="en-IN"/>
              </w:rPr>
              <w:t>(3);</w:t>
            </w:r>
          </w:p>
          <w:p w14:paraId="74649C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tft.setTextWrap</w:t>
            </w:r>
            <w:proofErr w:type="spellEnd"/>
            <w:proofErr w:type="gramEnd"/>
            <w:r w:rsidRPr="00230263">
              <w:rPr>
                <w:rFonts w:ascii="Times New Roman" w:hAnsi="Times New Roman" w:cs="Times New Roman"/>
                <w:sz w:val="18"/>
                <w:szCs w:val="18"/>
                <w:lang w:val="en-IN"/>
              </w:rPr>
              <w:t>(false);</w:t>
            </w:r>
          </w:p>
          <w:p w14:paraId="52C2930E" w14:textId="77777777" w:rsidR="00230263" w:rsidRPr="00230263" w:rsidRDefault="00230263" w:rsidP="00230263">
            <w:pPr>
              <w:rPr>
                <w:rFonts w:ascii="Times New Roman" w:hAnsi="Times New Roman" w:cs="Times New Roman"/>
                <w:sz w:val="18"/>
                <w:szCs w:val="18"/>
                <w:lang w:val="en-IN"/>
              </w:rPr>
            </w:pPr>
          </w:p>
          <w:p w14:paraId="0D906A1D"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16_t x1, y1; uint16_t w, h;</w:t>
            </w:r>
          </w:p>
          <w:p w14:paraId="78438E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tft.getTextBounds</w:t>
            </w:r>
            <w:proofErr w:type="spellEnd"/>
            <w:proofErr w:type="gramEnd"/>
            <w:r w:rsidRPr="00230263">
              <w:rPr>
                <w:rFonts w:ascii="Times New Roman" w:hAnsi="Times New Roman" w:cs="Times New Roman"/>
                <w:sz w:val="18"/>
                <w:szCs w:val="18"/>
                <w:lang w:val="en-IN"/>
              </w:rPr>
              <w:t>(txt, 0, 0, &amp;x1, &amp;y1, &amp;w, &amp;h);</w:t>
            </w:r>
          </w:p>
          <w:p w14:paraId="52CB795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x = (</w:t>
            </w:r>
            <w:proofErr w:type="spellStart"/>
            <w:proofErr w:type="gramStart"/>
            <w:r w:rsidRPr="00230263">
              <w:rPr>
                <w:rFonts w:ascii="Times New Roman" w:hAnsi="Times New Roman" w:cs="Times New Roman"/>
                <w:sz w:val="18"/>
                <w:szCs w:val="18"/>
                <w:lang w:val="en-IN"/>
              </w:rPr>
              <w:t>tft.width</w:t>
            </w:r>
            <w:proofErr w:type="spellEnd"/>
            <w:proofErr w:type="gramEnd"/>
            <w:r w:rsidRPr="00230263">
              <w:rPr>
                <w:rFonts w:ascii="Times New Roman" w:hAnsi="Times New Roman" w:cs="Times New Roman"/>
                <w:sz w:val="18"/>
                <w:szCs w:val="18"/>
                <w:lang w:val="en-IN"/>
              </w:rPr>
              <w:t>() - (int)w) / 2;</w:t>
            </w:r>
          </w:p>
          <w:p w14:paraId="62FAD11A"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if</w:t>
            </w:r>
            <w:proofErr w:type="gramEnd"/>
            <w:r w:rsidRPr="00230263">
              <w:rPr>
                <w:rFonts w:ascii="Times New Roman" w:hAnsi="Times New Roman" w:cs="Times New Roman"/>
                <w:sz w:val="18"/>
                <w:szCs w:val="18"/>
                <w:lang w:val="fr-CA"/>
              </w:rPr>
              <w:t xml:space="preserve"> (x &lt; 0) x = 0;</w:t>
            </w:r>
          </w:p>
          <w:p w14:paraId="4B34ABC2" w14:textId="77777777" w:rsidR="00230263" w:rsidRPr="00230263" w:rsidRDefault="00230263" w:rsidP="00230263">
            <w:pPr>
              <w:rPr>
                <w:rFonts w:ascii="Times New Roman" w:hAnsi="Times New Roman" w:cs="Times New Roman"/>
                <w:sz w:val="18"/>
                <w:szCs w:val="18"/>
                <w:lang w:val="fr-CA"/>
              </w:rPr>
            </w:pPr>
          </w:p>
          <w:p w14:paraId="3EAE1F19"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bool</w:t>
            </w:r>
            <w:proofErr w:type="spellEnd"/>
            <w:proofErr w:type="gram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tft_output</w:t>
            </w:r>
            <w:proofErr w:type="spellEnd"/>
            <w:r w:rsidRPr="00230263">
              <w:rPr>
                <w:rFonts w:ascii="Times New Roman" w:hAnsi="Times New Roman" w:cs="Times New Roman"/>
                <w:sz w:val="18"/>
                <w:szCs w:val="18"/>
                <w:lang w:val="fr-CA"/>
              </w:rPr>
              <w:t>(int16_t x,int16_t y,uint16_t w,uint16_t h,uint16_t* bitmap){</w:t>
            </w:r>
          </w:p>
          <w:p w14:paraId="38EBD1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if (x&lt;0 || y&lt;0 || x&gt;=</w:t>
            </w:r>
            <w:proofErr w:type="spellStart"/>
            <w:proofErr w:type="gramStart"/>
            <w:r w:rsidRPr="00230263">
              <w:rPr>
                <w:rFonts w:ascii="Times New Roman" w:hAnsi="Times New Roman" w:cs="Times New Roman"/>
                <w:sz w:val="18"/>
                <w:szCs w:val="18"/>
                <w:lang w:val="en-IN"/>
              </w:rPr>
              <w:t>tft.width</w:t>
            </w:r>
            <w:proofErr w:type="spellEnd"/>
            <w:proofErr w:type="gramEnd"/>
            <w:r w:rsidRPr="00230263">
              <w:rPr>
                <w:rFonts w:ascii="Times New Roman" w:hAnsi="Times New Roman" w:cs="Times New Roman"/>
                <w:sz w:val="18"/>
                <w:szCs w:val="18"/>
                <w:lang w:val="en-IN"/>
              </w:rPr>
              <w:t>() || y&gt;=</w:t>
            </w:r>
            <w:proofErr w:type="spellStart"/>
            <w:r w:rsidRPr="00230263">
              <w:rPr>
                <w:rFonts w:ascii="Times New Roman" w:hAnsi="Times New Roman" w:cs="Times New Roman"/>
                <w:sz w:val="18"/>
                <w:szCs w:val="18"/>
                <w:lang w:val="en-IN"/>
              </w:rPr>
              <w:t>tft.height</w:t>
            </w:r>
            <w:proofErr w:type="spellEnd"/>
            <w:r w:rsidRPr="00230263">
              <w:rPr>
                <w:rFonts w:ascii="Times New Roman" w:hAnsi="Times New Roman" w:cs="Times New Roman"/>
                <w:sz w:val="18"/>
                <w:szCs w:val="18"/>
                <w:lang w:val="en-IN"/>
              </w:rPr>
              <w:t>()) return true;</w:t>
            </w:r>
          </w:p>
          <w:p w14:paraId="49E26F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tft.drawRGBBitmap</w:t>
            </w:r>
            <w:proofErr w:type="spellEnd"/>
            <w:proofErr w:type="gramEnd"/>
            <w:r w:rsidRPr="00230263">
              <w:rPr>
                <w:rFonts w:ascii="Times New Roman" w:hAnsi="Times New Roman" w:cs="Times New Roman"/>
                <w:sz w:val="18"/>
                <w:szCs w:val="18"/>
                <w:lang w:val="en-IN"/>
              </w:rPr>
              <w:t>(x, y, bitmap, w, h);</w:t>
            </w:r>
          </w:p>
          <w:p w14:paraId="0EE071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true;</w:t>
            </w:r>
          </w:p>
          <w:p w14:paraId="53773C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04EEA4C" w14:textId="77777777" w:rsidR="00230263" w:rsidRPr="00230263" w:rsidRDefault="00230263" w:rsidP="00230263">
            <w:pPr>
              <w:rPr>
                <w:rFonts w:ascii="Times New Roman" w:hAnsi="Times New Roman" w:cs="Times New Roman"/>
                <w:sz w:val="18"/>
                <w:szCs w:val="18"/>
                <w:lang w:val="en-IN"/>
              </w:rPr>
            </w:pPr>
          </w:p>
          <w:p w14:paraId="0E7F1B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rgb888_to_565(uint8_t r, uint8_t g, uint8_t b) {</w:t>
            </w:r>
          </w:p>
          <w:p w14:paraId="3D5F6DC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((r &amp; 0xF8) &lt;&lt; 8) | ((g &amp; 0xFC) &lt;&lt; 3) | (b &gt;&gt; 3);</w:t>
            </w:r>
          </w:p>
          <w:p w14:paraId="110234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CB7D0BD" w14:textId="77777777" w:rsidR="00230263" w:rsidRPr="00230263" w:rsidRDefault="00230263" w:rsidP="00230263">
            <w:pPr>
              <w:rPr>
                <w:rFonts w:ascii="Times New Roman" w:hAnsi="Times New Roman" w:cs="Times New Roman"/>
                <w:sz w:val="18"/>
                <w:szCs w:val="18"/>
                <w:lang w:val="en-IN"/>
              </w:rPr>
            </w:pPr>
          </w:p>
          <w:p w14:paraId="52CF9BA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parse_hex_color_to_565(</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hex, uint16_t fallback) {</w:t>
            </w:r>
          </w:p>
          <w:p w14:paraId="019444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hex.length</w:t>
            </w:r>
            <w:proofErr w:type="spellEnd"/>
            <w:proofErr w:type="gramEnd"/>
            <w:r w:rsidRPr="00230263">
              <w:rPr>
                <w:rFonts w:ascii="Times New Roman" w:hAnsi="Times New Roman" w:cs="Times New Roman"/>
                <w:sz w:val="18"/>
                <w:szCs w:val="18"/>
                <w:lang w:val="en-IN"/>
              </w:rPr>
              <w:t>() != 7 || hex[0] != '#') return fallback;</w:t>
            </w:r>
          </w:p>
          <w:p w14:paraId="3020E1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hx = </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char c)-&gt;int {</w:t>
            </w:r>
          </w:p>
          <w:p w14:paraId="786EB1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(c&gt;='0'&amp;&amp;c&lt;='9') return c-'0';</w:t>
            </w:r>
          </w:p>
          <w:p w14:paraId="4994431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(c&gt;='a'&amp;&amp;c&lt;='f') return 10+c-'a';</w:t>
            </w:r>
          </w:p>
          <w:p w14:paraId="57DE3AB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(c&gt;='A'&amp;&amp;c&lt;='F') return 10+c-'A';</w:t>
            </w:r>
          </w:p>
          <w:p w14:paraId="03807B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0;</w:t>
            </w:r>
          </w:p>
          <w:p w14:paraId="72FFFD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1AEC0EB"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DE46AF">
              <w:rPr>
                <w:rFonts w:ascii="Times New Roman" w:hAnsi="Times New Roman" w:cs="Times New Roman"/>
                <w:sz w:val="18"/>
                <w:szCs w:val="18"/>
                <w:lang w:val="fr-CA"/>
              </w:rPr>
              <w:t>uint</w:t>
            </w:r>
            <w:proofErr w:type="gramEnd"/>
            <w:r w:rsidRPr="00DE46AF">
              <w:rPr>
                <w:rFonts w:ascii="Times New Roman" w:hAnsi="Times New Roman" w:cs="Times New Roman"/>
                <w:sz w:val="18"/>
                <w:szCs w:val="18"/>
                <w:lang w:val="fr-CA"/>
              </w:rPr>
              <w:t>8_t r=(</w:t>
            </w:r>
            <w:proofErr w:type="spellStart"/>
            <w:r w:rsidRPr="00DE46AF">
              <w:rPr>
                <w:rFonts w:ascii="Times New Roman" w:hAnsi="Times New Roman" w:cs="Times New Roman"/>
                <w:sz w:val="18"/>
                <w:szCs w:val="18"/>
                <w:lang w:val="fr-CA"/>
              </w:rPr>
              <w:t>hx</w:t>
            </w:r>
            <w:proofErr w:type="spellEnd"/>
            <w:r w:rsidRPr="00DE46AF">
              <w:rPr>
                <w:rFonts w:ascii="Times New Roman" w:hAnsi="Times New Roman" w:cs="Times New Roman"/>
                <w:sz w:val="18"/>
                <w:szCs w:val="18"/>
                <w:lang w:val="fr-CA"/>
              </w:rPr>
              <w:t>(</w:t>
            </w:r>
            <w:proofErr w:type="spellStart"/>
            <w:r w:rsidRPr="00DE46AF">
              <w:rPr>
                <w:rFonts w:ascii="Times New Roman" w:hAnsi="Times New Roman" w:cs="Times New Roman"/>
                <w:sz w:val="18"/>
                <w:szCs w:val="18"/>
                <w:lang w:val="fr-CA"/>
              </w:rPr>
              <w:t>hex</w:t>
            </w:r>
            <w:proofErr w:type="spellEnd"/>
            <w:r w:rsidRPr="00DE46AF">
              <w:rPr>
                <w:rFonts w:ascii="Times New Roman" w:hAnsi="Times New Roman" w:cs="Times New Roman"/>
                <w:sz w:val="18"/>
                <w:szCs w:val="18"/>
                <w:lang w:val="fr-CA"/>
              </w:rPr>
              <w:t>[1])&lt;&lt;4)|</w:t>
            </w:r>
            <w:proofErr w:type="spellStart"/>
            <w:r w:rsidRPr="00DE46AF">
              <w:rPr>
                <w:rFonts w:ascii="Times New Roman" w:hAnsi="Times New Roman" w:cs="Times New Roman"/>
                <w:sz w:val="18"/>
                <w:szCs w:val="18"/>
                <w:lang w:val="fr-CA"/>
              </w:rPr>
              <w:t>hx</w:t>
            </w:r>
            <w:proofErr w:type="spellEnd"/>
            <w:r w:rsidRPr="00DE46AF">
              <w:rPr>
                <w:rFonts w:ascii="Times New Roman" w:hAnsi="Times New Roman" w:cs="Times New Roman"/>
                <w:sz w:val="18"/>
                <w:szCs w:val="18"/>
                <w:lang w:val="fr-CA"/>
              </w:rPr>
              <w:t>(</w:t>
            </w:r>
            <w:proofErr w:type="spellStart"/>
            <w:r w:rsidRPr="00DE46AF">
              <w:rPr>
                <w:rFonts w:ascii="Times New Roman" w:hAnsi="Times New Roman" w:cs="Times New Roman"/>
                <w:sz w:val="18"/>
                <w:szCs w:val="18"/>
                <w:lang w:val="fr-CA"/>
              </w:rPr>
              <w:t>hex</w:t>
            </w:r>
            <w:proofErr w:type="spellEnd"/>
            <w:r w:rsidRPr="00DE46AF">
              <w:rPr>
                <w:rFonts w:ascii="Times New Roman" w:hAnsi="Times New Roman" w:cs="Times New Roman"/>
                <w:sz w:val="18"/>
                <w:szCs w:val="18"/>
                <w:lang w:val="fr-CA"/>
              </w:rPr>
              <w:t>[2]);</w:t>
            </w:r>
          </w:p>
          <w:p w14:paraId="082BE84B" w14:textId="77777777" w:rsidR="00230263" w:rsidRPr="00DE46AF" w:rsidRDefault="00230263" w:rsidP="00230263">
            <w:pPr>
              <w:rPr>
                <w:rFonts w:ascii="Times New Roman" w:hAnsi="Times New Roman" w:cs="Times New Roman"/>
                <w:sz w:val="18"/>
                <w:szCs w:val="18"/>
                <w:lang w:val="fr-CA"/>
              </w:rPr>
            </w:pPr>
            <w:r w:rsidRPr="00DE46AF">
              <w:rPr>
                <w:rFonts w:ascii="Times New Roman" w:hAnsi="Times New Roman" w:cs="Times New Roman"/>
                <w:sz w:val="18"/>
                <w:szCs w:val="18"/>
                <w:lang w:val="fr-CA"/>
              </w:rPr>
              <w:t xml:space="preserve">    </w:t>
            </w:r>
            <w:proofErr w:type="gramStart"/>
            <w:r w:rsidRPr="00DE46AF">
              <w:rPr>
                <w:rFonts w:ascii="Times New Roman" w:hAnsi="Times New Roman" w:cs="Times New Roman"/>
                <w:sz w:val="18"/>
                <w:szCs w:val="18"/>
                <w:lang w:val="fr-CA"/>
              </w:rPr>
              <w:t>uint</w:t>
            </w:r>
            <w:proofErr w:type="gramEnd"/>
            <w:r w:rsidRPr="00DE46AF">
              <w:rPr>
                <w:rFonts w:ascii="Times New Roman" w:hAnsi="Times New Roman" w:cs="Times New Roman"/>
                <w:sz w:val="18"/>
                <w:szCs w:val="18"/>
                <w:lang w:val="fr-CA"/>
              </w:rPr>
              <w:t>8_t g=(</w:t>
            </w:r>
            <w:proofErr w:type="spellStart"/>
            <w:r w:rsidRPr="00DE46AF">
              <w:rPr>
                <w:rFonts w:ascii="Times New Roman" w:hAnsi="Times New Roman" w:cs="Times New Roman"/>
                <w:sz w:val="18"/>
                <w:szCs w:val="18"/>
                <w:lang w:val="fr-CA"/>
              </w:rPr>
              <w:t>hx</w:t>
            </w:r>
            <w:proofErr w:type="spellEnd"/>
            <w:r w:rsidRPr="00DE46AF">
              <w:rPr>
                <w:rFonts w:ascii="Times New Roman" w:hAnsi="Times New Roman" w:cs="Times New Roman"/>
                <w:sz w:val="18"/>
                <w:szCs w:val="18"/>
                <w:lang w:val="fr-CA"/>
              </w:rPr>
              <w:t>(</w:t>
            </w:r>
            <w:proofErr w:type="spellStart"/>
            <w:r w:rsidRPr="00DE46AF">
              <w:rPr>
                <w:rFonts w:ascii="Times New Roman" w:hAnsi="Times New Roman" w:cs="Times New Roman"/>
                <w:sz w:val="18"/>
                <w:szCs w:val="18"/>
                <w:lang w:val="fr-CA"/>
              </w:rPr>
              <w:t>hex</w:t>
            </w:r>
            <w:proofErr w:type="spellEnd"/>
            <w:r w:rsidRPr="00DE46AF">
              <w:rPr>
                <w:rFonts w:ascii="Times New Roman" w:hAnsi="Times New Roman" w:cs="Times New Roman"/>
                <w:sz w:val="18"/>
                <w:szCs w:val="18"/>
                <w:lang w:val="fr-CA"/>
              </w:rPr>
              <w:t>[3])&lt;&lt;4)|</w:t>
            </w:r>
            <w:proofErr w:type="spellStart"/>
            <w:r w:rsidRPr="00DE46AF">
              <w:rPr>
                <w:rFonts w:ascii="Times New Roman" w:hAnsi="Times New Roman" w:cs="Times New Roman"/>
                <w:sz w:val="18"/>
                <w:szCs w:val="18"/>
                <w:lang w:val="fr-CA"/>
              </w:rPr>
              <w:t>hx</w:t>
            </w:r>
            <w:proofErr w:type="spellEnd"/>
            <w:r w:rsidRPr="00DE46AF">
              <w:rPr>
                <w:rFonts w:ascii="Times New Roman" w:hAnsi="Times New Roman" w:cs="Times New Roman"/>
                <w:sz w:val="18"/>
                <w:szCs w:val="18"/>
                <w:lang w:val="fr-CA"/>
              </w:rPr>
              <w:t>(</w:t>
            </w:r>
            <w:proofErr w:type="spellStart"/>
            <w:r w:rsidRPr="00DE46AF">
              <w:rPr>
                <w:rFonts w:ascii="Times New Roman" w:hAnsi="Times New Roman" w:cs="Times New Roman"/>
                <w:sz w:val="18"/>
                <w:szCs w:val="18"/>
                <w:lang w:val="fr-CA"/>
              </w:rPr>
              <w:t>hex</w:t>
            </w:r>
            <w:proofErr w:type="spellEnd"/>
            <w:r w:rsidRPr="00DE46AF">
              <w:rPr>
                <w:rFonts w:ascii="Times New Roman" w:hAnsi="Times New Roman" w:cs="Times New Roman"/>
                <w:sz w:val="18"/>
                <w:szCs w:val="18"/>
                <w:lang w:val="fr-CA"/>
              </w:rPr>
              <w:t>[4]);</w:t>
            </w:r>
          </w:p>
          <w:p w14:paraId="177B2E76" w14:textId="77777777" w:rsidR="00230263" w:rsidRPr="00230263" w:rsidRDefault="00230263" w:rsidP="00230263">
            <w:pPr>
              <w:rPr>
                <w:rFonts w:ascii="Times New Roman" w:hAnsi="Times New Roman" w:cs="Times New Roman"/>
                <w:sz w:val="18"/>
                <w:szCs w:val="18"/>
                <w:lang w:val="fr-CA"/>
              </w:rPr>
            </w:pPr>
            <w:r w:rsidRPr="00DE46AF">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b=(</w:t>
            </w:r>
            <w:proofErr w:type="spellStart"/>
            <w:r w:rsidRPr="00230263">
              <w:rPr>
                <w:rFonts w:ascii="Times New Roman" w:hAnsi="Times New Roman" w:cs="Times New Roman"/>
                <w:sz w:val="18"/>
                <w:szCs w:val="18"/>
                <w:lang w:val="fr-CA"/>
              </w:rPr>
              <w:t>hx</w:t>
            </w:r>
            <w:proofErr w:type="spell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hex</w:t>
            </w:r>
            <w:proofErr w:type="spellEnd"/>
            <w:r w:rsidRPr="00230263">
              <w:rPr>
                <w:rFonts w:ascii="Times New Roman" w:hAnsi="Times New Roman" w:cs="Times New Roman"/>
                <w:sz w:val="18"/>
                <w:szCs w:val="18"/>
                <w:lang w:val="fr-CA"/>
              </w:rPr>
              <w:t>[5])&lt;&lt;4)|</w:t>
            </w:r>
            <w:proofErr w:type="spellStart"/>
            <w:r w:rsidRPr="00230263">
              <w:rPr>
                <w:rFonts w:ascii="Times New Roman" w:hAnsi="Times New Roman" w:cs="Times New Roman"/>
                <w:sz w:val="18"/>
                <w:szCs w:val="18"/>
                <w:lang w:val="fr-CA"/>
              </w:rPr>
              <w:t>hx</w:t>
            </w:r>
            <w:proofErr w:type="spell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hex</w:t>
            </w:r>
            <w:proofErr w:type="spellEnd"/>
            <w:r w:rsidRPr="00230263">
              <w:rPr>
                <w:rFonts w:ascii="Times New Roman" w:hAnsi="Times New Roman" w:cs="Times New Roman"/>
                <w:sz w:val="18"/>
                <w:szCs w:val="18"/>
                <w:lang w:val="fr-CA"/>
              </w:rPr>
              <w:t>[6]);</w:t>
            </w:r>
          </w:p>
          <w:p w14:paraId="6BB214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return rgb888_to_565(</w:t>
            </w:r>
            <w:proofErr w:type="spellStart"/>
            <w:proofErr w:type="gramStart"/>
            <w:r w:rsidRPr="00230263">
              <w:rPr>
                <w:rFonts w:ascii="Times New Roman" w:hAnsi="Times New Roman" w:cs="Times New Roman"/>
                <w:sz w:val="18"/>
                <w:szCs w:val="18"/>
                <w:lang w:val="en-IN"/>
              </w:rPr>
              <w:t>r,g</w:t>
            </w:r>
            <w:proofErr w:type="gramEnd"/>
            <w:r w:rsidRPr="00230263">
              <w:rPr>
                <w:rFonts w:ascii="Times New Roman" w:hAnsi="Times New Roman" w:cs="Times New Roman"/>
                <w:sz w:val="18"/>
                <w:szCs w:val="18"/>
                <w:lang w:val="en-IN"/>
              </w:rPr>
              <w:t>,b</w:t>
            </w:r>
            <w:proofErr w:type="spellEnd"/>
            <w:r w:rsidRPr="00230263">
              <w:rPr>
                <w:rFonts w:ascii="Times New Roman" w:hAnsi="Times New Roman" w:cs="Times New Roman"/>
                <w:sz w:val="18"/>
                <w:szCs w:val="18"/>
                <w:lang w:val="en-IN"/>
              </w:rPr>
              <w:t>);</w:t>
            </w:r>
          </w:p>
          <w:p w14:paraId="29CD00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889F36F" w14:textId="77777777" w:rsidR="00230263" w:rsidRPr="00230263" w:rsidRDefault="00230263" w:rsidP="00230263">
            <w:pPr>
              <w:rPr>
                <w:rFonts w:ascii="Times New Roman" w:hAnsi="Times New Roman" w:cs="Times New Roman"/>
                <w:sz w:val="18"/>
                <w:szCs w:val="18"/>
                <w:lang w:val="en-IN"/>
              </w:rPr>
            </w:pPr>
          </w:p>
          <w:p w14:paraId="1F4CCB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LED EFFECT RENDERERS *********/</w:t>
            </w:r>
          </w:p>
          <w:p w14:paraId="601B8617" w14:textId="77777777" w:rsidR="00230263" w:rsidRPr="00230263" w:rsidRDefault="00230263" w:rsidP="00230263">
            <w:pPr>
              <w:rPr>
                <w:rFonts w:ascii="Times New Roman" w:hAnsi="Times New Roman" w:cs="Times New Roman"/>
                <w:sz w:val="18"/>
                <w:szCs w:val="18"/>
                <w:lang w:val="en-IN"/>
              </w:rPr>
            </w:pPr>
          </w:p>
          <w:p w14:paraId="1AF40D2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SOLID</w:t>
            </w:r>
          </w:p>
          <w:p w14:paraId="1FA9611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renderSolid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3FFF8E7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fillAll</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paletteColor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A0971E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76287DF" w14:textId="77777777" w:rsidR="00230263" w:rsidRPr="00230263" w:rsidRDefault="00230263" w:rsidP="00230263">
            <w:pPr>
              <w:rPr>
                <w:rFonts w:ascii="Times New Roman" w:hAnsi="Times New Roman" w:cs="Times New Roman"/>
                <w:sz w:val="18"/>
                <w:szCs w:val="18"/>
                <w:lang w:val="en-IN"/>
              </w:rPr>
            </w:pPr>
          </w:p>
          <w:p w14:paraId="4A036C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BREATHE (global sine on V)</w:t>
            </w:r>
          </w:p>
          <w:p w14:paraId="006AFE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renderBreathe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23A707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uint16_t PERIOD = 2600; // </w:t>
            </w:r>
            <w:proofErr w:type="spellStart"/>
            <w:r w:rsidRPr="00230263">
              <w:rPr>
                <w:rFonts w:ascii="Times New Roman" w:hAnsi="Times New Roman" w:cs="Times New Roman"/>
                <w:sz w:val="18"/>
                <w:szCs w:val="18"/>
                <w:lang w:val="en-IN"/>
              </w:rPr>
              <w:t>ms</w:t>
            </w:r>
            <w:proofErr w:type="spellEnd"/>
          </w:p>
          <w:p w14:paraId="59C668B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phase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tBreathe</w:t>
            </w:r>
            <w:proofErr w:type="spellEnd"/>
            <w:r w:rsidRPr="00230263">
              <w:rPr>
                <w:rFonts w:ascii="Times New Roman" w:hAnsi="Times New Roman" w:cs="Times New Roman"/>
                <w:sz w:val="18"/>
                <w:szCs w:val="18"/>
                <w:lang w:val="en-IN"/>
              </w:rPr>
              <w:t>) % PERIOD;</w:t>
            </w:r>
          </w:p>
          <w:p w14:paraId="2BAC4E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k = 0.5f + 0.5f * </w:t>
            </w:r>
            <w:proofErr w:type="spellStart"/>
            <w:proofErr w:type="gramStart"/>
            <w:r w:rsidRPr="00230263">
              <w:rPr>
                <w:rFonts w:ascii="Times New Roman" w:hAnsi="Times New Roman" w:cs="Times New Roman"/>
                <w:sz w:val="18"/>
                <w:szCs w:val="18"/>
                <w:lang w:val="en-IN"/>
              </w:rPr>
              <w:t>sinf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2.0f * PI * (float)phase / PERIOD);</w:t>
            </w:r>
          </w:p>
          <w:p w14:paraId="0C5A921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 xml:space="preserve">8_t v = (uint8_t)(k * </w:t>
            </w:r>
            <w:proofErr w:type="spellStart"/>
            <w:r w:rsidRPr="00230263">
              <w:rPr>
                <w:rFonts w:ascii="Times New Roman" w:hAnsi="Times New Roman" w:cs="Times New Roman"/>
                <w:sz w:val="18"/>
                <w:szCs w:val="18"/>
                <w:lang w:val="fr-CA"/>
              </w:rPr>
              <w:t>cappedBrightness</w:t>
            </w:r>
            <w:proofErr w:type="spellEnd"/>
            <w:r w:rsidRPr="00230263">
              <w:rPr>
                <w:rFonts w:ascii="Times New Roman" w:hAnsi="Times New Roman" w:cs="Times New Roman"/>
                <w:sz w:val="18"/>
                <w:szCs w:val="18"/>
                <w:lang w:val="fr-CA"/>
              </w:rPr>
              <w:t>());</w:t>
            </w:r>
          </w:p>
          <w:p w14:paraId="09A31E00"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 xml:space="preserve">32_t c = </w:t>
            </w:r>
            <w:proofErr w:type="spellStart"/>
            <w:r w:rsidRPr="00230263">
              <w:rPr>
                <w:rFonts w:ascii="Times New Roman" w:hAnsi="Times New Roman" w:cs="Times New Roman"/>
                <w:sz w:val="18"/>
                <w:szCs w:val="18"/>
                <w:lang w:val="fr-CA"/>
              </w:rPr>
              <w:t>paletteColor</w:t>
            </w:r>
            <w:proofErr w:type="spellEnd"/>
            <w:r w:rsidRPr="00230263">
              <w:rPr>
                <w:rFonts w:ascii="Times New Roman" w:hAnsi="Times New Roman" w:cs="Times New Roman"/>
                <w:sz w:val="18"/>
                <w:szCs w:val="18"/>
                <w:lang w:val="fr-CA"/>
              </w:rPr>
              <w:t>();</w:t>
            </w:r>
          </w:p>
          <w:p w14:paraId="51C2AED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&lt;ACTIVE_LEDS;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w:t>
            </w:r>
          </w:p>
          <w:p w14:paraId="34B9EA2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r = (uint8_</w:t>
            </w:r>
            <w:proofErr w:type="gramStart"/>
            <w:r w:rsidRPr="00230263">
              <w:rPr>
                <w:rFonts w:ascii="Times New Roman" w:hAnsi="Times New Roman" w:cs="Times New Roman"/>
                <w:sz w:val="18"/>
                <w:szCs w:val="18"/>
                <w:lang w:val="en-IN"/>
              </w:rPr>
              <w:t>t)(</w:t>
            </w:r>
            <w:proofErr w:type="gramEnd"/>
            <w:r w:rsidRPr="00230263">
              <w:rPr>
                <w:rFonts w:ascii="Times New Roman" w:hAnsi="Times New Roman" w:cs="Times New Roman"/>
                <w:sz w:val="18"/>
                <w:szCs w:val="18"/>
                <w:lang w:val="en-IN"/>
              </w:rPr>
              <w:t xml:space="preserve"> (uint8_t)(c &gt;&gt; 16)     * (v / (float)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 );</w:t>
            </w:r>
          </w:p>
          <w:p w14:paraId="5B58028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g = (uint8_</w:t>
            </w:r>
            <w:proofErr w:type="gramStart"/>
            <w:r w:rsidRPr="00230263">
              <w:rPr>
                <w:rFonts w:ascii="Times New Roman" w:hAnsi="Times New Roman" w:cs="Times New Roman"/>
                <w:sz w:val="18"/>
                <w:szCs w:val="18"/>
                <w:lang w:val="en-IN"/>
              </w:rPr>
              <w:t>t)(</w:t>
            </w:r>
            <w:proofErr w:type="gramEnd"/>
            <w:r w:rsidRPr="00230263">
              <w:rPr>
                <w:rFonts w:ascii="Times New Roman" w:hAnsi="Times New Roman" w:cs="Times New Roman"/>
                <w:sz w:val="18"/>
                <w:szCs w:val="18"/>
                <w:lang w:val="en-IN"/>
              </w:rPr>
              <w:t xml:space="preserve"> (uint8_t)((c &gt;&gt; 8)&amp;255)* (v / (float)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 );</w:t>
            </w:r>
          </w:p>
          <w:p w14:paraId="5A64D4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b = (uint8_</w:t>
            </w:r>
            <w:proofErr w:type="gramStart"/>
            <w:r w:rsidRPr="00230263">
              <w:rPr>
                <w:rFonts w:ascii="Times New Roman" w:hAnsi="Times New Roman" w:cs="Times New Roman"/>
                <w:sz w:val="18"/>
                <w:szCs w:val="18"/>
                <w:lang w:val="en-IN"/>
              </w:rPr>
              <w:t>t)(</w:t>
            </w:r>
            <w:proofErr w:type="gramEnd"/>
            <w:r w:rsidRPr="00230263">
              <w:rPr>
                <w:rFonts w:ascii="Times New Roman" w:hAnsi="Times New Roman" w:cs="Times New Roman"/>
                <w:sz w:val="18"/>
                <w:szCs w:val="18"/>
                <w:lang w:val="en-IN"/>
              </w:rPr>
              <w:t xml:space="preserve"> (uint8_t)( c       &amp;255)* (v / (float)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 );</w:t>
            </w:r>
          </w:p>
          <w:p w14:paraId="6943757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applyGamma</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r,g,b</w:t>
            </w:r>
            <w:proofErr w:type="spellEnd"/>
            <w:r w:rsidRPr="00230263">
              <w:rPr>
                <w:rFonts w:ascii="Times New Roman" w:hAnsi="Times New Roman" w:cs="Times New Roman"/>
                <w:sz w:val="18"/>
                <w:szCs w:val="18"/>
                <w:lang w:val="en-IN"/>
              </w:rPr>
              <w:t>));</w:t>
            </w:r>
          </w:p>
          <w:p w14:paraId="5BFE1F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F0311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=ACTIVE_LEDS;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&lt;NUM_LEDS;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0);</w:t>
            </w:r>
          </w:p>
          <w:p w14:paraId="73B6ED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(255); // already scaled</w:t>
            </w:r>
          </w:p>
          <w:p w14:paraId="4BC20E8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6EB458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7BD22A1" w14:textId="77777777" w:rsidR="00230263" w:rsidRPr="00230263" w:rsidRDefault="00230263" w:rsidP="00230263">
            <w:pPr>
              <w:rPr>
                <w:rFonts w:ascii="Times New Roman" w:hAnsi="Times New Roman" w:cs="Times New Roman"/>
                <w:sz w:val="18"/>
                <w:szCs w:val="18"/>
                <w:lang w:val="en-IN"/>
              </w:rPr>
            </w:pPr>
          </w:p>
          <w:p w14:paraId="4DE637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RAINBOW WIPE</w:t>
            </w:r>
          </w:p>
          <w:p w14:paraId="13EE1D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renderRainbow</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30FBF0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speed = 20;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/frame</w:t>
            </w:r>
          </w:p>
          <w:p w14:paraId="4C5233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tRainbow</w:t>
            </w:r>
            <w:proofErr w:type="spellEnd"/>
            <w:r w:rsidRPr="00230263">
              <w:rPr>
                <w:rFonts w:ascii="Times New Roman" w:hAnsi="Times New Roman" w:cs="Times New Roman"/>
                <w:sz w:val="18"/>
                <w:szCs w:val="18"/>
                <w:lang w:val="en-IN"/>
              </w:rPr>
              <w:t xml:space="preserve"> &lt; speed) return;</w:t>
            </w:r>
          </w:p>
          <w:p w14:paraId="0889E5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tRainbow</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2D395AB3" w14:textId="77777777" w:rsidR="00230263" w:rsidRPr="00230263" w:rsidRDefault="00230263" w:rsidP="00230263">
            <w:pPr>
              <w:rPr>
                <w:rFonts w:ascii="Times New Roman" w:hAnsi="Times New Roman" w:cs="Times New Roman"/>
                <w:sz w:val="18"/>
                <w:szCs w:val="18"/>
                <w:lang w:val="en-IN"/>
              </w:rPr>
            </w:pPr>
          </w:p>
          <w:p w14:paraId="0C5949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uint16_t </w:t>
            </w:r>
            <w:proofErr w:type="spellStart"/>
            <w:r w:rsidRPr="00230263">
              <w:rPr>
                <w:rFonts w:ascii="Times New Roman" w:hAnsi="Times New Roman" w:cs="Times New Roman"/>
                <w:sz w:val="18"/>
                <w:szCs w:val="18"/>
                <w:lang w:val="en-IN"/>
              </w:rPr>
              <w:t>baseHue</w:t>
            </w:r>
            <w:proofErr w:type="spellEnd"/>
            <w:r w:rsidRPr="00230263">
              <w:rPr>
                <w:rFonts w:ascii="Times New Roman" w:hAnsi="Times New Roman" w:cs="Times New Roman"/>
                <w:sz w:val="18"/>
                <w:szCs w:val="18"/>
                <w:lang w:val="en-IN"/>
              </w:rPr>
              <w:t xml:space="preserve"> = 0;</w:t>
            </w:r>
          </w:p>
          <w:p w14:paraId="5857A1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&lt;ACTIVE_LEDS;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w:t>
            </w:r>
          </w:p>
          <w:p w14:paraId="34E7FAE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hue = </w:t>
            </w:r>
            <w:proofErr w:type="spellStart"/>
            <w:r w:rsidRPr="00230263">
              <w:rPr>
                <w:rFonts w:ascii="Times New Roman" w:hAnsi="Times New Roman" w:cs="Times New Roman"/>
                <w:sz w:val="18"/>
                <w:szCs w:val="18"/>
                <w:lang w:val="en-IN"/>
              </w:rPr>
              <w:t>baseHue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65536L / ACTIVE_LEDS);</w:t>
            </w:r>
          </w:p>
          <w:p w14:paraId="4290AB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c = </w:t>
            </w:r>
            <w:proofErr w:type="spellStart"/>
            <w:proofErr w:type="gramStart"/>
            <w:r w:rsidRPr="00230263">
              <w:rPr>
                <w:rFonts w:ascii="Times New Roman" w:hAnsi="Times New Roman" w:cs="Times New Roman"/>
                <w:sz w:val="18"/>
                <w:szCs w:val="18"/>
                <w:lang w:val="en-IN"/>
              </w:rPr>
              <w:t>strip.ColorHSV</w:t>
            </w:r>
            <w:proofErr w:type="spellEnd"/>
            <w:proofErr w:type="gramEnd"/>
            <w:r w:rsidRPr="00230263">
              <w:rPr>
                <w:rFonts w:ascii="Times New Roman" w:hAnsi="Times New Roman" w:cs="Times New Roman"/>
                <w:sz w:val="18"/>
                <w:szCs w:val="18"/>
                <w:lang w:val="en-IN"/>
              </w:rPr>
              <w:t xml:space="preserve">(hue, 255, </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w:t>
            </w:r>
          </w:p>
          <w:p w14:paraId="43021A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GAMMA_ON ? strip.gamma32(c) : c);</w:t>
            </w:r>
          </w:p>
          <w:p w14:paraId="42D005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175FF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=ACTIVE_LEDS;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&lt;NUM_LEDS;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0);</w:t>
            </w:r>
          </w:p>
          <w:p w14:paraId="66C993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(255);</w:t>
            </w:r>
          </w:p>
          <w:p w14:paraId="5E3C6C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4F21D5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baseHue</w:t>
            </w:r>
            <w:proofErr w:type="spellEnd"/>
            <w:r w:rsidRPr="00230263">
              <w:rPr>
                <w:rFonts w:ascii="Times New Roman" w:hAnsi="Times New Roman" w:cs="Times New Roman"/>
                <w:sz w:val="18"/>
                <w:szCs w:val="18"/>
                <w:lang w:val="en-IN"/>
              </w:rPr>
              <w:t xml:space="preserve"> += 256;</w:t>
            </w:r>
          </w:p>
          <w:p w14:paraId="5FFD1A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BDF856F" w14:textId="77777777" w:rsidR="00230263" w:rsidRPr="00230263" w:rsidRDefault="00230263" w:rsidP="00230263">
            <w:pPr>
              <w:rPr>
                <w:rFonts w:ascii="Times New Roman" w:hAnsi="Times New Roman" w:cs="Times New Roman"/>
                <w:sz w:val="18"/>
                <w:szCs w:val="18"/>
                <w:lang w:val="en-IN"/>
              </w:rPr>
            </w:pPr>
          </w:p>
          <w:p w14:paraId="190E9DF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CHASE</w:t>
            </w:r>
          </w:p>
          <w:p w14:paraId="60CEA76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renderChase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72F90D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speed = 35;</w:t>
            </w:r>
          </w:p>
          <w:p w14:paraId="5790AD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tChase</w:t>
            </w:r>
            <w:proofErr w:type="spellEnd"/>
            <w:r w:rsidRPr="00230263">
              <w:rPr>
                <w:rFonts w:ascii="Times New Roman" w:hAnsi="Times New Roman" w:cs="Times New Roman"/>
                <w:sz w:val="18"/>
                <w:szCs w:val="18"/>
                <w:lang w:val="en-IN"/>
              </w:rPr>
              <w:t xml:space="preserve"> &lt; speed) return;</w:t>
            </w:r>
          </w:p>
          <w:p w14:paraId="6463B1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tChase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5FA3D592" w14:textId="77777777" w:rsidR="00230263" w:rsidRPr="00230263" w:rsidRDefault="00230263" w:rsidP="00230263">
            <w:pPr>
              <w:rPr>
                <w:rFonts w:ascii="Times New Roman" w:hAnsi="Times New Roman" w:cs="Times New Roman"/>
                <w:sz w:val="18"/>
                <w:szCs w:val="18"/>
                <w:lang w:val="en-IN"/>
              </w:rPr>
            </w:pPr>
          </w:p>
          <w:p w14:paraId="2B4523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int </w:t>
            </w:r>
            <w:proofErr w:type="spellStart"/>
            <w:r w:rsidRPr="00230263">
              <w:rPr>
                <w:rFonts w:ascii="Times New Roman" w:hAnsi="Times New Roman" w:cs="Times New Roman"/>
                <w:sz w:val="18"/>
                <w:szCs w:val="18"/>
                <w:lang w:val="en-IN"/>
              </w:rPr>
              <w:t>pos</w:t>
            </w:r>
            <w:proofErr w:type="spellEnd"/>
            <w:r w:rsidRPr="00230263">
              <w:rPr>
                <w:rFonts w:ascii="Times New Roman" w:hAnsi="Times New Roman" w:cs="Times New Roman"/>
                <w:sz w:val="18"/>
                <w:szCs w:val="18"/>
                <w:lang w:val="en-IN"/>
              </w:rPr>
              <w:t xml:space="preserve"> = 0;</w:t>
            </w:r>
          </w:p>
          <w:p w14:paraId="167C0A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headColor</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paletteColor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2FB365F2" w14:textId="77777777" w:rsidR="00230263" w:rsidRPr="00230263" w:rsidRDefault="00230263" w:rsidP="00230263">
            <w:pPr>
              <w:rPr>
                <w:rFonts w:ascii="Times New Roman" w:hAnsi="Times New Roman" w:cs="Times New Roman"/>
                <w:sz w:val="18"/>
                <w:szCs w:val="18"/>
                <w:lang w:val="en-IN"/>
              </w:rPr>
            </w:pPr>
          </w:p>
          <w:p w14:paraId="105AC4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&lt;ACTIVE_LEDS;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w:t>
            </w:r>
          </w:p>
          <w:p w14:paraId="0530C58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c = </w:t>
            </w:r>
            <w:proofErr w:type="spellStart"/>
            <w:proofErr w:type="gramStart"/>
            <w:r w:rsidRPr="00230263">
              <w:rPr>
                <w:rFonts w:ascii="Times New Roman" w:hAnsi="Times New Roman" w:cs="Times New Roman"/>
                <w:sz w:val="18"/>
                <w:szCs w:val="18"/>
                <w:lang w:val="en-IN"/>
              </w:rPr>
              <w:t>strip.getPixelColor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3B15B464"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r = (uint8_t)((c &gt;&gt; 16) &amp; 0xFF);</w:t>
            </w:r>
          </w:p>
          <w:p w14:paraId="4AB62197"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g = (uint8_t)((c &gt;&gt; 8)  &amp; 0xFF);</w:t>
            </w:r>
          </w:p>
          <w:p w14:paraId="48337FB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b = (uint8_t)( c        &amp; 0xFF);</w:t>
            </w:r>
          </w:p>
          <w:p w14:paraId="7AB74B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r = (r * 180) / 255; g = (g * 180) / 255; b = (b * 180) / 255;</w:t>
            </w:r>
          </w:p>
          <w:p w14:paraId="64D833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applyGamma</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r,g,b</w:t>
            </w:r>
            <w:proofErr w:type="spellEnd"/>
            <w:r w:rsidRPr="00230263">
              <w:rPr>
                <w:rFonts w:ascii="Times New Roman" w:hAnsi="Times New Roman" w:cs="Times New Roman"/>
                <w:sz w:val="18"/>
                <w:szCs w:val="18"/>
                <w:lang w:val="en-IN"/>
              </w:rPr>
              <w:t>));</w:t>
            </w:r>
          </w:p>
          <w:p w14:paraId="554D27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BFBA981" w14:textId="77777777" w:rsidR="00230263" w:rsidRPr="00230263" w:rsidRDefault="00230263" w:rsidP="00230263">
            <w:pPr>
              <w:rPr>
                <w:rFonts w:ascii="Times New Roman" w:hAnsi="Times New Roman" w:cs="Times New Roman"/>
                <w:sz w:val="18"/>
                <w:szCs w:val="18"/>
                <w:lang w:val="en-IN"/>
              </w:rPr>
            </w:pPr>
          </w:p>
          <w:p w14:paraId="50A273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pos</w:t>
            </w:r>
            <w:proofErr w:type="spellEnd"/>
            <w:r w:rsidRPr="00230263">
              <w:rPr>
                <w:rFonts w:ascii="Times New Roman" w:hAnsi="Times New Roman" w:cs="Times New Roman"/>
                <w:sz w:val="18"/>
                <w:szCs w:val="18"/>
                <w:lang w:val="en-IN"/>
              </w:rPr>
              <w:t xml:space="preserve"> % ACTIVE_LEDS, </w:t>
            </w:r>
            <w:proofErr w:type="spellStart"/>
            <w:r w:rsidRPr="00230263">
              <w:rPr>
                <w:rFonts w:ascii="Times New Roman" w:hAnsi="Times New Roman" w:cs="Times New Roman"/>
                <w:sz w:val="18"/>
                <w:szCs w:val="18"/>
                <w:lang w:val="en-IN"/>
              </w:rPr>
              <w:t>headColor</w:t>
            </w:r>
            <w:proofErr w:type="spellEnd"/>
            <w:r w:rsidRPr="00230263">
              <w:rPr>
                <w:rFonts w:ascii="Times New Roman" w:hAnsi="Times New Roman" w:cs="Times New Roman"/>
                <w:sz w:val="18"/>
                <w:szCs w:val="18"/>
                <w:lang w:val="en-IN"/>
              </w:rPr>
              <w:t>);</w:t>
            </w:r>
          </w:p>
          <w:p w14:paraId="0340A9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=ACTIVE_LEDS;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&lt;NUM_LEDS;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0);</w:t>
            </w:r>
          </w:p>
          <w:p w14:paraId="62A633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w:t>
            </w:r>
          </w:p>
          <w:p w14:paraId="1D1D47B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075604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pos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pos</w:t>
            </w:r>
            <w:proofErr w:type="spellEnd"/>
            <w:r w:rsidRPr="00230263">
              <w:rPr>
                <w:rFonts w:ascii="Times New Roman" w:hAnsi="Times New Roman" w:cs="Times New Roman"/>
                <w:sz w:val="18"/>
                <w:szCs w:val="18"/>
                <w:lang w:val="en-IN"/>
              </w:rPr>
              <w:t xml:space="preserve"> + 1) % ACTIVE_LEDS;</w:t>
            </w:r>
          </w:p>
          <w:p w14:paraId="09F604C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E22EF76" w14:textId="77777777" w:rsidR="00230263" w:rsidRPr="00230263" w:rsidRDefault="00230263" w:rsidP="00230263">
            <w:pPr>
              <w:rPr>
                <w:rFonts w:ascii="Times New Roman" w:hAnsi="Times New Roman" w:cs="Times New Roman"/>
                <w:sz w:val="18"/>
                <w:szCs w:val="18"/>
                <w:lang w:val="en-IN"/>
              </w:rPr>
            </w:pPr>
          </w:p>
          <w:p w14:paraId="5D4944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SPARKLE</w:t>
            </w:r>
          </w:p>
          <w:p w14:paraId="5EC969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void </w:t>
            </w:r>
            <w:proofErr w:type="spellStart"/>
            <w:proofErr w:type="gramStart"/>
            <w:r w:rsidRPr="00230263">
              <w:rPr>
                <w:rFonts w:ascii="Times New Roman" w:hAnsi="Times New Roman" w:cs="Times New Roman"/>
                <w:sz w:val="18"/>
                <w:szCs w:val="18"/>
                <w:lang w:val="en-IN"/>
              </w:rPr>
              <w:t>renderSparkle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6FCF4D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speed = 25;</w:t>
            </w:r>
          </w:p>
          <w:p w14:paraId="7ED60E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tSparkle</w:t>
            </w:r>
            <w:proofErr w:type="spellEnd"/>
            <w:r w:rsidRPr="00230263">
              <w:rPr>
                <w:rFonts w:ascii="Times New Roman" w:hAnsi="Times New Roman" w:cs="Times New Roman"/>
                <w:sz w:val="18"/>
                <w:szCs w:val="18"/>
                <w:lang w:val="en-IN"/>
              </w:rPr>
              <w:t xml:space="preserve"> &lt; speed) return;</w:t>
            </w:r>
          </w:p>
          <w:p w14:paraId="74F5D6C0"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tSparkle</w:t>
            </w:r>
            <w:proofErr w:type="spellEnd"/>
            <w:proofErr w:type="gramEnd"/>
            <w:r w:rsidRPr="00230263">
              <w:rPr>
                <w:rFonts w:ascii="Times New Roman" w:hAnsi="Times New Roman" w:cs="Times New Roman"/>
                <w:sz w:val="18"/>
                <w:szCs w:val="18"/>
                <w:lang w:val="fr-CA"/>
              </w:rPr>
              <w:t xml:space="preserve"> = </w:t>
            </w:r>
            <w:proofErr w:type="spellStart"/>
            <w:r w:rsidRPr="00230263">
              <w:rPr>
                <w:rFonts w:ascii="Times New Roman" w:hAnsi="Times New Roman" w:cs="Times New Roman"/>
                <w:sz w:val="18"/>
                <w:szCs w:val="18"/>
                <w:lang w:val="fr-CA"/>
              </w:rPr>
              <w:t>nowMs</w:t>
            </w:r>
            <w:proofErr w:type="spellEnd"/>
            <w:r w:rsidRPr="00230263">
              <w:rPr>
                <w:rFonts w:ascii="Times New Roman" w:hAnsi="Times New Roman" w:cs="Times New Roman"/>
                <w:sz w:val="18"/>
                <w:szCs w:val="18"/>
                <w:lang w:val="fr-CA"/>
              </w:rPr>
              <w:t>;</w:t>
            </w:r>
          </w:p>
          <w:p w14:paraId="163C76C5" w14:textId="77777777" w:rsidR="00230263" w:rsidRPr="00230263" w:rsidRDefault="00230263" w:rsidP="00230263">
            <w:pPr>
              <w:rPr>
                <w:rFonts w:ascii="Times New Roman" w:hAnsi="Times New Roman" w:cs="Times New Roman"/>
                <w:sz w:val="18"/>
                <w:szCs w:val="18"/>
                <w:lang w:val="fr-CA"/>
              </w:rPr>
            </w:pPr>
          </w:p>
          <w:p w14:paraId="28A51027"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 xml:space="preserve">32_t base = </w:t>
            </w:r>
            <w:proofErr w:type="spellStart"/>
            <w:r w:rsidRPr="00230263">
              <w:rPr>
                <w:rFonts w:ascii="Times New Roman" w:hAnsi="Times New Roman" w:cs="Times New Roman"/>
                <w:sz w:val="18"/>
                <w:szCs w:val="18"/>
                <w:lang w:val="fr-CA"/>
              </w:rPr>
              <w:t>applyGamma</w:t>
            </w:r>
            <w:proofErr w:type="spellEnd"/>
            <w:r w:rsidRPr="00230263">
              <w:rPr>
                <w:rFonts w:ascii="Times New Roman" w:hAnsi="Times New Roman" w:cs="Times New Roman"/>
                <w:sz w:val="18"/>
                <w:szCs w:val="18"/>
                <w:lang w:val="fr-CA"/>
              </w:rPr>
              <w:t>(</w:t>
            </w:r>
          </w:p>
          <w:p w14:paraId="5F695E90"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8_t)(PALETTE[</w:t>
            </w:r>
            <w:proofErr w:type="spellStart"/>
            <w:r w:rsidRPr="00230263">
              <w:rPr>
                <w:rFonts w:ascii="Times New Roman" w:hAnsi="Times New Roman" w:cs="Times New Roman"/>
                <w:sz w:val="18"/>
                <w:szCs w:val="18"/>
                <w:lang w:val="fr-CA"/>
              </w:rPr>
              <w:t>st.paletteIndex</w:t>
            </w:r>
            <w:proofErr w:type="spellEnd"/>
            <w:r w:rsidRPr="00230263">
              <w:rPr>
                <w:rFonts w:ascii="Times New Roman" w:hAnsi="Times New Roman" w:cs="Times New Roman"/>
                <w:sz w:val="18"/>
                <w:szCs w:val="18"/>
                <w:lang w:val="fr-CA"/>
              </w:rPr>
              <w:t>][0] * 0.15f),</w:t>
            </w:r>
          </w:p>
          <w:p w14:paraId="685DB591"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8_t)(PALETTE[</w:t>
            </w:r>
            <w:proofErr w:type="spellStart"/>
            <w:r w:rsidRPr="00230263">
              <w:rPr>
                <w:rFonts w:ascii="Times New Roman" w:hAnsi="Times New Roman" w:cs="Times New Roman"/>
                <w:sz w:val="18"/>
                <w:szCs w:val="18"/>
                <w:lang w:val="fr-CA"/>
              </w:rPr>
              <w:t>st.paletteIndex</w:t>
            </w:r>
            <w:proofErr w:type="spellEnd"/>
            <w:r w:rsidRPr="00230263">
              <w:rPr>
                <w:rFonts w:ascii="Times New Roman" w:hAnsi="Times New Roman" w:cs="Times New Roman"/>
                <w:sz w:val="18"/>
                <w:szCs w:val="18"/>
                <w:lang w:val="fr-CA"/>
              </w:rPr>
              <w:t>][1] * 0.15f),</w:t>
            </w:r>
          </w:p>
          <w:p w14:paraId="6E0B7428"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8_t)(PALETTE[</w:t>
            </w:r>
            <w:proofErr w:type="spellStart"/>
            <w:r w:rsidRPr="00230263">
              <w:rPr>
                <w:rFonts w:ascii="Times New Roman" w:hAnsi="Times New Roman" w:cs="Times New Roman"/>
                <w:sz w:val="18"/>
                <w:szCs w:val="18"/>
                <w:lang w:val="fr-CA"/>
              </w:rPr>
              <w:t>st.paletteIndex</w:t>
            </w:r>
            <w:proofErr w:type="spellEnd"/>
            <w:r w:rsidRPr="00230263">
              <w:rPr>
                <w:rFonts w:ascii="Times New Roman" w:hAnsi="Times New Roman" w:cs="Times New Roman"/>
                <w:sz w:val="18"/>
                <w:szCs w:val="18"/>
                <w:lang w:val="fr-CA"/>
              </w:rPr>
              <w:t>][2] * 0.15f)</w:t>
            </w:r>
          </w:p>
          <w:p w14:paraId="487425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w:t>
            </w:r>
          </w:p>
          <w:p w14:paraId="2AD852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ACTIVE_LEDS;i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base);</w:t>
            </w:r>
          </w:p>
          <w:p w14:paraId="47F009FB" w14:textId="77777777" w:rsidR="00230263" w:rsidRPr="00230263" w:rsidRDefault="00230263" w:rsidP="00230263">
            <w:pPr>
              <w:rPr>
                <w:rFonts w:ascii="Times New Roman" w:hAnsi="Times New Roman" w:cs="Times New Roman"/>
                <w:sz w:val="18"/>
                <w:szCs w:val="18"/>
                <w:lang w:val="en-IN"/>
              </w:rPr>
            </w:pPr>
          </w:p>
          <w:p w14:paraId="5EBBBB4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k=</w:t>
            </w:r>
            <w:proofErr w:type="gramStart"/>
            <w:r w:rsidRPr="00230263">
              <w:rPr>
                <w:rFonts w:ascii="Times New Roman" w:hAnsi="Times New Roman" w:cs="Times New Roman"/>
                <w:sz w:val="18"/>
                <w:szCs w:val="18"/>
                <w:lang w:val="en-IN"/>
              </w:rPr>
              <w:t>0;k</w:t>
            </w:r>
            <w:proofErr w:type="gramEnd"/>
            <w:r w:rsidRPr="00230263">
              <w:rPr>
                <w:rFonts w:ascii="Times New Roman" w:hAnsi="Times New Roman" w:cs="Times New Roman"/>
                <w:sz w:val="18"/>
                <w:szCs w:val="18"/>
                <w:lang w:val="en-IN"/>
              </w:rPr>
              <w:t>&lt;3;k++) {</w:t>
            </w:r>
          </w:p>
          <w:p w14:paraId="630C45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random(</w:t>
            </w:r>
            <w:proofErr w:type="gramEnd"/>
            <w:r w:rsidRPr="00230263">
              <w:rPr>
                <w:rFonts w:ascii="Times New Roman" w:hAnsi="Times New Roman" w:cs="Times New Roman"/>
                <w:sz w:val="18"/>
                <w:szCs w:val="18"/>
                <w:lang w:val="en-IN"/>
              </w:rPr>
              <w:t>ACTIVE_LEDS);</w:t>
            </w:r>
          </w:p>
          <w:p w14:paraId="68C578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paletteColor</w:t>
            </w:r>
            <w:proofErr w:type="spellEnd"/>
            <w:r w:rsidRPr="00230263">
              <w:rPr>
                <w:rFonts w:ascii="Times New Roman" w:hAnsi="Times New Roman" w:cs="Times New Roman"/>
                <w:sz w:val="18"/>
                <w:szCs w:val="18"/>
                <w:lang w:val="en-IN"/>
              </w:rPr>
              <w:t>());</w:t>
            </w:r>
          </w:p>
          <w:p w14:paraId="7AB375B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1B6CFE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ACTIVE_</w:t>
            </w:r>
            <w:proofErr w:type="gramStart"/>
            <w:r w:rsidRPr="00230263">
              <w:rPr>
                <w:rFonts w:ascii="Times New Roman" w:hAnsi="Times New Roman" w:cs="Times New Roman"/>
                <w:sz w:val="18"/>
                <w:szCs w:val="18"/>
                <w:lang w:val="en-IN"/>
              </w:rPr>
              <w:t>LEDS;i</w:t>
            </w:r>
            <w:proofErr w:type="spellEnd"/>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NUM_LEDS;i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(i,0);</w:t>
            </w:r>
          </w:p>
          <w:p w14:paraId="6D52D1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w:t>
            </w:r>
          </w:p>
          <w:p w14:paraId="1D3EA3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07061C9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0826A6D" w14:textId="77777777" w:rsidR="00230263" w:rsidRPr="00230263" w:rsidRDefault="00230263" w:rsidP="00230263">
            <w:pPr>
              <w:rPr>
                <w:rFonts w:ascii="Times New Roman" w:hAnsi="Times New Roman" w:cs="Times New Roman"/>
                <w:sz w:val="18"/>
                <w:szCs w:val="18"/>
                <w:lang w:val="en-IN"/>
              </w:rPr>
            </w:pPr>
          </w:p>
          <w:p w14:paraId="76398E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WAVE</w:t>
            </w:r>
          </w:p>
          <w:p w14:paraId="1911E4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renderWave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5E6A25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speed = 22;</w:t>
            </w:r>
          </w:p>
          <w:p w14:paraId="2921F37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tWave</w:t>
            </w:r>
            <w:proofErr w:type="spellEnd"/>
            <w:r w:rsidRPr="00230263">
              <w:rPr>
                <w:rFonts w:ascii="Times New Roman" w:hAnsi="Times New Roman" w:cs="Times New Roman"/>
                <w:sz w:val="18"/>
                <w:szCs w:val="18"/>
                <w:lang w:val="en-IN"/>
              </w:rPr>
              <w:t xml:space="preserve"> &lt; speed) return;</w:t>
            </w:r>
          </w:p>
          <w:p w14:paraId="1686D3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tWave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4D74A3AA" w14:textId="77777777" w:rsidR="00230263" w:rsidRPr="00230263" w:rsidRDefault="00230263" w:rsidP="00230263">
            <w:pPr>
              <w:rPr>
                <w:rFonts w:ascii="Times New Roman" w:hAnsi="Times New Roman" w:cs="Times New Roman"/>
                <w:sz w:val="18"/>
                <w:szCs w:val="18"/>
                <w:lang w:val="en-IN"/>
              </w:rPr>
            </w:pPr>
          </w:p>
          <w:p w14:paraId="0EB793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ACTIVE_LEDS;i</w:t>
            </w:r>
            <w:proofErr w:type="spellEnd"/>
            <w:r w:rsidRPr="00230263">
              <w:rPr>
                <w:rFonts w:ascii="Times New Roman" w:hAnsi="Times New Roman" w:cs="Times New Roman"/>
                <w:sz w:val="18"/>
                <w:szCs w:val="18"/>
                <w:lang w:val="en-IN"/>
              </w:rPr>
              <w:t>++) {</w:t>
            </w:r>
          </w:p>
          <w:p w14:paraId="33A5D1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p = (float)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(ACTIVE_LEDS - 1);</w:t>
            </w:r>
          </w:p>
          <w:p w14:paraId="7B6BF6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s = 0.5f + 0.5f * </w:t>
            </w:r>
            <w:proofErr w:type="spellStart"/>
            <w:proofErr w:type="gramStart"/>
            <w:r w:rsidRPr="00230263">
              <w:rPr>
                <w:rFonts w:ascii="Times New Roman" w:hAnsi="Times New Roman" w:cs="Times New Roman"/>
                <w:sz w:val="18"/>
                <w:szCs w:val="18"/>
                <w:lang w:val="en-IN"/>
              </w:rPr>
              <w:t>sinf</w:t>
            </w:r>
            <w:proofErr w:type="spellEnd"/>
            <w:r w:rsidRPr="00230263">
              <w:rPr>
                <w:rFonts w:ascii="Times New Roman" w:hAnsi="Times New Roman" w:cs="Times New Roman"/>
                <w:sz w:val="18"/>
                <w:szCs w:val="18"/>
                <w:lang w:val="en-IN"/>
              </w:rPr>
              <w:t>( (</w:t>
            </w:r>
            <w:proofErr w:type="spellStart"/>
            <w:proofErr w:type="gramEnd"/>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0.004f) + p * 6.2831f );</w:t>
            </w:r>
          </w:p>
          <w:p w14:paraId="77EB10EB"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r = (uint8_t)(PALETTE[</w:t>
            </w:r>
            <w:proofErr w:type="spellStart"/>
            <w:r w:rsidRPr="00230263">
              <w:rPr>
                <w:rFonts w:ascii="Times New Roman" w:hAnsi="Times New Roman" w:cs="Times New Roman"/>
                <w:sz w:val="18"/>
                <w:szCs w:val="18"/>
                <w:lang w:val="fr-CA"/>
              </w:rPr>
              <w:t>st.paletteIndex</w:t>
            </w:r>
            <w:proofErr w:type="spellEnd"/>
            <w:r w:rsidRPr="00230263">
              <w:rPr>
                <w:rFonts w:ascii="Times New Roman" w:hAnsi="Times New Roman" w:cs="Times New Roman"/>
                <w:sz w:val="18"/>
                <w:szCs w:val="18"/>
                <w:lang w:val="fr-CA"/>
              </w:rPr>
              <w:t>][0] * s);</w:t>
            </w:r>
          </w:p>
          <w:p w14:paraId="0FF4F8E4"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g = (uint8_t)(PALETTE[</w:t>
            </w:r>
            <w:proofErr w:type="spellStart"/>
            <w:r w:rsidRPr="00230263">
              <w:rPr>
                <w:rFonts w:ascii="Times New Roman" w:hAnsi="Times New Roman" w:cs="Times New Roman"/>
                <w:sz w:val="18"/>
                <w:szCs w:val="18"/>
                <w:lang w:val="fr-CA"/>
              </w:rPr>
              <w:t>st.paletteIndex</w:t>
            </w:r>
            <w:proofErr w:type="spellEnd"/>
            <w:r w:rsidRPr="00230263">
              <w:rPr>
                <w:rFonts w:ascii="Times New Roman" w:hAnsi="Times New Roman" w:cs="Times New Roman"/>
                <w:sz w:val="18"/>
                <w:szCs w:val="18"/>
                <w:lang w:val="fr-CA"/>
              </w:rPr>
              <w:t>][1] * s);</w:t>
            </w:r>
          </w:p>
          <w:p w14:paraId="43FCFD7F"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b = (uint8_t)(PALETTE[</w:t>
            </w:r>
            <w:proofErr w:type="spellStart"/>
            <w:r w:rsidRPr="00230263">
              <w:rPr>
                <w:rFonts w:ascii="Times New Roman" w:hAnsi="Times New Roman" w:cs="Times New Roman"/>
                <w:sz w:val="18"/>
                <w:szCs w:val="18"/>
                <w:lang w:val="fr-CA"/>
              </w:rPr>
              <w:t>st.paletteIndex</w:t>
            </w:r>
            <w:proofErr w:type="spellEnd"/>
            <w:r w:rsidRPr="00230263">
              <w:rPr>
                <w:rFonts w:ascii="Times New Roman" w:hAnsi="Times New Roman" w:cs="Times New Roman"/>
                <w:sz w:val="18"/>
                <w:szCs w:val="18"/>
                <w:lang w:val="fr-CA"/>
              </w:rPr>
              <w:t>][2] * s);</w:t>
            </w:r>
          </w:p>
          <w:p w14:paraId="5B95D3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applyGamma</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r,g,b</w:t>
            </w:r>
            <w:proofErr w:type="spellEnd"/>
            <w:r w:rsidRPr="00230263">
              <w:rPr>
                <w:rFonts w:ascii="Times New Roman" w:hAnsi="Times New Roman" w:cs="Times New Roman"/>
                <w:sz w:val="18"/>
                <w:szCs w:val="18"/>
                <w:lang w:val="en-IN"/>
              </w:rPr>
              <w:t>));</w:t>
            </w:r>
          </w:p>
          <w:p w14:paraId="1DE33B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1730E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ACTIVE_</w:t>
            </w:r>
            <w:proofErr w:type="gramStart"/>
            <w:r w:rsidRPr="00230263">
              <w:rPr>
                <w:rFonts w:ascii="Times New Roman" w:hAnsi="Times New Roman" w:cs="Times New Roman"/>
                <w:sz w:val="18"/>
                <w:szCs w:val="18"/>
                <w:lang w:val="en-IN"/>
              </w:rPr>
              <w:t>LEDS;i</w:t>
            </w:r>
            <w:proofErr w:type="spellEnd"/>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NUM_LEDS;i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(i,0);</w:t>
            </w:r>
          </w:p>
          <w:p w14:paraId="260389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w:t>
            </w:r>
          </w:p>
          <w:p w14:paraId="70CA5A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1DF484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48934C7F" w14:textId="77777777" w:rsidR="00230263" w:rsidRPr="00230263" w:rsidRDefault="00230263" w:rsidP="00230263">
            <w:pPr>
              <w:rPr>
                <w:rFonts w:ascii="Times New Roman" w:hAnsi="Times New Roman" w:cs="Times New Roman"/>
                <w:sz w:val="18"/>
                <w:szCs w:val="18"/>
                <w:lang w:val="en-IN"/>
              </w:rPr>
            </w:pPr>
          </w:p>
          <w:p w14:paraId="55EA87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COMET</w:t>
            </w:r>
          </w:p>
          <w:p w14:paraId="216E00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renderComet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140E0B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speed = 28;</w:t>
            </w:r>
          </w:p>
          <w:p w14:paraId="79E0AC7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tComet</w:t>
            </w:r>
            <w:proofErr w:type="spellEnd"/>
            <w:r w:rsidRPr="00230263">
              <w:rPr>
                <w:rFonts w:ascii="Times New Roman" w:hAnsi="Times New Roman" w:cs="Times New Roman"/>
                <w:sz w:val="18"/>
                <w:szCs w:val="18"/>
                <w:lang w:val="en-IN"/>
              </w:rPr>
              <w:t xml:space="preserve"> &lt; speed) return;</w:t>
            </w:r>
          </w:p>
          <w:p w14:paraId="3B44A1E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tComet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5302F001" w14:textId="77777777" w:rsidR="00230263" w:rsidRPr="00230263" w:rsidRDefault="00230263" w:rsidP="00230263">
            <w:pPr>
              <w:rPr>
                <w:rFonts w:ascii="Times New Roman" w:hAnsi="Times New Roman" w:cs="Times New Roman"/>
                <w:sz w:val="18"/>
                <w:szCs w:val="18"/>
                <w:lang w:val="en-IN"/>
              </w:rPr>
            </w:pPr>
          </w:p>
          <w:p w14:paraId="32BE4A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int head = 0;</w:t>
            </w:r>
          </w:p>
          <w:p w14:paraId="49317FB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ACTIVE_LEDS;i</w:t>
            </w:r>
            <w:proofErr w:type="spellEnd"/>
            <w:r w:rsidRPr="00230263">
              <w:rPr>
                <w:rFonts w:ascii="Times New Roman" w:hAnsi="Times New Roman" w:cs="Times New Roman"/>
                <w:sz w:val="18"/>
                <w:szCs w:val="18"/>
                <w:lang w:val="en-IN"/>
              </w:rPr>
              <w:t>++) {</w:t>
            </w:r>
          </w:p>
          <w:p w14:paraId="0AFC51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c = </w:t>
            </w:r>
            <w:proofErr w:type="spellStart"/>
            <w:proofErr w:type="gramStart"/>
            <w:r w:rsidRPr="00230263">
              <w:rPr>
                <w:rFonts w:ascii="Times New Roman" w:hAnsi="Times New Roman" w:cs="Times New Roman"/>
                <w:sz w:val="18"/>
                <w:szCs w:val="18"/>
                <w:lang w:val="en-IN"/>
              </w:rPr>
              <w:t>strip.getPixelColor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0CD982FB"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r = (uint8_t)((c &gt;&gt; 16) &amp; 0xFF);</w:t>
            </w:r>
          </w:p>
          <w:p w14:paraId="0F828232"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g = (uint8_t)((c &gt;&gt; 8)  &amp; 0xFF);</w:t>
            </w:r>
          </w:p>
          <w:p w14:paraId="1CC975AF"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b = (uint8_t)( c        &amp; 0xFF);</w:t>
            </w:r>
          </w:p>
          <w:p w14:paraId="77B472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r = (r * 150) / 255; g = (g * 150) / 255; b = (b * 150) / 255;</w:t>
            </w:r>
          </w:p>
          <w:p w14:paraId="60A991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applyGamma</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r,g,b</w:t>
            </w:r>
            <w:proofErr w:type="spellEnd"/>
            <w:r w:rsidRPr="00230263">
              <w:rPr>
                <w:rFonts w:ascii="Times New Roman" w:hAnsi="Times New Roman" w:cs="Times New Roman"/>
                <w:sz w:val="18"/>
                <w:szCs w:val="18"/>
                <w:lang w:val="en-IN"/>
              </w:rPr>
              <w:t>));</w:t>
            </w:r>
          </w:p>
          <w:p w14:paraId="645271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9C7C6E7" w14:textId="77777777" w:rsidR="00230263" w:rsidRPr="00230263" w:rsidRDefault="00230263" w:rsidP="00230263">
            <w:pPr>
              <w:rPr>
                <w:rFonts w:ascii="Times New Roman" w:hAnsi="Times New Roman" w:cs="Times New Roman"/>
                <w:sz w:val="18"/>
                <w:szCs w:val="18"/>
                <w:lang w:val="en-IN"/>
              </w:rPr>
            </w:pPr>
          </w:p>
          <w:p w14:paraId="10267B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 xml:space="preserve">(head % ACTIVE_LEDS, </w:t>
            </w:r>
            <w:proofErr w:type="spellStart"/>
            <w:r w:rsidRPr="00230263">
              <w:rPr>
                <w:rFonts w:ascii="Times New Roman" w:hAnsi="Times New Roman" w:cs="Times New Roman"/>
                <w:sz w:val="18"/>
                <w:szCs w:val="18"/>
                <w:lang w:val="en-IN"/>
              </w:rPr>
              <w:t>paletteColor</w:t>
            </w:r>
            <w:proofErr w:type="spellEnd"/>
            <w:r w:rsidRPr="00230263">
              <w:rPr>
                <w:rFonts w:ascii="Times New Roman" w:hAnsi="Times New Roman" w:cs="Times New Roman"/>
                <w:sz w:val="18"/>
                <w:szCs w:val="18"/>
                <w:lang w:val="en-IN"/>
              </w:rPr>
              <w:t>());</w:t>
            </w:r>
          </w:p>
          <w:p w14:paraId="2F50B02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ACTIVE_</w:t>
            </w:r>
            <w:proofErr w:type="gramStart"/>
            <w:r w:rsidRPr="00230263">
              <w:rPr>
                <w:rFonts w:ascii="Times New Roman" w:hAnsi="Times New Roman" w:cs="Times New Roman"/>
                <w:sz w:val="18"/>
                <w:szCs w:val="18"/>
                <w:lang w:val="en-IN"/>
              </w:rPr>
              <w:t>LEDS;i</w:t>
            </w:r>
            <w:proofErr w:type="spellEnd"/>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NUM_LEDS;i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(i,0);</w:t>
            </w:r>
          </w:p>
          <w:p w14:paraId="4582F8E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w:t>
            </w:r>
          </w:p>
          <w:p w14:paraId="4C9462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738F0B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head = (head + 1) % ACTIVE_LEDS;</w:t>
            </w:r>
          </w:p>
          <w:p w14:paraId="51BD60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939445D" w14:textId="77777777" w:rsidR="00230263" w:rsidRPr="00230263" w:rsidRDefault="00230263" w:rsidP="00230263">
            <w:pPr>
              <w:rPr>
                <w:rFonts w:ascii="Times New Roman" w:hAnsi="Times New Roman" w:cs="Times New Roman"/>
                <w:sz w:val="18"/>
                <w:szCs w:val="18"/>
                <w:lang w:val="en-IN"/>
              </w:rPr>
            </w:pPr>
          </w:p>
          <w:p w14:paraId="5500945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TWINKLE</w:t>
            </w:r>
          </w:p>
          <w:p w14:paraId="12472D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renderTwinkle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4FADA4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speed = 25;</w:t>
            </w:r>
          </w:p>
          <w:p w14:paraId="53879D2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tTwinkle</w:t>
            </w:r>
            <w:proofErr w:type="spellEnd"/>
            <w:r w:rsidRPr="00230263">
              <w:rPr>
                <w:rFonts w:ascii="Times New Roman" w:hAnsi="Times New Roman" w:cs="Times New Roman"/>
                <w:sz w:val="18"/>
                <w:szCs w:val="18"/>
                <w:lang w:val="en-IN"/>
              </w:rPr>
              <w:t xml:space="preserve"> &lt; speed) return;</w:t>
            </w:r>
          </w:p>
          <w:p w14:paraId="14A527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tTwinkle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1EDAF2C9" w14:textId="77777777" w:rsidR="00230263" w:rsidRPr="00230263" w:rsidRDefault="00230263" w:rsidP="00230263">
            <w:pPr>
              <w:rPr>
                <w:rFonts w:ascii="Times New Roman" w:hAnsi="Times New Roman" w:cs="Times New Roman"/>
                <w:sz w:val="18"/>
                <w:szCs w:val="18"/>
                <w:lang w:val="en-IN"/>
              </w:rPr>
            </w:pPr>
          </w:p>
          <w:p w14:paraId="50A0BB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ACTIVE_LEDS;i</w:t>
            </w:r>
            <w:proofErr w:type="spellEnd"/>
            <w:r w:rsidRPr="00230263">
              <w:rPr>
                <w:rFonts w:ascii="Times New Roman" w:hAnsi="Times New Roman" w:cs="Times New Roman"/>
                <w:sz w:val="18"/>
                <w:szCs w:val="18"/>
                <w:lang w:val="en-IN"/>
              </w:rPr>
              <w:t>++) {</w:t>
            </w:r>
          </w:p>
          <w:p w14:paraId="414C87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c = </w:t>
            </w:r>
            <w:proofErr w:type="spellStart"/>
            <w:proofErr w:type="gramStart"/>
            <w:r w:rsidRPr="00230263">
              <w:rPr>
                <w:rFonts w:ascii="Times New Roman" w:hAnsi="Times New Roman" w:cs="Times New Roman"/>
                <w:sz w:val="18"/>
                <w:szCs w:val="18"/>
                <w:lang w:val="en-IN"/>
              </w:rPr>
              <w:t>strip.getPixelColor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2FECC2CB"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r = (uint8_t)((c &gt;&gt; 16) &amp; 0xFF);</w:t>
            </w:r>
          </w:p>
          <w:p w14:paraId="28F9AFDA"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g = (uint8_t)((c &gt;&gt; 8)  &amp; 0xFF);</w:t>
            </w:r>
          </w:p>
          <w:p w14:paraId="0DDC0A53"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b = (uint8_t)( c        &amp; 0xFF);</w:t>
            </w:r>
          </w:p>
          <w:p w14:paraId="4D84DA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r = (r * 220) / 255; g = (g * 190) / 255; b = (b * 220) / 255;</w:t>
            </w:r>
          </w:p>
          <w:p w14:paraId="7CC35E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applyGamma</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r,g,b</w:t>
            </w:r>
            <w:proofErr w:type="spellEnd"/>
            <w:r w:rsidRPr="00230263">
              <w:rPr>
                <w:rFonts w:ascii="Times New Roman" w:hAnsi="Times New Roman" w:cs="Times New Roman"/>
                <w:sz w:val="18"/>
                <w:szCs w:val="18"/>
                <w:lang w:val="en-IN"/>
              </w:rPr>
              <w:t>));</w:t>
            </w:r>
          </w:p>
          <w:p w14:paraId="6E1E66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F559899" w14:textId="77777777" w:rsidR="00230263" w:rsidRPr="00230263" w:rsidRDefault="00230263" w:rsidP="00230263">
            <w:pPr>
              <w:rPr>
                <w:rFonts w:ascii="Times New Roman" w:hAnsi="Times New Roman" w:cs="Times New Roman"/>
                <w:sz w:val="18"/>
                <w:szCs w:val="18"/>
                <w:lang w:val="en-IN"/>
              </w:rPr>
            </w:pPr>
          </w:p>
          <w:p w14:paraId="31CBDD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k=</w:t>
            </w:r>
            <w:proofErr w:type="gramStart"/>
            <w:r w:rsidRPr="00230263">
              <w:rPr>
                <w:rFonts w:ascii="Times New Roman" w:hAnsi="Times New Roman" w:cs="Times New Roman"/>
                <w:sz w:val="18"/>
                <w:szCs w:val="18"/>
                <w:lang w:val="en-IN"/>
              </w:rPr>
              <w:t>0;k</w:t>
            </w:r>
            <w:proofErr w:type="gramEnd"/>
            <w:r w:rsidRPr="00230263">
              <w:rPr>
                <w:rFonts w:ascii="Times New Roman" w:hAnsi="Times New Roman" w:cs="Times New Roman"/>
                <w:sz w:val="18"/>
                <w:szCs w:val="18"/>
                <w:lang w:val="en-IN"/>
              </w:rPr>
              <w:t>&lt;2;k++) {</w:t>
            </w:r>
          </w:p>
          <w:p w14:paraId="74F99E9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random(</w:t>
            </w:r>
            <w:proofErr w:type="gramEnd"/>
            <w:r w:rsidRPr="00230263">
              <w:rPr>
                <w:rFonts w:ascii="Times New Roman" w:hAnsi="Times New Roman" w:cs="Times New Roman"/>
                <w:sz w:val="18"/>
                <w:szCs w:val="18"/>
                <w:lang w:val="en-IN"/>
              </w:rPr>
              <w:t>ACTIVE_LEDS);</w:t>
            </w:r>
          </w:p>
          <w:p w14:paraId="27470A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paletteColor</w:t>
            </w:r>
            <w:proofErr w:type="spellEnd"/>
            <w:r w:rsidRPr="00230263">
              <w:rPr>
                <w:rFonts w:ascii="Times New Roman" w:hAnsi="Times New Roman" w:cs="Times New Roman"/>
                <w:sz w:val="18"/>
                <w:szCs w:val="18"/>
                <w:lang w:val="en-IN"/>
              </w:rPr>
              <w:t>());</w:t>
            </w:r>
          </w:p>
          <w:p w14:paraId="6B635C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DE938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ACTIVE_</w:t>
            </w:r>
            <w:proofErr w:type="gramStart"/>
            <w:r w:rsidRPr="00230263">
              <w:rPr>
                <w:rFonts w:ascii="Times New Roman" w:hAnsi="Times New Roman" w:cs="Times New Roman"/>
                <w:sz w:val="18"/>
                <w:szCs w:val="18"/>
                <w:lang w:val="en-IN"/>
              </w:rPr>
              <w:t>LEDS;i</w:t>
            </w:r>
            <w:proofErr w:type="spellEnd"/>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NUM_LEDS;i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(i,0);</w:t>
            </w:r>
          </w:p>
          <w:p w14:paraId="571E7E8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cappedBrightness</w:t>
            </w:r>
            <w:proofErr w:type="spellEnd"/>
            <w:r w:rsidRPr="00230263">
              <w:rPr>
                <w:rFonts w:ascii="Times New Roman" w:hAnsi="Times New Roman" w:cs="Times New Roman"/>
                <w:sz w:val="18"/>
                <w:szCs w:val="18"/>
                <w:lang w:val="en-IN"/>
              </w:rPr>
              <w:t>());</w:t>
            </w:r>
          </w:p>
          <w:p w14:paraId="47E803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2ADF755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9A4E271" w14:textId="77777777" w:rsidR="00230263" w:rsidRPr="00230263" w:rsidRDefault="00230263" w:rsidP="00230263">
            <w:pPr>
              <w:rPr>
                <w:rFonts w:ascii="Times New Roman" w:hAnsi="Times New Roman" w:cs="Times New Roman"/>
                <w:sz w:val="18"/>
                <w:szCs w:val="18"/>
                <w:lang w:val="en-IN"/>
              </w:rPr>
            </w:pPr>
          </w:p>
          <w:p w14:paraId="258FFB7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handleLedTest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FAEEC1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fill red, green, blue quickly</w:t>
            </w:r>
          </w:p>
          <w:p w14:paraId="14A3B2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gramStart"/>
            <w:r w:rsidRPr="00230263">
              <w:rPr>
                <w:rFonts w:ascii="Times New Roman" w:hAnsi="Times New Roman" w:cs="Times New Roman"/>
                <w:sz w:val="18"/>
                <w:szCs w:val="18"/>
                <w:lang w:val="en-IN"/>
              </w:rPr>
              <w:t>cols[</w:t>
            </w:r>
            <w:proofErr w:type="gramEnd"/>
            <w:r w:rsidRPr="00230263">
              <w:rPr>
                <w:rFonts w:ascii="Times New Roman" w:hAnsi="Times New Roman" w:cs="Times New Roman"/>
                <w:sz w:val="18"/>
                <w:szCs w:val="18"/>
                <w:lang w:val="en-IN"/>
              </w:rPr>
              <w:t>3] = {</w:t>
            </w:r>
          </w:p>
          <w:p w14:paraId="66F18C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strip.Color</w:t>
            </w:r>
            <w:proofErr w:type="spellEnd"/>
            <w:proofErr w:type="gramEnd"/>
            <w:r w:rsidRPr="00230263">
              <w:rPr>
                <w:rFonts w:ascii="Times New Roman" w:hAnsi="Times New Roman" w:cs="Times New Roman"/>
                <w:sz w:val="18"/>
                <w:szCs w:val="18"/>
                <w:lang w:val="en-IN"/>
              </w:rPr>
              <w:t xml:space="preserve">(255,0,0), </w:t>
            </w:r>
            <w:proofErr w:type="spellStart"/>
            <w:r w:rsidRPr="00230263">
              <w:rPr>
                <w:rFonts w:ascii="Times New Roman" w:hAnsi="Times New Roman" w:cs="Times New Roman"/>
                <w:sz w:val="18"/>
                <w:szCs w:val="18"/>
                <w:lang w:val="en-IN"/>
              </w:rPr>
              <w:t>strip.Color</w:t>
            </w:r>
            <w:proofErr w:type="spellEnd"/>
            <w:r w:rsidRPr="00230263">
              <w:rPr>
                <w:rFonts w:ascii="Times New Roman" w:hAnsi="Times New Roman" w:cs="Times New Roman"/>
                <w:sz w:val="18"/>
                <w:szCs w:val="18"/>
                <w:lang w:val="en-IN"/>
              </w:rPr>
              <w:t xml:space="preserve">(0,255,0), </w:t>
            </w:r>
            <w:proofErr w:type="spellStart"/>
            <w:r w:rsidRPr="00230263">
              <w:rPr>
                <w:rFonts w:ascii="Times New Roman" w:hAnsi="Times New Roman" w:cs="Times New Roman"/>
                <w:sz w:val="18"/>
                <w:szCs w:val="18"/>
                <w:lang w:val="en-IN"/>
              </w:rPr>
              <w:t>strip.Color</w:t>
            </w:r>
            <w:proofErr w:type="spellEnd"/>
            <w:r w:rsidRPr="00230263">
              <w:rPr>
                <w:rFonts w:ascii="Times New Roman" w:hAnsi="Times New Roman" w:cs="Times New Roman"/>
                <w:sz w:val="18"/>
                <w:szCs w:val="18"/>
                <w:lang w:val="en-IN"/>
              </w:rPr>
              <w:t>(0,0,255)</w:t>
            </w:r>
          </w:p>
          <w:p w14:paraId="5BAA37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C2E2B6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for(</w:t>
            </w:r>
            <w:proofErr w:type="gramEnd"/>
            <w:r w:rsidRPr="00230263">
              <w:rPr>
                <w:rFonts w:ascii="Times New Roman" w:hAnsi="Times New Roman" w:cs="Times New Roman"/>
                <w:sz w:val="18"/>
                <w:szCs w:val="18"/>
                <w:lang w:val="en-IN"/>
              </w:rPr>
              <w:t>int k=0;k&lt;3;k++){</w:t>
            </w:r>
          </w:p>
          <w:p w14:paraId="0243A3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ACTIVE_LEDS;i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cols[k]);</w:t>
            </w:r>
          </w:p>
          <w:p w14:paraId="77D7B4E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ACTIVE_</w:t>
            </w:r>
            <w:proofErr w:type="gramStart"/>
            <w:r w:rsidRPr="00230263">
              <w:rPr>
                <w:rFonts w:ascii="Times New Roman" w:hAnsi="Times New Roman" w:cs="Times New Roman"/>
                <w:sz w:val="18"/>
                <w:szCs w:val="18"/>
                <w:lang w:val="en-IN"/>
              </w:rPr>
              <w:t>LEDS;i</w:t>
            </w:r>
            <w:proofErr w:type="spellEnd"/>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NUM_LEDS;i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0);</w:t>
            </w:r>
          </w:p>
          <w:p w14:paraId="2943438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(120);</w:t>
            </w:r>
          </w:p>
          <w:p w14:paraId="148190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49A248A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250);</w:t>
            </w:r>
          </w:p>
          <w:p w14:paraId="71CA76C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F3C768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charset=utf-8","{\"ok\":true}");</w:t>
            </w:r>
          </w:p>
          <w:p w14:paraId="4D9C14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7BDE06D" w14:textId="77777777" w:rsidR="00230263" w:rsidRPr="00230263" w:rsidRDefault="00230263" w:rsidP="00230263">
            <w:pPr>
              <w:rPr>
                <w:rFonts w:ascii="Times New Roman" w:hAnsi="Times New Roman" w:cs="Times New Roman"/>
                <w:sz w:val="18"/>
                <w:szCs w:val="18"/>
                <w:lang w:val="en-IN"/>
              </w:rPr>
            </w:pPr>
          </w:p>
          <w:p w14:paraId="4A57A1A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ROTARY INPUT *********/</w:t>
            </w:r>
          </w:p>
          <w:p w14:paraId="1EE10E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onRotate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dir</w:t>
            </w:r>
            <w:proofErr w:type="spellEnd"/>
            <w:r w:rsidRPr="00230263">
              <w:rPr>
                <w:rFonts w:ascii="Times New Roman" w:hAnsi="Times New Roman" w:cs="Times New Roman"/>
                <w:sz w:val="18"/>
                <w:szCs w:val="18"/>
                <w:lang w:val="en-IN"/>
              </w:rPr>
              <w:t>) {</w:t>
            </w:r>
          </w:p>
          <w:p w14:paraId="3AE61E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lastInputAt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293F7DD8" w14:textId="77777777" w:rsidR="00230263" w:rsidRPr="00230263" w:rsidRDefault="00230263" w:rsidP="00230263">
            <w:pPr>
              <w:rPr>
                <w:rFonts w:ascii="Times New Roman" w:hAnsi="Times New Roman" w:cs="Times New Roman"/>
                <w:sz w:val="18"/>
                <w:szCs w:val="18"/>
                <w:lang w:val="en-IN"/>
              </w:rPr>
            </w:pPr>
          </w:p>
          <w:p w14:paraId="03CB88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unsigned long </w:t>
            </w:r>
            <w:proofErr w:type="spellStart"/>
            <w:r w:rsidRPr="00230263">
              <w:rPr>
                <w:rFonts w:ascii="Times New Roman" w:hAnsi="Times New Roman" w:cs="Times New Roman"/>
                <w:sz w:val="18"/>
                <w:szCs w:val="18"/>
                <w:lang w:val="en-IN"/>
              </w:rPr>
              <w:t>lastTick</w:t>
            </w:r>
            <w:proofErr w:type="spellEnd"/>
            <w:r w:rsidRPr="00230263">
              <w:rPr>
                <w:rFonts w:ascii="Times New Roman" w:hAnsi="Times New Roman" w:cs="Times New Roman"/>
                <w:sz w:val="18"/>
                <w:szCs w:val="18"/>
                <w:lang w:val="en-IN"/>
              </w:rPr>
              <w:t xml:space="preserve"> = 0;</w:t>
            </w:r>
          </w:p>
          <w:p w14:paraId="323530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unsigned long dt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lastTick</w:t>
            </w:r>
            <w:proofErr w:type="spellEnd"/>
            <w:r w:rsidRPr="00230263">
              <w:rPr>
                <w:rFonts w:ascii="Times New Roman" w:hAnsi="Times New Roman" w:cs="Times New Roman"/>
                <w:sz w:val="18"/>
                <w:szCs w:val="18"/>
                <w:lang w:val="en-IN"/>
              </w:rPr>
              <w:t>;</w:t>
            </w:r>
          </w:p>
          <w:p w14:paraId="3D99F58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lastTick</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566D26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step = (dt &lt; 40</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4 :</w:t>
            </w:r>
            <w:proofErr w:type="gramEnd"/>
            <w:r w:rsidRPr="00230263">
              <w:rPr>
                <w:rFonts w:ascii="Times New Roman" w:hAnsi="Times New Roman" w:cs="Times New Roman"/>
                <w:sz w:val="18"/>
                <w:szCs w:val="18"/>
                <w:lang w:val="en-IN"/>
              </w:rPr>
              <w:t xml:space="preserve"> (dt &lt; 120 ? </w:t>
            </w:r>
            <w:proofErr w:type="gramStart"/>
            <w:r w:rsidRPr="00230263">
              <w:rPr>
                <w:rFonts w:ascii="Times New Roman" w:hAnsi="Times New Roman" w:cs="Times New Roman"/>
                <w:sz w:val="18"/>
                <w:szCs w:val="18"/>
                <w:lang w:val="en-IN"/>
              </w:rPr>
              <w:t>2 :</w:t>
            </w:r>
            <w:proofErr w:type="gramEnd"/>
            <w:r w:rsidRPr="00230263">
              <w:rPr>
                <w:rFonts w:ascii="Times New Roman" w:hAnsi="Times New Roman" w:cs="Times New Roman"/>
                <w:sz w:val="18"/>
                <w:szCs w:val="18"/>
                <w:lang w:val="en-IN"/>
              </w:rPr>
              <w:t xml:space="preserve"> 1);</w:t>
            </w:r>
          </w:p>
          <w:p w14:paraId="345FF495" w14:textId="77777777" w:rsidR="00230263" w:rsidRPr="00230263" w:rsidRDefault="00230263" w:rsidP="00230263">
            <w:pPr>
              <w:rPr>
                <w:rFonts w:ascii="Times New Roman" w:hAnsi="Times New Roman" w:cs="Times New Roman"/>
                <w:sz w:val="18"/>
                <w:szCs w:val="18"/>
                <w:lang w:val="en-IN"/>
              </w:rPr>
            </w:pPr>
          </w:p>
          <w:p w14:paraId="6036C1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adjustBrightnessMode</w:t>
            </w:r>
            <w:proofErr w:type="spellEnd"/>
            <w:r w:rsidRPr="00230263">
              <w:rPr>
                <w:rFonts w:ascii="Times New Roman" w:hAnsi="Times New Roman" w:cs="Times New Roman"/>
                <w:sz w:val="18"/>
                <w:szCs w:val="18"/>
                <w:lang w:val="en-IN"/>
              </w:rPr>
              <w:t>) {</w:t>
            </w:r>
          </w:p>
          <w:p w14:paraId="2FA985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newB</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st.brightness</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dir</w:t>
            </w:r>
            <w:proofErr w:type="spellEnd"/>
            <w:r w:rsidRPr="00230263">
              <w:rPr>
                <w:rFonts w:ascii="Times New Roman" w:hAnsi="Times New Roman" w:cs="Times New Roman"/>
                <w:sz w:val="18"/>
                <w:szCs w:val="18"/>
                <w:lang w:val="en-IN"/>
              </w:rPr>
              <w:t xml:space="preserve"> &gt; 0 ? </w:t>
            </w:r>
            <w:proofErr w:type="gramStart"/>
            <w:r w:rsidRPr="00230263">
              <w:rPr>
                <w:rFonts w:ascii="Times New Roman" w:hAnsi="Times New Roman" w:cs="Times New Roman"/>
                <w:sz w:val="18"/>
                <w:szCs w:val="18"/>
                <w:lang w:val="en-IN"/>
              </w:rPr>
              <w:t>1 :</w:t>
            </w:r>
            <w:proofErr w:type="gramEnd"/>
            <w:r w:rsidRPr="00230263">
              <w:rPr>
                <w:rFonts w:ascii="Times New Roman" w:hAnsi="Times New Roman" w:cs="Times New Roman"/>
                <w:sz w:val="18"/>
                <w:szCs w:val="18"/>
                <w:lang w:val="en-IN"/>
              </w:rPr>
              <w:t xml:space="preserve"> -1) * (8 * step);</w:t>
            </w:r>
          </w:p>
          <w:p w14:paraId="156880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st.brightness</w:t>
            </w:r>
            <w:proofErr w:type="spellEnd"/>
            <w:proofErr w:type="gramEnd"/>
            <w:r w:rsidRPr="00230263">
              <w:rPr>
                <w:rFonts w:ascii="Times New Roman" w:hAnsi="Times New Roman" w:cs="Times New Roman"/>
                <w:sz w:val="18"/>
                <w:szCs w:val="18"/>
                <w:lang w:val="en-IN"/>
              </w:rPr>
              <w:t xml:space="preserve"> = clamp8(</w:t>
            </w:r>
            <w:proofErr w:type="spellStart"/>
            <w:r w:rsidRPr="00230263">
              <w:rPr>
                <w:rFonts w:ascii="Times New Roman" w:hAnsi="Times New Roman" w:cs="Times New Roman"/>
                <w:sz w:val="18"/>
                <w:szCs w:val="18"/>
                <w:lang w:val="en-IN"/>
              </w:rPr>
              <w:t>newB</w:t>
            </w:r>
            <w:proofErr w:type="spellEnd"/>
            <w:r w:rsidRPr="00230263">
              <w:rPr>
                <w:rFonts w:ascii="Times New Roman" w:hAnsi="Times New Roman" w:cs="Times New Roman"/>
                <w:sz w:val="18"/>
                <w:szCs w:val="18"/>
                <w:lang w:val="en-IN"/>
              </w:rPr>
              <w:t>, BRIGHTNESS_MIN, BRIGHTNESS_MAX);</w:t>
            </w:r>
          </w:p>
          <w:p w14:paraId="651C28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saveState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4576CF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w:t>
            </w:r>
          </w:p>
          <w:p w14:paraId="28FCF82F"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DE46AF">
              <w:rPr>
                <w:rFonts w:ascii="Times New Roman" w:hAnsi="Times New Roman" w:cs="Times New Roman"/>
                <w:sz w:val="18"/>
                <w:szCs w:val="18"/>
                <w:lang w:val="fr-CA"/>
              </w:rPr>
              <w:t>if</w:t>
            </w:r>
            <w:proofErr w:type="gramEnd"/>
            <w:r w:rsidRPr="00DE46AF">
              <w:rPr>
                <w:rFonts w:ascii="Times New Roman" w:hAnsi="Times New Roman" w:cs="Times New Roman"/>
                <w:sz w:val="18"/>
                <w:szCs w:val="18"/>
                <w:lang w:val="fr-CA"/>
              </w:rPr>
              <w:t xml:space="preserve"> (</w:t>
            </w:r>
            <w:proofErr w:type="spellStart"/>
            <w:r w:rsidRPr="00DE46AF">
              <w:rPr>
                <w:rFonts w:ascii="Times New Roman" w:hAnsi="Times New Roman" w:cs="Times New Roman"/>
                <w:sz w:val="18"/>
                <w:szCs w:val="18"/>
                <w:lang w:val="fr-CA"/>
              </w:rPr>
              <w:t>dir</w:t>
            </w:r>
            <w:proofErr w:type="spellEnd"/>
            <w:r w:rsidRPr="00DE46AF">
              <w:rPr>
                <w:rFonts w:ascii="Times New Roman" w:hAnsi="Times New Roman" w:cs="Times New Roman"/>
                <w:sz w:val="18"/>
                <w:szCs w:val="18"/>
                <w:lang w:val="fr-CA"/>
              </w:rPr>
              <w:t xml:space="preserve"> &gt; 0) </w:t>
            </w:r>
            <w:proofErr w:type="spellStart"/>
            <w:r w:rsidRPr="00DE46AF">
              <w:rPr>
                <w:rFonts w:ascii="Times New Roman" w:hAnsi="Times New Roman" w:cs="Times New Roman"/>
                <w:sz w:val="18"/>
                <w:szCs w:val="18"/>
                <w:lang w:val="fr-CA"/>
              </w:rPr>
              <w:t>st.paletteIndex</w:t>
            </w:r>
            <w:proofErr w:type="spellEnd"/>
            <w:r w:rsidRPr="00DE46AF">
              <w:rPr>
                <w:rFonts w:ascii="Times New Roman" w:hAnsi="Times New Roman" w:cs="Times New Roman"/>
                <w:sz w:val="18"/>
                <w:szCs w:val="18"/>
                <w:lang w:val="fr-CA"/>
              </w:rPr>
              <w:t xml:space="preserve"> = (</w:t>
            </w:r>
            <w:proofErr w:type="spellStart"/>
            <w:r w:rsidRPr="00DE46AF">
              <w:rPr>
                <w:rFonts w:ascii="Times New Roman" w:hAnsi="Times New Roman" w:cs="Times New Roman"/>
                <w:sz w:val="18"/>
                <w:szCs w:val="18"/>
                <w:lang w:val="fr-CA"/>
              </w:rPr>
              <w:t>st.paletteIndex</w:t>
            </w:r>
            <w:proofErr w:type="spellEnd"/>
            <w:r w:rsidRPr="00DE46AF">
              <w:rPr>
                <w:rFonts w:ascii="Times New Roman" w:hAnsi="Times New Roman" w:cs="Times New Roman"/>
                <w:sz w:val="18"/>
                <w:szCs w:val="18"/>
                <w:lang w:val="fr-CA"/>
              </w:rPr>
              <w:t xml:space="preserve"> + </w:t>
            </w:r>
            <w:proofErr w:type="spellStart"/>
            <w:r w:rsidRPr="00DE46AF">
              <w:rPr>
                <w:rFonts w:ascii="Times New Roman" w:hAnsi="Times New Roman" w:cs="Times New Roman"/>
                <w:sz w:val="18"/>
                <w:szCs w:val="18"/>
                <w:lang w:val="fr-CA"/>
              </w:rPr>
              <w:t>step</w:t>
            </w:r>
            <w:proofErr w:type="spellEnd"/>
            <w:r w:rsidRPr="00DE46AF">
              <w:rPr>
                <w:rFonts w:ascii="Times New Roman" w:hAnsi="Times New Roman" w:cs="Times New Roman"/>
                <w:sz w:val="18"/>
                <w:szCs w:val="18"/>
                <w:lang w:val="fr-CA"/>
              </w:rPr>
              <w:t>) % PALETTE_SIZE;</w:t>
            </w:r>
          </w:p>
          <w:p w14:paraId="0BC9E77D" w14:textId="77777777" w:rsidR="00230263" w:rsidRPr="00DE46AF" w:rsidRDefault="00230263" w:rsidP="00230263">
            <w:pPr>
              <w:rPr>
                <w:rFonts w:ascii="Times New Roman" w:hAnsi="Times New Roman" w:cs="Times New Roman"/>
                <w:sz w:val="18"/>
                <w:szCs w:val="18"/>
                <w:lang w:val="fr-CA"/>
              </w:rPr>
            </w:pPr>
            <w:r w:rsidRPr="00DE46AF">
              <w:rPr>
                <w:rFonts w:ascii="Times New Roman" w:hAnsi="Times New Roman" w:cs="Times New Roman"/>
                <w:sz w:val="18"/>
                <w:szCs w:val="18"/>
                <w:lang w:val="fr-CA"/>
              </w:rPr>
              <w:t xml:space="preserve">    </w:t>
            </w:r>
            <w:proofErr w:type="spellStart"/>
            <w:proofErr w:type="gramStart"/>
            <w:r w:rsidRPr="00DE46AF">
              <w:rPr>
                <w:rFonts w:ascii="Times New Roman" w:hAnsi="Times New Roman" w:cs="Times New Roman"/>
                <w:sz w:val="18"/>
                <w:szCs w:val="18"/>
                <w:lang w:val="fr-CA"/>
              </w:rPr>
              <w:t>else</w:t>
            </w:r>
            <w:proofErr w:type="spellEnd"/>
            <w:proofErr w:type="gramEnd"/>
            <w:r w:rsidRPr="00DE46AF">
              <w:rPr>
                <w:rFonts w:ascii="Times New Roman" w:hAnsi="Times New Roman" w:cs="Times New Roman"/>
                <w:sz w:val="18"/>
                <w:szCs w:val="18"/>
                <w:lang w:val="fr-CA"/>
              </w:rPr>
              <w:t xml:space="preserve">         </w:t>
            </w:r>
            <w:proofErr w:type="spellStart"/>
            <w:r w:rsidRPr="00DE46AF">
              <w:rPr>
                <w:rFonts w:ascii="Times New Roman" w:hAnsi="Times New Roman" w:cs="Times New Roman"/>
                <w:sz w:val="18"/>
                <w:szCs w:val="18"/>
                <w:lang w:val="fr-CA"/>
              </w:rPr>
              <w:t>st.paletteIndex</w:t>
            </w:r>
            <w:proofErr w:type="spellEnd"/>
            <w:r w:rsidRPr="00DE46AF">
              <w:rPr>
                <w:rFonts w:ascii="Times New Roman" w:hAnsi="Times New Roman" w:cs="Times New Roman"/>
                <w:sz w:val="18"/>
                <w:szCs w:val="18"/>
                <w:lang w:val="fr-CA"/>
              </w:rPr>
              <w:t xml:space="preserve"> = (</w:t>
            </w:r>
            <w:proofErr w:type="spellStart"/>
            <w:r w:rsidRPr="00DE46AF">
              <w:rPr>
                <w:rFonts w:ascii="Times New Roman" w:hAnsi="Times New Roman" w:cs="Times New Roman"/>
                <w:sz w:val="18"/>
                <w:szCs w:val="18"/>
                <w:lang w:val="fr-CA"/>
              </w:rPr>
              <w:t>st.paletteIndex</w:t>
            </w:r>
            <w:proofErr w:type="spellEnd"/>
            <w:r w:rsidRPr="00DE46AF">
              <w:rPr>
                <w:rFonts w:ascii="Times New Roman" w:hAnsi="Times New Roman" w:cs="Times New Roman"/>
                <w:sz w:val="18"/>
                <w:szCs w:val="18"/>
                <w:lang w:val="fr-CA"/>
              </w:rPr>
              <w:t xml:space="preserve"> + PALETTE_SIZE - </w:t>
            </w:r>
            <w:proofErr w:type="spellStart"/>
            <w:r w:rsidRPr="00DE46AF">
              <w:rPr>
                <w:rFonts w:ascii="Times New Roman" w:hAnsi="Times New Roman" w:cs="Times New Roman"/>
                <w:sz w:val="18"/>
                <w:szCs w:val="18"/>
                <w:lang w:val="fr-CA"/>
              </w:rPr>
              <w:t>step%PALETTE_SIZE</w:t>
            </w:r>
            <w:proofErr w:type="spellEnd"/>
            <w:r w:rsidRPr="00DE46AF">
              <w:rPr>
                <w:rFonts w:ascii="Times New Roman" w:hAnsi="Times New Roman" w:cs="Times New Roman"/>
                <w:sz w:val="18"/>
                <w:szCs w:val="18"/>
                <w:lang w:val="fr-CA"/>
              </w:rPr>
              <w:t>) % PALETTE_SIZE;</w:t>
            </w:r>
          </w:p>
          <w:p w14:paraId="5BC253AA"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saveState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91095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C5262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F8D5435" w14:textId="77777777" w:rsidR="00230263" w:rsidRPr="00230263" w:rsidRDefault="00230263" w:rsidP="00230263">
            <w:pPr>
              <w:rPr>
                <w:rFonts w:ascii="Times New Roman" w:hAnsi="Times New Roman" w:cs="Times New Roman"/>
                <w:sz w:val="18"/>
                <w:szCs w:val="18"/>
                <w:lang w:val="en-IN"/>
              </w:rPr>
            </w:pPr>
          </w:p>
          <w:p w14:paraId="0BE4326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pollEncoder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4C6E2EE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clk</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digitalRead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CLK_PIN);</w:t>
            </w:r>
          </w:p>
          <w:p w14:paraId="3A0AF2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if (</w:t>
            </w:r>
            <w:proofErr w:type="spellStart"/>
            <w:proofErr w:type="gramStart"/>
            <w:r w:rsidRPr="00230263">
              <w:rPr>
                <w:rFonts w:ascii="Times New Roman" w:hAnsi="Times New Roman" w:cs="Times New Roman"/>
                <w:sz w:val="18"/>
                <w:szCs w:val="18"/>
                <w:lang w:val="en-IN"/>
              </w:rPr>
              <w:t>clk</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lastCLK</w:t>
            </w:r>
            <w:proofErr w:type="spellEnd"/>
            <w:r w:rsidRPr="00230263">
              <w:rPr>
                <w:rFonts w:ascii="Times New Roman" w:hAnsi="Times New Roman" w:cs="Times New Roman"/>
                <w:sz w:val="18"/>
                <w:szCs w:val="18"/>
                <w:lang w:val="en-IN"/>
              </w:rPr>
              <w:t xml:space="preserve"> &amp;&amp; </w:t>
            </w:r>
            <w:proofErr w:type="spellStart"/>
            <w:r w:rsidRPr="00230263">
              <w:rPr>
                <w:rFonts w:ascii="Times New Roman" w:hAnsi="Times New Roman" w:cs="Times New Roman"/>
                <w:sz w:val="18"/>
                <w:szCs w:val="18"/>
                <w:lang w:val="en-IN"/>
              </w:rPr>
              <w:t>clk</w:t>
            </w:r>
            <w:proofErr w:type="spellEnd"/>
            <w:r w:rsidRPr="00230263">
              <w:rPr>
                <w:rFonts w:ascii="Times New Roman" w:hAnsi="Times New Roman" w:cs="Times New Roman"/>
                <w:sz w:val="18"/>
                <w:szCs w:val="18"/>
                <w:lang w:val="en-IN"/>
              </w:rPr>
              <w:t xml:space="preserve"> == LOW) {</w:t>
            </w:r>
          </w:p>
          <w:p w14:paraId="510989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dir</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digitalRead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DT_PIN) != </w:t>
            </w:r>
            <w:proofErr w:type="spellStart"/>
            <w:r w:rsidRPr="00230263">
              <w:rPr>
                <w:rFonts w:ascii="Times New Roman" w:hAnsi="Times New Roman" w:cs="Times New Roman"/>
                <w:sz w:val="18"/>
                <w:szCs w:val="18"/>
                <w:lang w:val="en-IN"/>
              </w:rPr>
              <w:t>clk</w:t>
            </w:r>
            <w:proofErr w:type="spellEnd"/>
            <w:r w:rsidRPr="00230263">
              <w:rPr>
                <w:rFonts w:ascii="Times New Roman" w:hAnsi="Times New Roman" w:cs="Times New Roman"/>
                <w:sz w:val="18"/>
                <w:szCs w:val="18"/>
                <w:lang w:val="en-IN"/>
              </w:rPr>
              <w:t>) ? +</w:t>
            </w:r>
            <w:proofErr w:type="gramStart"/>
            <w:r w:rsidRPr="00230263">
              <w:rPr>
                <w:rFonts w:ascii="Times New Roman" w:hAnsi="Times New Roman" w:cs="Times New Roman"/>
                <w:sz w:val="18"/>
                <w:szCs w:val="18"/>
                <w:lang w:val="en-IN"/>
              </w:rPr>
              <w:t>1 :</w:t>
            </w:r>
            <w:proofErr w:type="gramEnd"/>
            <w:r w:rsidRPr="00230263">
              <w:rPr>
                <w:rFonts w:ascii="Times New Roman" w:hAnsi="Times New Roman" w:cs="Times New Roman"/>
                <w:sz w:val="18"/>
                <w:szCs w:val="18"/>
                <w:lang w:val="en-IN"/>
              </w:rPr>
              <w:t xml:space="preserve"> -1;</w:t>
            </w:r>
          </w:p>
          <w:p w14:paraId="75E952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onRotate</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dir</w:t>
            </w:r>
            <w:proofErr w:type="spellEnd"/>
            <w:r w:rsidRPr="00230263">
              <w:rPr>
                <w:rFonts w:ascii="Times New Roman" w:hAnsi="Times New Roman" w:cs="Times New Roman"/>
                <w:sz w:val="18"/>
                <w:szCs w:val="18"/>
                <w:lang w:val="en-IN"/>
              </w:rPr>
              <w:t>);</w:t>
            </w:r>
          </w:p>
          <w:p w14:paraId="1320B5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8CEC68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lastCLK</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clk</w:t>
            </w:r>
            <w:proofErr w:type="spellEnd"/>
            <w:r w:rsidRPr="00230263">
              <w:rPr>
                <w:rFonts w:ascii="Times New Roman" w:hAnsi="Times New Roman" w:cs="Times New Roman"/>
                <w:sz w:val="18"/>
                <w:szCs w:val="18"/>
                <w:lang w:val="en-IN"/>
              </w:rPr>
              <w:t>;</w:t>
            </w:r>
          </w:p>
          <w:p w14:paraId="5FA23CB2" w14:textId="77777777" w:rsidR="00230263" w:rsidRPr="00230263" w:rsidRDefault="00230263" w:rsidP="00230263">
            <w:pPr>
              <w:rPr>
                <w:rFonts w:ascii="Times New Roman" w:hAnsi="Times New Roman" w:cs="Times New Roman"/>
                <w:sz w:val="18"/>
                <w:szCs w:val="18"/>
                <w:lang w:val="en-IN"/>
              </w:rPr>
            </w:pPr>
          </w:p>
          <w:p w14:paraId="6DFF5FD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digitalRead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SW_PIN);</w:t>
            </w:r>
          </w:p>
          <w:p w14:paraId="790C99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btnPrev</w:t>
            </w:r>
            <w:proofErr w:type="spellEnd"/>
            <w:r w:rsidRPr="00230263">
              <w:rPr>
                <w:rFonts w:ascii="Times New Roman" w:hAnsi="Times New Roman" w:cs="Times New Roman"/>
                <w:sz w:val="18"/>
                <w:szCs w:val="18"/>
                <w:lang w:val="en-IN"/>
              </w:rPr>
              <w:t xml:space="preserve"> == HIGH &amp;&amp; </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 LOW)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pressed</w:t>
            </w:r>
          </w:p>
          <w:p w14:paraId="736A31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btnDownAt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4C0164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lastInputAt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6C7130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adjustBrightnessMode</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true;   </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press+turn</w:t>
            </w:r>
            <w:proofErr w:type="spellEnd"/>
            <w:r w:rsidRPr="00230263">
              <w:rPr>
                <w:rFonts w:ascii="Times New Roman" w:hAnsi="Times New Roman" w:cs="Times New Roman"/>
                <w:sz w:val="18"/>
                <w:szCs w:val="18"/>
                <w:lang w:val="en-IN"/>
              </w:rPr>
              <w:t xml:space="preserve"> = brightness</w:t>
            </w:r>
          </w:p>
          <w:p w14:paraId="4D63E1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if (</w:t>
            </w:r>
            <w:proofErr w:type="spellStart"/>
            <w:r w:rsidRPr="00230263">
              <w:rPr>
                <w:rFonts w:ascii="Times New Roman" w:hAnsi="Times New Roman" w:cs="Times New Roman"/>
                <w:sz w:val="18"/>
                <w:szCs w:val="18"/>
                <w:lang w:val="en-IN"/>
              </w:rPr>
              <w:t>btnPrev</w:t>
            </w:r>
            <w:proofErr w:type="spellEnd"/>
            <w:r w:rsidRPr="00230263">
              <w:rPr>
                <w:rFonts w:ascii="Times New Roman" w:hAnsi="Times New Roman" w:cs="Times New Roman"/>
                <w:sz w:val="18"/>
                <w:szCs w:val="18"/>
                <w:lang w:val="en-IN"/>
              </w:rPr>
              <w:t xml:space="preserve"> == LOW &amp;&amp; </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 HIGH)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released</w:t>
            </w:r>
          </w:p>
          <w:p w14:paraId="0BD03C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unsigned long held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btnDownAt</w:t>
            </w:r>
            <w:proofErr w:type="spellEnd"/>
            <w:r w:rsidRPr="00230263">
              <w:rPr>
                <w:rFonts w:ascii="Times New Roman" w:hAnsi="Times New Roman" w:cs="Times New Roman"/>
                <w:sz w:val="18"/>
                <w:szCs w:val="18"/>
                <w:lang w:val="en-IN"/>
              </w:rPr>
              <w:t>;</w:t>
            </w:r>
          </w:p>
          <w:p w14:paraId="4EB0E4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lastInputAt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733F35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adjustBrightnessMode</w:t>
            </w:r>
            <w:proofErr w:type="spellEnd"/>
            <w:r w:rsidRPr="00230263">
              <w:rPr>
                <w:rFonts w:ascii="Times New Roman" w:hAnsi="Times New Roman" w:cs="Times New Roman"/>
                <w:sz w:val="18"/>
                <w:szCs w:val="18"/>
                <w:lang w:val="en-IN"/>
              </w:rPr>
              <w:t xml:space="preserve"> = false;</w:t>
            </w:r>
          </w:p>
          <w:p w14:paraId="5AF905C1" w14:textId="77777777" w:rsidR="00230263" w:rsidRPr="00230263" w:rsidRDefault="00230263" w:rsidP="00230263">
            <w:pPr>
              <w:rPr>
                <w:rFonts w:ascii="Times New Roman" w:hAnsi="Times New Roman" w:cs="Times New Roman"/>
                <w:sz w:val="18"/>
                <w:szCs w:val="18"/>
                <w:lang w:val="en-IN"/>
              </w:rPr>
            </w:pPr>
          </w:p>
          <w:p w14:paraId="1E5E93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(held &gt;= LONG_PRESS_MS) {</w:t>
            </w:r>
          </w:p>
          <w:p w14:paraId="2D5366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st.nightMode</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st.nightMode</w:t>
            </w:r>
            <w:proofErr w:type="spellEnd"/>
            <w:r w:rsidRPr="00230263">
              <w:rPr>
                <w:rFonts w:ascii="Times New Roman" w:hAnsi="Times New Roman" w:cs="Times New Roman"/>
                <w:sz w:val="18"/>
                <w:szCs w:val="18"/>
                <w:lang w:val="en-IN"/>
              </w:rPr>
              <w:t>;             // long-press: night mode</w:t>
            </w:r>
          </w:p>
          <w:p w14:paraId="737D03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st.powered</w:t>
            </w:r>
            <w:proofErr w:type="spellEnd"/>
            <w:proofErr w:type="gramEnd"/>
            <w:r w:rsidRPr="00230263">
              <w:rPr>
                <w:rFonts w:ascii="Times New Roman" w:hAnsi="Times New Roman" w:cs="Times New Roman"/>
                <w:sz w:val="18"/>
                <w:szCs w:val="18"/>
                <w:lang w:val="en-IN"/>
              </w:rPr>
              <w:t xml:space="preserve">   = true;</w:t>
            </w:r>
          </w:p>
          <w:p w14:paraId="1DF305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saveState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F24B3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if (held &gt; 20 &amp;&amp; held &lt; LONG_PRESS_MS &amp;&amp;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btnDownAt</w:t>
            </w:r>
            <w:proofErr w:type="spellEnd"/>
            <w:r w:rsidRPr="00230263">
              <w:rPr>
                <w:rFonts w:ascii="Times New Roman" w:hAnsi="Times New Roman" w:cs="Times New Roman"/>
                <w:sz w:val="18"/>
                <w:szCs w:val="18"/>
                <w:lang w:val="en-IN"/>
              </w:rPr>
              <w:t>) &gt; ROTARY_DEBOUNCE_MS) {</w:t>
            </w:r>
          </w:p>
          <w:p w14:paraId="0E0D650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st.effect</w:t>
            </w:r>
            <w:proofErr w:type="spellEnd"/>
            <w:proofErr w:type="gramEnd"/>
            <w:r w:rsidRPr="00230263">
              <w:rPr>
                <w:rFonts w:ascii="Times New Roman" w:hAnsi="Times New Roman" w:cs="Times New Roman"/>
                <w:sz w:val="18"/>
                <w:szCs w:val="18"/>
                <w:lang w:val="en-IN"/>
              </w:rPr>
              <w:t xml:space="preserve"> = (Effect)((</w:t>
            </w:r>
            <w:proofErr w:type="spellStart"/>
            <w:r w:rsidRPr="00230263">
              <w:rPr>
                <w:rFonts w:ascii="Times New Roman" w:hAnsi="Times New Roman" w:cs="Times New Roman"/>
                <w:sz w:val="18"/>
                <w:szCs w:val="18"/>
                <w:lang w:val="en-IN"/>
              </w:rPr>
              <w:t>st.effect</w:t>
            </w:r>
            <w:proofErr w:type="spellEnd"/>
            <w:r w:rsidRPr="00230263">
              <w:rPr>
                <w:rFonts w:ascii="Times New Roman" w:hAnsi="Times New Roman" w:cs="Times New Roman"/>
                <w:sz w:val="18"/>
                <w:szCs w:val="18"/>
                <w:lang w:val="en-IN"/>
              </w:rPr>
              <w:t xml:space="preserve"> + 1) % EFFECT_COUNT); // short press: next effect</w:t>
            </w:r>
          </w:p>
          <w:p w14:paraId="32E8FF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saveState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2F9622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DC214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9A3C4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btnPrev</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w:t>
            </w:r>
          </w:p>
          <w:p w14:paraId="6AC584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67E86A8" w14:textId="77777777" w:rsidR="00230263" w:rsidRPr="00230263" w:rsidRDefault="00230263" w:rsidP="00230263">
            <w:pPr>
              <w:rPr>
                <w:rFonts w:ascii="Times New Roman" w:hAnsi="Times New Roman" w:cs="Times New Roman"/>
                <w:sz w:val="18"/>
                <w:szCs w:val="18"/>
                <w:lang w:val="en-IN"/>
              </w:rPr>
            </w:pPr>
          </w:p>
          <w:p w14:paraId="2F00B7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Web / HTTP handlers ---  </w:t>
            </w:r>
          </w:p>
          <w:p w14:paraId="49839C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handleRoot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server.send_P</w:t>
            </w:r>
            <w:proofErr w:type="spellEnd"/>
            <w:r w:rsidRPr="00230263">
              <w:rPr>
                <w:rFonts w:ascii="Times New Roman" w:hAnsi="Times New Roman" w:cs="Times New Roman"/>
                <w:sz w:val="18"/>
                <w:szCs w:val="18"/>
                <w:lang w:val="en-IN"/>
              </w:rPr>
              <w:t>(200, "text/html; charset=utf-8", HTML_PAGE); }</w:t>
            </w:r>
          </w:p>
          <w:p w14:paraId="59196F77" w14:textId="77777777" w:rsidR="00230263" w:rsidRPr="00230263" w:rsidRDefault="00230263" w:rsidP="00230263">
            <w:pPr>
              <w:rPr>
                <w:rFonts w:ascii="Times New Roman" w:hAnsi="Times New Roman" w:cs="Times New Roman"/>
                <w:sz w:val="18"/>
                <w:szCs w:val="18"/>
                <w:lang w:val="en-IN"/>
              </w:rPr>
            </w:pPr>
          </w:p>
          <w:p w14:paraId="3FD602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sendEvents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0289D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json = "{\"events\</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13188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w:t>
            </w:r>
            <w:proofErr w:type="spellStart"/>
            <w:r w:rsidRPr="00230263">
              <w:rPr>
                <w:rFonts w:ascii="Times New Roman" w:hAnsi="Times New Roman" w:cs="Times New Roman"/>
                <w:sz w:val="18"/>
                <w:szCs w:val="18"/>
                <w:lang w:val="en-IN"/>
              </w:rPr>
              <w:t>evCount</w:t>
            </w:r>
            <w:proofErr w:type="spellEnd"/>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w:t>
            </w:r>
          </w:p>
          <w:p w14:paraId="644CE6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evHead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evCount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MAX_EVENTS) % MAX_EVENTS;</w:t>
            </w:r>
          </w:p>
          <w:p w14:paraId="7545723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line = </w:t>
            </w:r>
            <w:proofErr w:type="spellStart"/>
            <w:r w:rsidRPr="00230263">
              <w:rPr>
                <w:rFonts w:ascii="Times New Roman" w:hAnsi="Times New Roman" w:cs="Times New Roman"/>
                <w:sz w:val="18"/>
                <w:szCs w:val="18"/>
                <w:lang w:val="en-IN"/>
              </w:rPr>
              <w:t>eventsBuf</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w:t>
            </w:r>
          </w:p>
          <w:p w14:paraId="043C71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line.replace</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line.replace</w:t>
            </w:r>
            <w:proofErr w:type="spellEnd"/>
            <w:r w:rsidRPr="00230263">
              <w:rPr>
                <w:rFonts w:ascii="Times New Roman" w:hAnsi="Times New Roman" w:cs="Times New Roman"/>
                <w:sz w:val="18"/>
                <w:szCs w:val="18"/>
                <w:lang w:val="en-IN"/>
              </w:rPr>
              <w:t>("\"","\\\"");</w:t>
            </w:r>
          </w:p>
          <w:p w14:paraId="1DE168F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json += ",";</w:t>
            </w:r>
          </w:p>
          <w:p w14:paraId="6B8590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json += "\"" + line + "\"";</w:t>
            </w:r>
          </w:p>
          <w:p w14:paraId="7E0FAD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A89BD6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json += "]}";</w:t>
            </w:r>
          </w:p>
          <w:p w14:paraId="5132D3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charset=utf-8", </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w:t>
            </w:r>
          </w:p>
          <w:p w14:paraId="25F74D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B759295" w14:textId="77777777" w:rsidR="00230263" w:rsidRPr="00230263" w:rsidRDefault="00230263" w:rsidP="00230263">
            <w:pPr>
              <w:rPr>
                <w:rFonts w:ascii="Times New Roman" w:hAnsi="Times New Roman" w:cs="Times New Roman"/>
                <w:sz w:val="18"/>
                <w:szCs w:val="18"/>
                <w:lang w:val="en-IN"/>
              </w:rPr>
            </w:pPr>
          </w:p>
          <w:p w14:paraId="08851F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handleOpen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openFlower</w:t>
            </w:r>
            <w:proofErr w:type="spellEnd"/>
            <w:r w:rsidRPr="00230263">
              <w:rPr>
                <w:rFonts w:ascii="Times New Roman" w:hAnsi="Times New Roman" w:cs="Times New Roman"/>
                <w:sz w:val="18"/>
                <w:szCs w:val="18"/>
                <w:lang w:val="en-IN"/>
              </w:rPr>
              <w:t xml:space="preserve">("button"); </w:t>
            </w:r>
            <w:proofErr w:type="spellStart"/>
            <w:r w:rsidRPr="00230263">
              <w:rPr>
                <w:rFonts w:ascii="Times New Roman" w:hAnsi="Times New Roman" w:cs="Times New Roman"/>
                <w:sz w:val="18"/>
                <w:szCs w:val="18"/>
                <w:lang w:val="en-IN"/>
              </w:rPr>
              <w:t>lastDetectMs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w:t>
            </w:r>
          </w:p>
          <w:p w14:paraId="762640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handleClose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closeFlower</w:t>
            </w:r>
            <w:proofErr w:type="spellEnd"/>
            <w:r w:rsidRPr="00230263">
              <w:rPr>
                <w:rFonts w:ascii="Times New Roman" w:hAnsi="Times New Roman" w:cs="Times New Roman"/>
                <w:sz w:val="18"/>
                <w:szCs w:val="18"/>
                <w:lang w:val="en-IN"/>
              </w:rPr>
              <w:t xml:space="preserve">("button");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w:t>
            </w:r>
          </w:p>
          <w:p w14:paraId="347CCF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handleClear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evHead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evCount</w:t>
            </w:r>
            <w:proofErr w:type="spellEnd"/>
            <w:r w:rsidRPr="00230263">
              <w:rPr>
                <w:rFonts w:ascii="Times New Roman" w:hAnsi="Times New Roman" w:cs="Times New Roman"/>
                <w:sz w:val="18"/>
                <w:szCs w:val="18"/>
                <w:lang w:val="en-IN"/>
              </w:rPr>
              <w:t xml:space="preserve"> = 0; </w:t>
            </w:r>
            <w:proofErr w:type="spell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Log cleared");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w:t>
            </w:r>
          </w:p>
          <w:p w14:paraId="3338825B" w14:textId="77777777" w:rsidR="00230263" w:rsidRPr="00230263" w:rsidRDefault="00230263" w:rsidP="00230263">
            <w:pPr>
              <w:rPr>
                <w:rFonts w:ascii="Times New Roman" w:hAnsi="Times New Roman" w:cs="Times New Roman"/>
                <w:sz w:val="18"/>
                <w:szCs w:val="18"/>
                <w:lang w:val="en-IN"/>
              </w:rPr>
            </w:pPr>
          </w:p>
          <w:p w14:paraId="19EDBA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handleLedState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02100A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&lt;256&gt; d;</w:t>
            </w:r>
          </w:p>
          <w:p w14:paraId="1D220DE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d["powered</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st.powered</w:t>
            </w:r>
            <w:proofErr w:type="spellEnd"/>
            <w:r w:rsidRPr="00230263">
              <w:rPr>
                <w:rFonts w:ascii="Times New Roman" w:hAnsi="Times New Roman" w:cs="Times New Roman"/>
                <w:sz w:val="18"/>
                <w:szCs w:val="18"/>
                <w:lang w:val="en-IN"/>
              </w:rPr>
              <w:t>;</w:t>
            </w:r>
          </w:p>
          <w:p w14:paraId="3E7B786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d["effect</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effectToStr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st.effect</w:t>
            </w:r>
            <w:proofErr w:type="spellEnd"/>
            <w:r w:rsidRPr="00230263">
              <w:rPr>
                <w:rFonts w:ascii="Times New Roman" w:hAnsi="Times New Roman" w:cs="Times New Roman"/>
                <w:sz w:val="18"/>
                <w:szCs w:val="18"/>
                <w:lang w:val="en-IN"/>
              </w:rPr>
              <w:t>);</w:t>
            </w:r>
          </w:p>
          <w:p w14:paraId="21C812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d["brightness</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st.brightness</w:t>
            </w:r>
            <w:proofErr w:type="spellEnd"/>
            <w:r w:rsidRPr="00230263">
              <w:rPr>
                <w:rFonts w:ascii="Times New Roman" w:hAnsi="Times New Roman" w:cs="Times New Roman"/>
                <w:sz w:val="18"/>
                <w:szCs w:val="18"/>
                <w:lang w:val="en-IN"/>
              </w:rPr>
              <w:t>;</w:t>
            </w:r>
          </w:p>
          <w:p w14:paraId="1372842A" w14:textId="77777777" w:rsidR="00230263" w:rsidRPr="00DE46AF" w:rsidRDefault="00230263" w:rsidP="00230263">
            <w:pPr>
              <w:rPr>
                <w:rFonts w:ascii="Times New Roman" w:hAnsi="Times New Roman" w:cs="Times New Roman"/>
                <w:sz w:val="18"/>
                <w:szCs w:val="18"/>
                <w:lang w:val="en-CA"/>
              </w:rPr>
            </w:pPr>
            <w:r w:rsidRPr="00230263">
              <w:rPr>
                <w:rFonts w:ascii="Times New Roman" w:hAnsi="Times New Roman" w:cs="Times New Roman"/>
                <w:sz w:val="18"/>
                <w:szCs w:val="18"/>
                <w:lang w:val="en-IN"/>
              </w:rPr>
              <w:t xml:space="preserve">  </w:t>
            </w:r>
            <w:r w:rsidRPr="00DE46AF">
              <w:rPr>
                <w:rFonts w:ascii="Times New Roman" w:hAnsi="Times New Roman" w:cs="Times New Roman"/>
                <w:sz w:val="18"/>
                <w:szCs w:val="18"/>
                <w:lang w:val="en-CA"/>
              </w:rPr>
              <w:t>d["</w:t>
            </w:r>
            <w:proofErr w:type="spellStart"/>
            <w:r w:rsidRPr="00DE46AF">
              <w:rPr>
                <w:rFonts w:ascii="Times New Roman" w:hAnsi="Times New Roman" w:cs="Times New Roman"/>
                <w:sz w:val="18"/>
                <w:szCs w:val="18"/>
                <w:lang w:val="en-CA"/>
              </w:rPr>
              <w:t>nightMode</w:t>
            </w:r>
            <w:proofErr w:type="spellEnd"/>
            <w:proofErr w:type="gramStart"/>
            <w:r w:rsidRPr="00DE46AF">
              <w:rPr>
                <w:rFonts w:ascii="Times New Roman" w:hAnsi="Times New Roman" w:cs="Times New Roman"/>
                <w:sz w:val="18"/>
                <w:szCs w:val="18"/>
                <w:lang w:val="en-CA"/>
              </w:rPr>
              <w:t xml:space="preserve">"]   </w:t>
            </w:r>
            <w:proofErr w:type="gramEnd"/>
            <w:r w:rsidRPr="00DE46AF">
              <w:rPr>
                <w:rFonts w:ascii="Times New Roman" w:hAnsi="Times New Roman" w:cs="Times New Roman"/>
                <w:sz w:val="18"/>
                <w:szCs w:val="18"/>
                <w:lang w:val="en-CA"/>
              </w:rPr>
              <w:t xml:space="preserve"> = </w:t>
            </w:r>
            <w:proofErr w:type="spellStart"/>
            <w:r w:rsidRPr="00DE46AF">
              <w:rPr>
                <w:rFonts w:ascii="Times New Roman" w:hAnsi="Times New Roman" w:cs="Times New Roman"/>
                <w:sz w:val="18"/>
                <w:szCs w:val="18"/>
                <w:lang w:val="en-CA"/>
              </w:rPr>
              <w:t>st.nightMode</w:t>
            </w:r>
            <w:proofErr w:type="spellEnd"/>
            <w:r w:rsidRPr="00DE46AF">
              <w:rPr>
                <w:rFonts w:ascii="Times New Roman" w:hAnsi="Times New Roman" w:cs="Times New Roman"/>
                <w:sz w:val="18"/>
                <w:szCs w:val="18"/>
                <w:lang w:val="en-CA"/>
              </w:rPr>
              <w:t>;</w:t>
            </w:r>
          </w:p>
          <w:p w14:paraId="2B450C96" w14:textId="77777777" w:rsidR="00230263" w:rsidRPr="00DE46AF" w:rsidRDefault="00230263" w:rsidP="00230263">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d["</w:t>
            </w:r>
            <w:proofErr w:type="spellStart"/>
            <w:r w:rsidRPr="00DE46AF">
              <w:rPr>
                <w:rFonts w:ascii="Times New Roman" w:hAnsi="Times New Roman" w:cs="Times New Roman"/>
                <w:sz w:val="18"/>
                <w:szCs w:val="18"/>
                <w:lang w:val="en-CA"/>
              </w:rPr>
              <w:t>paletteIndex</w:t>
            </w:r>
            <w:proofErr w:type="spellEnd"/>
            <w:r w:rsidRPr="00DE46AF">
              <w:rPr>
                <w:rFonts w:ascii="Times New Roman" w:hAnsi="Times New Roman" w:cs="Times New Roman"/>
                <w:sz w:val="18"/>
                <w:szCs w:val="18"/>
                <w:lang w:val="en-CA"/>
              </w:rPr>
              <w:t xml:space="preserve">"] = </w:t>
            </w:r>
            <w:proofErr w:type="spellStart"/>
            <w:proofErr w:type="gramStart"/>
            <w:r w:rsidRPr="00DE46AF">
              <w:rPr>
                <w:rFonts w:ascii="Times New Roman" w:hAnsi="Times New Roman" w:cs="Times New Roman"/>
                <w:sz w:val="18"/>
                <w:szCs w:val="18"/>
                <w:lang w:val="en-CA"/>
              </w:rPr>
              <w:t>st.paletteIndex</w:t>
            </w:r>
            <w:proofErr w:type="spellEnd"/>
            <w:proofErr w:type="gramEnd"/>
            <w:r w:rsidRPr="00DE46AF">
              <w:rPr>
                <w:rFonts w:ascii="Times New Roman" w:hAnsi="Times New Roman" w:cs="Times New Roman"/>
                <w:sz w:val="18"/>
                <w:szCs w:val="18"/>
                <w:lang w:val="en-CA"/>
              </w:rPr>
              <w:t>;</w:t>
            </w:r>
          </w:p>
          <w:p w14:paraId="13009B5B"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en-CA"/>
              </w:rPr>
              <w:t xml:space="preserve">  </w:t>
            </w:r>
            <w:r w:rsidRPr="00230263">
              <w:rPr>
                <w:rFonts w:ascii="Times New Roman" w:hAnsi="Times New Roman" w:cs="Times New Roman"/>
                <w:sz w:val="18"/>
                <w:szCs w:val="18"/>
                <w:lang w:val="en-IN"/>
              </w:rPr>
              <w:t xml:space="preserve">String out; </w:t>
            </w:r>
            <w:proofErr w:type="spellStart"/>
            <w:r w:rsidRPr="00230263">
              <w:rPr>
                <w:rFonts w:ascii="Times New Roman" w:hAnsi="Times New Roman" w:cs="Times New Roman"/>
                <w:sz w:val="18"/>
                <w:szCs w:val="18"/>
                <w:lang w:val="en-IN"/>
              </w:rPr>
              <w:t>serializeJson</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d,out</w:t>
            </w:r>
            <w:proofErr w:type="spellEnd"/>
            <w:proofErr w:type="gramEnd"/>
            <w:r w:rsidRPr="00230263">
              <w:rPr>
                <w:rFonts w:ascii="Times New Roman" w:hAnsi="Times New Roman" w:cs="Times New Roman"/>
                <w:sz w:val="18"/>
                <w:szCs w:val="18"/>
                <w:lang w:val="en-IN"/>
              </w:rPr>
              <w:t>);</w:t>
            </w:r>
          </w:p>
          <w:p w14:paraId="1954A2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out);</w:t>
            </w:r>
          </w:p>
          <w:p w14:paraId="5EF4EF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58A5C7C" w14:textId="77777777" w:rsidR="00230263" w:rsidRPr="00230263" w:rsidRDefault="00230263" w:rsidP="00230263">
            <w:pPr>
              <w:rPr>
                <w:rFonts w:ascii="Times New Roman" w:hAnsi="Times New Roman" w:cs="Times New Roman"/>
                <w:sz w:val="18"/>
                <w:szCs w:val="18"/>
                <w:lang w:val="en-IN"/>
              </w:rPr>
            </w:pPr>
          </w:p>
          <w:p w14:paraId="580AE7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handleLedSet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56A71F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if</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.hasArg</w:t>
            </w:r>
            <w:proofErr w:type="spellEnd"/>
            <w:r w:rsidRPr="00230263">
              <w:rPr>
                <w:rFonts w:ascii="Times New Roman" w:hAnsi="Times New Roman" w:cs="Times New Roman"/>
                <w:sz w:val="18"/>
                <w:szCs w:val="18"/>
                <w:lang w:val="en-IN"/>
              </w:rPr>
              <w:t>("plain")){</w:t>
            </w:r>
          </w:p>
          <w:p w14:paraId="4FA3052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charset=utf-8","{\"error\":\"bad </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return;</w:t>
            </w:r>
          </w:p>
          <w:p w14:paraId="3C0A26C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C7F5A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&lt;256&gt; d;</w:t>
            </w:r>
          </w:p>
          <w:p w14:paraId="6CC718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d, </w:t>
            </w:r>
            <w:proofErr w:type="spellStart"/>
            <w:r w:rsidRPr="00230263">
              <w:rPr>
                <w:rFonts w:ascii="Times New Roman" w:hAnsi="Times New Roman" w:cs="Times New Roman"/>
                <w:sz w:val="18"/>
                <w:szCs w:val="18"/>
                <w:lang w:val="en-IN"/>
              </w:rPr>
              <w:t>server.arg</w:t>
            </w:r>
            <w:proofErr w:type="spellEnd"/>
            <w:r w:rsidRPr="00230263">
              <w:rPr>
                <w:rFonts w:ascii="Times New Roman" w:hAnsi="Times New Roman" w:cs="Times New Roman"/>
                <w:sz w:val="18"/>
                <w:szCs w:val="18"/>
                <w:lang w:val="en-IN"/>
              </w:rPr>
              <w:t>("plain"))) {</w:t>
            </w:r>
          </w:p>
          <w:p w14:paraId="2D0135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charset=utf-8","{\"error\":\"bad </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return;</w:t>
            </w:r>
          </w:p>
          <w:p w14:paraId="227FFD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33C5119" w14:textId="77777777" w:rsidR="00230263" w:rsidRPr="00230263" w:rsidRDefault="00230263" w:rsidP="00230263">
            <w:pPr>
              <w:rPr>
                <w:rFonts w:ascii="Times New Roman" w:hAnsi="Times New Roman" w:cs="Times New Roman"/>
                <w:sz w:val="18"/>
                <w:szCs w:val="18"/>
                <w:lang w:val="en-IN"/>
              </w:rPr>
            </w:pPr>
          </w:p>
          <w:p w14:paraId="5BFFFF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changed = false;</w:t>
            </w:r>
          </w:p>
          <w:p w14:paraId="06ED4C0D" w14:textId="77777777" w:rsidR="00230263" w:rsidRPr="00230263" w:rsidRDefault="00230263" w:rsidP="00230263">
            <w:pPr>
              <w:rPr>
                <w:rFonts w:ascii="Times New Roman" w:hAnsi="Times New Roman" w:cs="Times New Roman"/>
                <w:sz w:val="18"/>
                <w:szCs w:val="18"/>
                <w:lang w:val="en-IN"/>
              </w:rPr>
            </w:pPr>
          </w:p>
          <w:p w14:paraId="588B35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("powered")) {</w:t>
            </w:r>
          </w:p>
          <w:p w14:paraId="6F7D86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st.powered</w:t>
            </w:r>
            <w:proofErr w:type="spellEnd"/>
            <w:proofErr w:type="gramEnd"/>
            <w:r w:rsidRPr="00230263">
              <w:rPr>
                <w:rFonts w:ascii="Times New Roman" w:hAnsi="Times New Roman" w:cs="Times New Roman"/>
                <w:sz w:val="18"/>
                <w:szCs w:val="18"/>
                <w:lang w:val="en-IN"/>
              </w:rPr>
              <w:t xml:space="preserve"> = d["powered"];</w:t>
            </w:r>
          </w:p>
          <w:p w14:paraId="3DAF61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st</w:t>
            </w:r>
            <w:proofErr w:type="gramEnd"/>
            <w:r w:rsidRPr="00230263">
              <w:rPr>
                <w:rFonts w:ascii="Times New Roman" w:hAnsi="Times New Roman" w:cs="Times New Roman"/>
                <w:sz w:val="18"/>
                <w:szCs w:val="18"/>
                <w:lang w:val="en-IN"/>
              </w:rPr>
              <w:t>.powered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strip.clear</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strip.show</w:t>
            </w:r>
            <w:proofErr w:type="spellEnd"/>
            <w:r w:rsidRPr="00230263">
              <w:rPr>
                <w:rFonts w:ascii="Times New Roman" w:hAnsi="Times New Roman" w:cs="Times New Roman"/>
                <w:sz w:val="18"/>
                <w:szCs w:val="18"/>
                <w:lang w:val="en-IN"/>
              </w:rPr>
              <w:t>(); }</w:t>
            </w:r>
          </w:p>
          <w:p w14:paraId="0C2F3A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changed = true;</w:t>
            </w:r>
          </w:p>
          <w:p w14:paraId="0AF6AE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4881C9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Optional: </w:t>
            </w:r>
            <w:proofErr w:type="spellStart"/>
            <w:r w:rsidRPr="00230263">
              <w:rPr>
                <w:rFonts w:ascii="Times New Roman" w:hAnsi="Times New Roman" w:cs="Times New Roman"/>
                <w:sz w:val="18"/>
                <w:szCs w:val="18"/>
                <w:lang w:val="en-IN"/>
              </w:rPr>
              <w:t>effectColors</w:t>
            </w:r>
            <w:proofErr w:type="spellEnd"/>
            <w:r w:rsidRPr="00230263">
              <w:rPr>
                <w:rFonts w:ascii="Times New Roman" w:hAnsi="Times New Roman" w:cs="Times New Roman"/>
                <w:sz w:val="18"/>
                <w:szCs w:val="18"/>
                <w:lang w:val="en-IN"/>
              </w:rPr>
              <w:t xml:space="preserve"> array (5 hex strings, e.g. "#FF69B4")</w:t>
            </w:r>
          </w:p>
          <w:p w14:paraId="64BD24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if (</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effectColors</w:t>
            </w:r>
            <w:proofErr w:type="spellEnd"/>
            <w:r w:rsidRPr="00230263">
              <w:rPr>
                <w:rFonts w:ascii="Times New Roman" w:hAnsi="Times New Roman" w:cs="Times New Roman"/>
                <w:sz w:val="18"/>
                <w:szCs w:val="18"/>
                <w:lang w:val="en-IN"/>
              </w:rPr>
              <w:t>")) {</w:t>
            </w:r>
          </w:p>
          <w:p w14:paraId="47244D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JsonArray</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arr</w:t>
            </w:r>
            <w:proofErr w:type="spellEnd"/>
            <w:r w:rsidRPr="00230263">
              <w:rPr>
                <w:rFonts w:ascii="Times New Roman" w:hAnsi="Times New Roman" w:cs="Times New Roman"/>
                <w:sz w:val="18"/>
                <w:szCs w:val="18"/>
                <w:lang w:val="en-IN"/>
              </w:rPr>
              <w:t xml:space="preserve"> = d["</w:t>
            </w:r>
            <w:proofErr w:type="spellStart"/>
            <w:r w:rsidRPr="00230263">
              <w:rPr>
                <w:rFonts w:ascii="Times New Roman" w:hAnsi="Times New Roman" w:cs="Times New Roman"/>
                <w:sz w:val="18"/>
                <w:szCs w:val="18"/>
                <w:lang w:val="en-IN"/>
              </w:rPr>
              <w:t>effectColors</w:t>
            </w:r>
            <w:proofErr w:type="spellEnd"/>
            <w:r w:rsidRPr="00230263">
              <w:rPr>
                <w:rFonts w:ascii="Times New Roman" w:hAnsi="Times New Roman" w:cs="Times New Roman"/>
                <w:sz w:val="18"/>
                <w:szCs w:val="18"/>
                <w:lang w:val="en-IN"/>
              </w:rPr>
              <w:t>"].as&lt;</w:t>
            </w:r>
            <w:proofErr w:type="spellStart"/>
            <w:r w:rsidRPr="00230263">
              <w:rPr>
                <w:rFonts w:ascii="Times New Roman" w:hAnsi="Times New Roman" w:cs="Times New Roman"/>
                <w:sz w:val="18"/>
                <w:szCs w:val="18"/>
                <w:lang w:val="en-IN"/>
              </w:rPr>
              <w:t>JsonArray</w:t>
            </w:r>
            <w:proofErr w:type="spellEnd"/>
            <w:proofErr w:type="gramStart"/>
            <w:r w:rsidRPr="00230263">
              <w:rPr>
                <w:rFonts w:ascii="Times New Roman" w:hAnsi="Times New Roman" w:cs="Times New Roman"/>
                <w:sz w:val="18"/>
                <w:szCs w:val="18"/>
                <w:lang w:val="en-IN"/>
              </w:rPr>
              <w:t>&gt;(</w:t>
            </w:r>
            <w:proofErr w:type="gramEnd"/>
            <w:r w:rsidRPr="00230263">
              <w:rPr>
                <w:rFonts w:ascii="Times New Roman" w:hAnsi="Times New Roman" w:cs="Times New Roman"/>
                <w:sz w:val="18"/>
                <w:szCs w:val="18"/>
                <w:lang w:val="en-IN"/>
              </w:rPr>
              <w:t>);</w:t>
            </w:r>
          </w:p>
          <w:p w14:paraId="56BDB4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TODO: store to NVS / Preferences and let your effects read them.</w:t>
            </w:r>
          </w:p>
          <w:p w14:paraId="46D51C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Example: copy into a global array of uint32_t or RGB structs.</w:t>
            </w:r>
          </w:p>
          <w:p w14:paraId="78A256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(safe-guard on size and valid hex)</w:t>
            </w:r>
          </w:p>
          <w:p w14:paraId="06E0FB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changed = true;</w:t>
            </w:r>
          </w:p>
          <w:p w14:paraId="002422C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557A4C2" w14:textId="77777777" w:rsidR="00230263" w:rsidRPr="00230263" w:rsidRDefault="00230263" w:rsidP="00230263">
            <w:pPr>
              <w:rPr>
                <w:rFonts w:ascii="Times New Roman" w:hAnsi="Times New Roman" w:cs="Times New Roman"/>
                <w:sz w:val="18"/>
                <w:szCs w:val="18"/>
                <w:lang w:val="en-IN"/>
              </w:rPr>
            </w:pPr>
          </w:p>
          <w:p w14:paraId="0E5866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("effect")) {</w:t>
            </w:r>
          </w:p>
          <w:p w14:paraId="705730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st.effect</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strToEffect</w:t>
            </w:r>
            <w:proofErr w:type="spellEnd"/>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char*)d["effect"] );</w:t>
            </w:r>
          </w:p>
          <w:p w14:paraId="5BEB84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changed = true;</w:t>
            </w:r>
          </w:p>
          <w:p w14:paraId="754F07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3EBC4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("brightness")) {</w:t>
            </w:r>
          </w:p>
          <w:p w14:paraId="36E316F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st.brightness</w:t>
            </w:r>
            <w:proofErr w:type="spellEnd"/>
            <w:proofErr w:type="gramEnd"/>
            <w:r w:rsidRPr="00230263">
              <w:rPr>
                <w:rFonts w:ascii="Times New Roman" w:hAnsi="Times New Roman" w:cs="Times New Roman"/>
                <w:sz w:val="18"/>
                <w:szCs w:val="18"/>
                <w:lang w:val="en-IN"/>
              </w:rPr>
              <w:t xml:space="preserve"> = clamp8((int)d["brightness"], BRIGHTNESS_MIN, BRIGHTNESS_MAX);</w:t>
            </w:r>
          </w:p>
          <w:p w14:paraId="40F446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changed = true;</w:t>
            </w:r>
          </w:p>
          <w:p w14:paraId="7645C2C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D4F6D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nightMode</w:t>
            </w:r>
            <w:proofErr w:type="spellEnd"/>
            <w:r w:rsidRPr="00230263">
              <w:rPr>
                <w:rFonts w:ascii="Times New Roman" w:hAnsi="Times New Roman" w:cs="Times New Roman"/>
                <w:sz w:val="18"/>
                <w:szCs w:val="18"/>
                <w:lang w:val="en-IN"/>
              </w:rPr>
              <w:t>")) {</w:t>
            </w:r>
          </w:p>
          <w:p w14:paraId="1B36C2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st.nightMode</w:t>
            </w:r>
            <w:proofErr w:type="spellEnd"/>
            <w:proofErr w:type="gramEnd"/>
            <w:r w:rsidRPr="00230263">
              <w:rPr>
                <w:rFonts w:ascii="Times New Roman" w:hAnsi="Times New Roman" w:cs="Times New Roman"/>
                <w:sz w:val="18"/>
                <w:szCs w:val="18"/>
                <w:lang w:val="en-IN"/>
              </w:rPr>
              <w:t xml:space="preserve"> = d["</w:t>
            </w:r>
            <w:proofErr w:type="spellStart"/>
            <w:r w:rsidRPr="00230263">
              <w:rPr>
                <w:rFonts w:ascii="Times New Roman" w:hAnsi="Times New Roman" w:cs="Times New Roman"/>
                <w:sz w:val="18"/>
                <w:szCs w:val="18"/>
                <w:lang w:val="en-IN"/>
              </w:rPr>
              <w:t>nightMode</w:t>
            </w:r>
            <w:proofErr w:type="spellEnd"/>
            <w:r w:rsidRPr="00230263">
              <w:rPr>
                <w:rFonts w:ascii="Times New Roman" w:hAnsi="Times New Roman" w:cs="Times New Roman"/>
                <w:sz w:val="18"/>
                <w:szCs w:val="18"/>
                <w:lang w:val="en-IN"/>
              </w:rPr>
              <w:t>"];</w:t>
            </w:r>
          </w:p>
          <w:p w14:paraId="1ECDB5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changed = true;</w:t>
            </w:r>
          </w:p>
          <w:p w14:paraId="54B02AED"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r w:rsidRPr="00230263">
              <w:rPr>
                <w:rFonts w:ascii="Times New Roman" w:hAnsi="Times New Roman" w:cs="Times New Roman"/>
                <w:sz w:val="18"/>
                <w:szCs w:val="18"/>
                <w:lang w:val="fr-CA"/>
              </w:rPr>
              <w:t>}</w:t>
            </w:r>
          </w:p>
          <w:p w14:paraId="056BA08A"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if</w:t>
            </w:r>
            <w:proofErr w:type="gram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d.containsKey</w:t>
            </w:r>
            <w:proofErr w:type="spell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paletteIndex</w:t>
            </w:r>
            <w:proofErr w:type="spellEnd"/>
            <w:r w:rsidRPr="00230263">
              <w:rPr>
                <w:rFonts w:ascii="Times New Roman" w:hAnsi="Times New Roman" w:cs="Times New Roman"/>
                <w:sz w:val="18"/>
                <w:szCs w:val="18"/>
                <w:lang w:val="fr-CA"/>
              </w:rPr>
              <w:t>")) {</w:t>
            </w:r>
          </w:p>
          <w:p w14:paraId="0CFA8AD4"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st.paletteIndex</w:t>
            </w:r>
            <w:proofErr w:type="spellEnd"/>
            <w:proofErr w:type="gramEnd"/>
            <w:r w:rsidRPr="00230263">
              <w:rPr>
                <w:rFonts w:ascii="Times New Roman" w:hAnsi="Times New Roman" w:cs="Times New Roman"/>
                <w:sz w:val="18"/>
                <w:szCs w:val="18"/>
                <w:lang w:val="fr-CA"/>
              </w:rPr>
              <w:t xml:space="preserve"> = (uint8_t)((</w:t>
            </w:r>
            <w:proofErr w:type="spellStart"/>
            <w:r w:rsidRPr="00230263">
              <w:rPr>
                <w:rFonts w:ascii="Times New Roman" w:hAnsi="Times New Roman" w:cs="Times New Roman"/>
                <w:sz w:val="18"/>
                <w:szCs w:val="18"/>
                <w:lang w:val="fr-CA"/>
              </w:rPr>
              <w:t>int</w:t>
            </w:r>
            <w:proofErr w:type="spellEnd"/>
            <w:r w:rsidRPr="00230263">
              <w:rPr>
                <w:rFonts w:ascii="Times New Roman" w:hAnsi="Times New Roman" w:cs="Times New Roman"/>
                <w:sz w:val="18"/>
                <w:szCs w:val="18"/>
                <w:lang w:val="fr-CA"/>
              </w:rPr>
              <w:t>)d["</w:t>
            </w:r>
            <w:proofErr w:type="spellStart"/>
            <w:r w:rsidRPr="00230263">
              <w:rPr>
                <w:rFonts w:ascii="Times New Roman" w:hAnsi="Times New Roman" w:cs="Times New Roman"/>
                <w:sz w:val="18"/>
                <w:szCs w:val="18"/>
                <w:lang w:val="fr-CA"/>
              </w:rPr>
              <w:t>paletteIndex</w:t>
            </w:r>
            <w:proofErr w:type="spellEnd"/>
            <w:r w:rsidRPr="00230263">
              <w:rPr>
                <w:rFonts w:ascii="Times New Roman" w:hAnsi="Times New Roman" w:cs="Times New Roman"/>
                <w:sz w:val="18"/>
                <w:szCs w:val="18"/>
                <w:lang w:val="fr-CA"/>
              </w:rPr>
              <w:t>"] % PALETTE_SIZE);</w:t>
            </w:r>
          </w:p>
          <w:p w14:paraId="02AC9F7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changed = true;</w:t>
            </w:r>
          </w:p>
          <w:p w14:paraId="336D5C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5922C98" w14:textId="77777777" w:rsidR="00230263" w:rsidRPr="00230263" w:rsidRDefault="00230263" w:rsidP="00230263">
            <w:pPr>
              <w:rPr>
                <w:rFonts w:ascii="Times New Roman" w:hAnsi="Times New Roman" w:cs="Times New Roman"/>
                <w:sz w:val="18"/>
                <w:szCs w:val="18"/>
                <w:lang w:val="en-IN"/>
              </w:rPr>
            </w:pPr>
          </w:p>
          <w:p w14:paraId="53C574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(changed) </w:t>
            </w:r>
            <w:proofErr w:type="spellStart"/>
            <w:proofErr w:type="gramStart"/>
            <w:r w:rsidRPr="00230263">
              <w:rPr>
                <w:rFonts w:ascii="Times New Roman" w:hAnsi="Times New Roman" w:cs="Times New Roman"/>
                <w:sz w:val="18"/>
                <w:szCs w:val="18"/>
                <w:lang w:val="en-IN"/>
              </w:rPr>
              <w:t>saveState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91120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"{\"ok\":true}");</w:t>
            </w:r>
          </w:p>
          <w:p w14:paraId="010DBF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78836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void </w:t>
            </w:r>
            <w:proofErr w:type="spellStart"/>
            <w:proofErr w:type="gramStart"/>
            <w:r w:rsidRPr="00230263">
              <w:rPr>
                <w:rFonts w:ascii="Times New Roman" w:hAnsi="Times New Roman" w:cs="Times New Roman"/>
                <w:sz w:val="18"/>
                <w:szCs w:val="18"/>
                <w:lang w:val="en-IN"/>
              </w:rPr>
              <w:t>handleServoTest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FB296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bloomServo.attached</w:t>
            </w:r>
            <w:proofErr w:type="spellEnd"/>
            <w:proofErr w:type="gramEnd"/>
            <w:r w:rsidRPr="00230263">
              <w:rPr>
                <w:rFonts w:ascii="Times New Roman" w:hAnsi="Times New Roman" w:cs="Times New Roman"/>
                <w:sz w:val="18"/>
                <w:szCs w:val="18"/>
                <w:lang w:val="en-IN"/>
              </w:rPr>
              <w:t>())</w:t>
            </w:r>
          </w:p>
          <w:p w14:paraId="5155C41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bloomServo.attach</w:t>
            </w:r>
            <w:proofErr w:type="spellEnd"/>
            <w:r w:rsidRPr="00230263">
              <w:rPr>
                <w:rFonts w:ascii="Times New Roman" w:hAnsi="Times New Roman" w:cs="Times New Roman"/>
                <w:sz w:val="18"/>
                <w:szCs w:val="18"/>
                <w:lang w:val="en-IN"/>
              </w:rPr>
              <w:t>(SERVO_PIN, SERVO_MIN_US, SERVO_MAX_US);</w:t>
            </w:r>
          </w:p>
          <w:p w14:paraId="6250F7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bloomServo.write</w:t>
            </w:r>
            <w:proofErr w:type="spellEnd"/>
            <w:r w:rsidRPr="00230263">
              <w:rPr>
                <w:rFonts w:ascii="Times New Roman" w:hAnsi="Times New Roman" w:cs="Times New Roman"/>
                <w:sz w:val="18"/>
                <w:szCs w:val="18"/>
                <w:lang w:val="en-IN"/>
              </w:rPr>
              <w:t>(CLOSED_ANGLE);</w:t>
            </w:r>
          </w:p>
          <w:p w14:paraId="572612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400);</w:t>
            </w:r>
          </w:p>
          <w:p w14:paraId="6AA333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bloomServo.write</w:t>
            </w:r>
            <w:proofErr w:type="spellEnd"/>
            <w:r w:rsidRPr="00230263">
              <w:rPr>
                <w:rFonts w:ascii="Times New Roman" w:hAnsi="Times New Roman" w:cs="Times New Roman"/>
                <w:sz w:val="18"/>
                <w:szCs w:val="18"/>
                <w:lang w:val="en-IN"/>
              </w:rPr>
              <w:t>(OPEN_ANGLE);</w:t>
            </w:r>
          </w:p>
          <w:p w14:paraId="11FB5B6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700);</w:t>
            </w:r>
          </w:p>
          <w:p w14:paraId="72EEC7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bloomServo.write</w:t>
            </w:r>
            <w:proofErr w:type="spellEnd"/>
            <w:r w:rsidRPr="00230263">
              <w:rPr>
                <w:rFonts w:ascii="Times New Roman" w:hAnsi="Times New Roman" w:cs="Times New Roman"/>
                <w:sz w:val="18"/>
                <w:szCs w:val="18"/>
                <w:lang w:val="en-IN"/>
              </w:rPr>
              <w:t>(CLOSED_ANGLE);</w:t>
            </w:r>
          </w:p>
          <w:p w14:paraId="4D77AC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charset=utf-8","{\"ok\":true}");</w:t>
            </w:r>
          </w:p>
          <w:p w14:paraId="0332E3C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2595303" w14:textId="77777777" w:rsidR="00230263" w:rsidRPr="00230263" w:rsidRDefault="00230263" w:rsidP="00230263">
            <w:pPr>
              <w:rPr>
                <w:rFonts w:ascii="Times New Roman" w:hAnsi="Times New Roman" w:cs="Times New Roman"/>
                <w:sz w:val="18"/>
                <w:szCs w:val="18"/>
                <w:lang w:val="en-IN"/>
              </w:rPr>
            </w:pPr>
          </w:p>
          <w:p w14:paraId="47D26E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WIFI shared ========================= */</w:t>
            </w:r>
          </w:p>
          <w:p w14:paraId="6EE1A3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r w:rsidRPr="00230263">
              <w:rPr>
                <w:rFonts w:ascii="Times New Roman" w:hAnsi="Times New Roman" w:cs="Times New Roman"/>
                <w:sz w:val="18"/>
                <w:szCs w:val="18"/>
                <w:lang w:val="en-IN"/>
              </w:rPr>
              <w:t>connect_</w:t>
            </w:r>
            <w:proofErr w:type="gramStart"/>
            <w:r w:rsidRPr="00230263">
              <w:rPr>
                <w:rFonts w:ascii="Times New Roman" w:hAnsi="Times New Roman" w:cs="Times New Roman"/>
                <w:sz w:val="18"/>
                <w:szCs w:val="18"/>
                <w:lang w:val="en-IN"/>
              </w:rPr>
              <w:t>wifi</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15225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WiFi.mode</w:t>
            </w:r>
            <w:proofErr w:type="spellEnd"/>
            <w:r w:rsidRPr="00230263">
              <w:rPr>
                <w:rFonts w:ascii="Times New Roman" w:hAnsi="Times New Roman" w:cs="Times New Roman"/>
                <w:sz w:val="18"/>
                <w:szCs w:val="18"/>
                <w:lang w:val="en-IN"/>
              </w:rPr>
              <w:t>(WIFI_STA);</w:t>
            </w:r>
          </w:p>
          <w:p w14:paraId="27673CD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WiFi.begin</w:t>
            </w:r>
            <w:proofErr w:type="spellEnd"/>
            <w:r w:rsidRPr="00230263">
              <w:rPr>
                <w:rFonts w:ascii="Times New Roman" w:hAnsi="Times New Roman" w:cs="Times New Roman"/>
                <w:sz w:val="18"/>
                <w:szCs w:val="18"/>
                <w:lang w:val="en-IN"/>
              </w:rPr>
              <w:t>(WIFI_SSID, WIFI_PASS);</w:t>
            </w:r>
          </w:p>
          <w:p w14:paraId="3E9562B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w:t>
            </w:r>
            <w:proofErr w:type="spellEnd"/>
            <w:r w:rsidRPr="00230263">
              <w:rPr>
                <w:rFonts w:ascii="Times New Roman" w:hAnsi="Times New Roman" w:cs="Times New Roman"/>
                <w:sz w:val="18"/>
                <w:szCs w:val="18"/>
                <w:lang w:val="en-IN"/>
              </w:rPr>
              <w:t>("Wi-Fi connecting");</w:t>
            </w:r>
          </w:p>
          <w:p w14:paraId="03F7D35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tries=0;</w:t>
            </w:r>
          </w:p>
          <w:p w14:paraId="55730B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WiFi.status</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WL_CONNECTED &amp;&amp; tries++&lt;120) { </w:t>
            </w:r>
            <w:proofErr w:type="spellStart"/>
            <w:r w:rsidRPr="00230263">
              <w:rPr>
                <w:rFonts w:ascii="Times New Roman" w:hAnsi="Times New Roman" w:cs="Times New Roman"/>
                <w:sz w:val="18"/>
                <w:szCs w:val="18"/>
                <w:lang w:val="en-IN"/>
              </w:rPr>
              <w:t>Serial.print</w:t>
            </w:r>
            <w:proofErr w:type="spellEnd"/>
            <w:r w:rsidRPr="00230263">
              <w:rPr>
                <w:rFonts w:ascii="Times New Roman" w:hAnsi="Times New Roman" w:cs="Times New Roman"/>
                <w:sz w:val="18"/>
                <w:szCs w:val="18"/>
                <w:lang w:val="en-IN"/>
              </w:rPr>
              <w:t>("."); delay(250); }</w:t>
            </w:r>
          </w:p>
          <w:p w14:paraId="399643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
          <w:p w14:paraId="54B2F5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WiFi.status</w:t>
            </w:r>
            <w:proofErr w:type="spellEnd"/>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=WL_CONNECTED) {</w:t>
            </w:r>
          </w:p>
          <w:p w14:paraId="707838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w:t>
            </w:r>
            <w:proofErr w:type="spellEnd"/>
            <w:r w:rsidRPr="00230263">
              <w:rPr>
                <w:rFonts w:ascii="Times New Roman" w:hAnsi="Times New Roman" w:cs="Times New Roman"/>
                <w:sz w:val="18"/>
                <w:szCs w:val="18"/>
                <w:lang w:val="en-IN"/>
              </w:rPr>
              <w:t xml:space="preserve">("Wi-Fi OK. Open http://");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WiFi.localIP</w:t>
            </w:r>
            <w:proofErr w:type="spellEnd"/>
            <w:r w:rsidRPr="00230263">
              <w:rPr>
                <w:rFonts w:ascii="Times New Roman" w:hAnsi="Times New Roman" w:cs="Times New Roman"/>
                <w:sz w:val="18"/>
                <w:szCs w:val="18"/>
                <w:lang w:val="en-IN"/>
              </w:rPr>
              <w:t>());</w:t>
            </w:r>
          </w:p>
          <w:p w14:paraId="4F2D96C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w:t>
            </w:r>
          </w:p>
          <w:p w14:paraId="22FEE5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("Wi-Fi failed; dashboard will appear once connected.");</w:t>
            </w:r>
          </w:p>
          <w:p w14:paraId="27C0E8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E9879C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A8519FE" w14:textId="77777777" w:rsidR="00230263" w:rsidRPr="00230263" w:rsidRDefault="00230263" w:rsidP="00230263">
            <w:pPr>
              <w:rPr>
                <w:rFonts w:ascii="Times New Roman" w:hAnsi="Times New Roman" w:cs="Times New Roman"/>
                <w:sz w:val="18"/>
                <w:szCs w:val="18"/>
                <w:lang w:val="en-IN"/>
              </w:rPr>
            </w:pPr>
          </w:p>
          <w:p w14:paraId="4F42F6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UI screens / sleep behaviour ---</w:t>
            </w:r>
          </w:p>
          <w:p w14:paraId="56F45C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78248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showMain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5C1D87A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activated = true;</w:t>
            </w:r>
          </w:p>
          <w:p w14:paraId="73E9A9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drawCentered</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mainMessage</w:t>
            </w:r>
            <w:proofErr w:type="spellEnd"/>
            <w:r w:rsidRPr="00230263">
              <w:rPr>
                <w:rFonts w:ascii="Times New Roman" w:hAnsi="Times New Roman" w:cs="Times New Roman"/>
                <w:sz w:val="18"/>
                <w:szCs w:val="18"/>
                <w:lang w:val="en-IN"/>
              </w:rPr>
              <w:t>, textColor565, bgColor565);</w:t>
            </w:r>
          </w:p>
          <w:p w14:paraId="661B1D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showingWelcome</w:t>
            </w:r>
            <w:proofErr w:type="spellEnd"/>
            <w:r w:rsidRPr="00230263">
              <w:rPr>
                <w:rFonts w:ascii="Times New Roman" w:hAnsi="Times New Roman" w:cs="Times New Roman"/>
                <w:sz w:val="18"/>
                <w:szCs w:val="18"/>
                <w:lang w:val="en-IN"/>
              </w:rPr>
              <w:t xml:space="preserve"> = false;</w:t>
            </w:r>
          </w:p>
          <w:p w14:paraId="394F70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79472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4F760E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drawCuteWelcome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314D171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bg1 = rgb888_to_565(0xFF,0xD6,0xEB);</w:t>
            </w:r>
          </w:p>
          <w:p w14:paraId="757BCE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bg2 = rgb888_to_565(0xFF,0xB7,0xD5);</w:t>
            </w:r>
          </w:p>
          <w:p w14:paraId="29B7B6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petal = rgb888_to_565(0xFF,0x8F,0xC2);</w:t>
            </w:r>
          </w:p>
          <w:p w14:paraId="07E323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w:t>
            </w:r>
            <w:proofErr w:type="spellStart"/>
            <w:r w:rsidRPr="00230263">
              <w:rPr>
                <w:rFonts w:ascii="Times New Roman" w:hAnsi="Times New Roman" w:cs="Times New Roman"/>
                <w:sz w:val="18"/>
                <w:szCs w:val="18"/>
                <w:lang w:val="en-IN"/>
              </w:rPr>
              <w:t>center</w:t>
            </w:r>
            <w:proofErr w:type="spellEnd"/>
            <w:r w:rsidRPr="00230263">
              <w:rPr>
                <w:rFonts w:ascii="Times New Roman" w:hAnsi="Times New Roman" w:cs="Times New Roman"/>
                <w:sz w:val="18"/>
                <w:szCs w:val="18"/>
                <w:lang w:val="en-IN"/>
              </w:rPr>
              <w:t xml:space="preserve"> = rgb888_to_565(0xFF,0xE8,0x9E);</w:t>
            </w:r>
          </w:p>
          <w:p w14:paraId="2FD7BA61" w14:textId="77777777" w:rsidR="00230263" w:rsidRPr="00230263" w:rsidRDefault="00230263" w:rsidP="00230263">
            <w:pPr>
              <w:rPr>
                <w:rFonts w:ascii="Times New Roman" w:hAnsi="Times New Roman" w:cs="Times New Roman"/>
                <w:sz w:val="18"/>
                <w:szCs w:val="18"/>
                <w:lang w:val="en-IN"/>
              </w:rPr>
            </w:pPr>
          </w:p>
          <w:p w14:paraId="0215F3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cx = </w:t>
            </w:r>
            <w:proofErr w:type="spellStart"/>
            <w:proofErr w:type="gramStart"/>
            <w:r w:rsidRPr="00230263">
              <w:rPr>
                <w:rFonts w:ascii="Times New Roman" w:hAnsi="Times New Roman" w:cs="Times New Roman"/>
                <w:sz w:val="18"/>
                <w:szCs w:val="18"/>
                <w:lang w:val="en-IN"/>
              </w:rPr>
              <w:t>tft.width</w:t>
            </w:r>
            <w:proofErr w:type="spellEnd"/>
            <w:proofErr w:type="gramEnd"/>
            <w:r w:rsidRPr="00230263">
              <w:rPr>
                <w:rFonts w:ascii="Times New Roman" w:hAnsi="Times New Roman" w:cs="Times New Roman"/>
                <w:sz w:val="18"/>
                <w:szCs w:val="18"/>
                <w:lang w:val="en-IN"/>
              </w:rPr>
              <w:t>()/2;</w:t>
            </w:r>
          </w:p>
          <w:p w14:paraId="1F1D15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cy = </w:t>
            </w:r>
            <w:proofErr w:type="spellStart"/>
            <w:proofErr w:type="gramStart"/>
            <w:r w:rsidRPr="00230263">
              <w:rPr>
                <w:rFonts w:ascii="Times New Roman" w:hAnsi="Times New Roman" w:cs="Times New Roman"/>
                <w:sz w:val="18"/>
                <w:szCs w:val="18"/>
                <w:lang w:val="en-IN"/>
              </w:rPr>
              <w:t>tft.height</w:t>
            </w:r>
            <w:proofErr w:type="spellEnd"/>
            <w:proofErr w:type="gramEnd"/>
            <w:r w:rsidRPr="00230263">
              <w:rPr>
                <w:rFonts w:ascii="Times New Roman" w:hAnsi="Times New Roman" w:cs="Times New Roman"/>
                <w:sz w:val="18"/>
                <w:szCs w:val="18"/>
                <w:lang w:val="en-IN"/>
              </w:rPr>
              <w:t>()/2;</w:t>
            </w:r>
          </w:p>
          <w:p w14:paraId="39C6FC6C" w14:textId="77777777" w:rsidR="00230263" w:rsidRPr="00230263" w:rsidRDefault="00230263" w:rsidP="00230263">
            <w:pPr>
              <w:rPr>
                <w:rFonts w:ascii="Times New Roman" w:hAnsi="Times New Roman" w:cs="Times New Roman"/>
                <w:sz w:val="18"/>
                <w:szCs w:val="18"/>
                <w:lang w:val="en-IN"/>
              </w:rPr>
            </w:pPr>
          </w:p>
          <w:p w14:paraId="21CE96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y=0; y&lt;</w:t>
            </w:r>
            <w:proofErr w:type="spellStart"/>
            <w:proofErr w:type="gramStart"/>
            <w:r w:rsidRPr="00230263">
              <w:rPr>
                <w:rFonts w:ascii="Times New Roman" w:hAnsi="Times New Roman" w:cs="Times New Roman"/>
                <w:sz w:val="18"/>
                <w:szCs w:val="18"/>
                <w:lang w:val="en-IN"/>
              </w:rPr>
              <w:t>tft.height</w:t>
            </w:r>
            <w:proofErr w:type="spellEnd"/>
            <w:proofErr w:type="gramEnd"/>
            <w:r w:rsidRPr="00230263">
              <w:rPr>
                <w:rFonts w:ascii="Times New Roman" w:hAnsi="Times New Roman" w:cs="Times New Roman"/>
                <w:sz w:val="18"/>
                <w:szCs w:val="18"/>
                <w:lang w:val="en-IN"/>
              </w:rPr>
              <w:t>(); y++) {</w:t>
            </w:r>
          </w:p>
          <w:p w14:paraId="0D7908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 xml:space="preserve"> = (y &lt; </w:t>
            </w:r>
            <w:proofErr w:type="spellStart"/>
            <w:proofErr w:type="gramStart"/>
            <w:r w:rsidRPr="00230263">
              <w:rPr>
                <w:rFonts w:ascii="Times New Roman" w:hAnsi="Times New Roman" w:cs="Times New Roman"/>
                <w:sz w:val="18"/>
                <w:szCs w:val="18"/>
                <w:lang w:val="en-IN"/>
              </w:rPr>
              <w:t>tft.height</w:t>
            </w:r>
            <w:proofErr w:type="spellEnd"/>
            <w:proofErr w:type="gramEnd"/>
            <w:r w:rsidRPr="00230263">
              <w:rPr>
                <w:rFonts w:ascii="Times New Roman" w:hAnsi="Times New Roman" w:cs="Times New Roman"/>
                <w:sz w:val="18"/>
                <w:szCs w:val="18"/>
                <w:lang w:val="en-IN"/>
              </w:rPr>
              <w:t>()/2) ? bg1 : bg2;</w:t>
            </w:r>
          </w:p>
          <w:p w14:paraId="7750B9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tft.drawFastHLine</w:t>
            </w:r>
            <w:proofErr w:type="spellEnd"/>
            <w:proofErr w:type="gramEnd"/>
            <w:r w:rsidRPr="00230263">
              <w:rPr>
                <w:rFonts w:ascii="Times New Roman" w:hAnsi="Times New Roman" w:cs="Times New Roman"/>
                <w:sz w:val="18"/>
                <w:szCs w:val="18"/>
                <w:lang w:val="en-IN"/>
              </w:rPr>
              <w:t xml:space="preserve">(0, y, </w:t>
            </w:r>
            <w:proofErr w:type="spellStart"/>
            <w:r w:rsidRPr="00230263">
              <w:rPr>
                <w:rFonts w:ascii="Times New Roman" w:hAnsi="Times New Roman" w:cs="Times New Roman"/>
                <w:sz w:val="18"/>
                <w:szCs w:val="18"/>
                <w:lang w:val="en-IN"/>
              </w:rPr>
              <w:t>tft.width</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w:t>
            </w:r>
          </w:p>
          <w:p w14:paraId="6EE4E16E"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r w:rsidRPr="00230263">
              <w:rPr>
                <w:rFonts w:ascii="Times New Roman" w:hAnsi="Times New Roman" w:cs="Times New Roman"/>
                <w:sz w:val="18"/>
                <w:szCs w:val="18"/>
                <w:lang w:val="fr-CA"/>
              </w:rPr>
              <w:t>}</w:t>
            </w:r>
          </w:p>
          <w:p w14:paraId="5DA92A7A" w14:textId="77777777" w:rsidR="00230263" w:rsidRPr="00230263" w:rsidRDefault="00230263" w:rsidP="00230263">
            <w:pPr>
              <w:rPr>
                <w:rFonts w:ascii="Times New Roman" w:hAnsi="Times New Roman" w:cs="Times New Roman"/>
                <w:sz w:val="18"/>
                <w:szCs w:val="18"/>
                <w:lang w:val="fr-CA"/>
              </w:rPr>
            </w:pPr>
          </w:p>
          <w:p w14:paraId="3DCF6B5A"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int</w:t>
            </w:r>
            <w:proofErr w:type="spellEnd"/>
            <w:proofErr w:type="gramEnd"/>
            <w:r w:rsidRPr="00230263">
              <w:rPr>
                <w:rFonts w:ascii="Times New Roman" w:hAnsi="Times New Roman" w:cs="Times New Roman"/>
                <w:sz w:val="18"/>
                <w:szCs w:val="18"/>
                <w:lang w:val="fr-CA"/>
              </w:rPr>
              <w:t xml:space="preserve"> R = min(cx, </w:t>
            </w:r>
            <w:proofErr w:type="spellStart"/>
            <w:r w:rsidRPr="00230263">
              <w:rPr>
                <w:rFonts w:ascii="Times New Roman" w:hAnsi="Times New Roman" w:cs="Times New Roman"/>
                <w:sz w:val="18"/>
                <w:szCs w:val="18"/>
                <w:lang w:val="fr-CA"/>
              </w:rPr>
              <w:t>cy</w:t>
            </w:r>
            <w:proofErr w:type="spellEnd"/>
            <w:r w:rsidRPr="00230263">
              <w:rPr>
                <w:rFonts w:ascii="Times New Roman" w:hAnsi="Times New Roman" w:cs="Times New Roman"/>
                <w:sz w:val="18"/>
                <w:szCs w:val="18"/>
                <w:lang w:val="fr-CA"/>
              </w:rPr>
              <w:t>) / 2;</w:t>
            </w:r>
          </w:p>
          <w:p w14:paraId="59563E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petalR</w:t>
            </w:r>
            <w:proofErr w:type="spellEnd"/>
            <w:r w:rsidRPr="00230263">
              <w:rPr>
                <w:rFonts w:ascii="Times New Roman" w:hAnsi="Times New Roman" w:cs="Times New Roman"/>
                <w:sz w:val="18"/>
                <w:szCs w:val="18"/>
                <w:lang w:val="en-IN"/>
              </w:rPr>
              <w:t xml:space="preserve"> = R * 0.4;</w:t>
            </w:r>
          </w:p>
          <w:p w14:paraId="5C9B2B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ringR</w:t>
            </w:r>
            <w:proofErr w:type="spellEnd"/>
            <w:r w:rsidRPr="00230263">
              <w:rPr>
                <w:rFonts w:ascii="Times New Roman" w:hAnsi="Times New Roman" w:cs="Times New Roman"/>
                <w:sz w:val="18"/>
                <w:szCs w:val="18"/>
                <w:lang w:val="en-IN"/>
              </w:rPr>
              <w:t xml:space="preserve"> = R * 0.65;</w:t>
            </w:r>
          </w:p>
          <w:p w14:paraId="47E34B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&lt;8;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w:t>
            </w:r>
          </w:p>
          <w:p w14:paraId="75E256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a =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(2*PI/8);</w:t>
            </w:r>
          </w:p>
          <w:p w14:paraId="0720E1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px = cx + (int</w:t>
            </w:r>
            <w:proofErr w:type="gramStart"/>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ringR</w:t>
            </w:r>
            <w:proofErr w:type="spellEnd"/>
            <w:r w:rsidRPr="00230263">
              <w:rPr>
                <w:rFonts w:ascii="Times New Roman" w:hAnsi="Times New Roman" w:cs="Times New Roman"/>
                <w:sz w:val="18"/>
                <w:szCs w:val="18"/>
                <w:lang w:val="en-IN"/>
              </w:rPr>
              <w:t xml:space="preserve"> * cos(a));</w:t>
            </w:r>
          </w:p>
          <w:p w14:paraId="138A2F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py</w:t>
            </w:r>
            <w:proofErr w:type="spellEnd"/>
            <w:r w:rsidRPr="00230263">
              <w:rPr>
                <w:rFonts w:ascii="Times New Roman" w:hAnsi="Times New Roman" w:cs="Times New Roman"/>
                <w:sz w:val="18"/>
                <w:szCs w:val="18"/>
                <w:lang w:val="en-IN"/>
              </w:rPr>
              <w:t xml:space="preserve"> = cy - 20 + (int</w:t>
            </w:r>
            <w:proofErr w:type="gramStart"/>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ringR</w:t>
            </w:r>
            <w:proofErr w:type="spellEnd"/>
            <w:r w:rsidRPr="00230263">
              <w:rPr>
                <w:rFonts w:ascii="Times New Roman" w:hAnsi="Times New Roman" w:cs="Times New Roman"/>
                <w:sz w:val="18"/>
                <w:szCs w:val="18"/>
                <w:lang w:val="en-IN"/>
              </w:rPr>
              <w:t xml:space="preserve"> * sin(a));</w:t>
            </w:r>
          </w:p>
          <w:p w14:paraId="3742A4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tft.fillCircle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py</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petalR</w:t>
            </w:r>
            <w:proofErr w:type="spellEnd"/>
            <w:r w:rsidRPr="00230263">
              <w:rPr>
                <w:rFonts w:ascii="Times New Roman" w:hAnsi="Times New Roman" w:cs="Times New Roman"/>
                <w:sz w:val="18"/>
                <w:szCs w:val="18"/>
                <w:lang w:val="en-IN"/>
              </w:rPr>
              <w:t>, petal);</w:t>
            </w:r>
          </w:p>
          <w:p w14:paraId="129F5A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662E2BE"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DE46AF">
              <w:rPr>
                <w:rFonts w:ascii="Times New Roman" w:hAnsi="Times New Roman" w:cs="Times New Roman"/>
                <w:sz w:val="18"/>
                <w:szCs w:val="18"/>
                <w:lang w:val="fr-CA"/>
              </w:rPr>
              <w:t>tft.fillCircle</w:t>
            </w:r>
            <w:proofErr w:type="spellEnd"/>
            <w:proofErr w:type="gramEnd"/>
            <w:r w:rsidRPr="00DE46AF">
              <w:rPr>
                <w:rFonts w:ascii="Times New Roman" w:hAnsi="Times New Roman" w:cs="Times New Roman"/>
                <w:sz w:val="18"/>
                <w:szCs w:val="18"/>
                <w:lang w:val="fr-CA"/>
              </w:rPr>
              <w:t xml:space="preserve">(cx, </w:t>
            </w:r>
            <w:proofErr w:type="spellStart"/>
            <w:r w:rsidRPr="00DE46AF">
              <w:rPr>
                <w:rFonts w:ascii="Times New Roman" w:hAnsi="Times New Roman" w:cs="Times New Roman"/>
                <w:sz w:val="18"/>
                <w:szCs w:val="18"/>
                <w:lang w:val="fr-CA"/>
              </w:rPr>
              <w:t>cy</w:t>
            </w:r>
            <w:proofErr w:type="spellEnd"/>
            <w:r w:rsidRPr="00DE46AF">
              <w:rPr>
                <w:rFonts w:ascii="Times New Roman" w:hAnsi="Times New Roman" w:cs="Times New Roman"/>
                <w:sz w:val="18"/>
                <w:szCs w:val="18"/>
                <w:lang w:val="fr-CA"/>
              </w:rPr>
              <w:t xml:space="preserve"> - 20, R*0.4, center);</w:t>
            </w:r>
          </w:p>
          <w:p w14:paraId="1AA159FC" w14:textId="77777777" w:rsidR="00230263" w:rsidRPr="00DE46AF" w:rsidRDefault="00230263" w:rsidP="00230263">
            <w:pPr>
              <w:rPr>
                <w:rFonts w:ascii="Times New Roman" w:hAnsi="Times New Roman" w:cs="Times New Roman"/>
                <w:sz w:val="18"/>
                <w:szCs w:val="18"/>
                <w:lang w:val="fr-CA"/>
              </w:rPr>
            </w:pPr>
          </w:p>
          <w:p w14:paraId="3B05CC8C"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String </w:t>
            </w:r>
            <w:proofErr w:type="spellStart"/>
            <w:r w:rsidRPr="00230263">
              <w:rPr>
                <w:rFonts w:ascii="Times New Roman" w:hAnsi="Times New Roman" w:cs="Times New Roman"/>
                <w:sz w:val="18"/>
                <w:szCs w:val="18"/>
                <w:lang w:val="en-IN"/>
              </w:rPr>
              <w:t>wm</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welcomeMessage.length</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welcomeMessage</w:t>
            </w:r>
            <w:proofErr w:type="spellEnd"/>
            <w:r w:rsidRPr="00230263">
              <w:rPr>
                <w:rFonts w:ascii="Times New Roman" w:hAnsi="Times New Roman" w:cs="Times New Roman"/>
                <w:sz w:val="18"/>
                <w:szCs w:val="18"/>
                <w:lang w:val="en-IN"/>
              </w:rPr>
              <w:t xml:space="preserve"> : String("Hey Beautiful </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w:t>
            </w:r>
          </w:p>
          <w:p w14:paraId="6884F2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tft.setTextSize</w:t>
            </w:r>
            <w:proofErr w:type="spellEnd"/>
            <w:proofErr w:type="gramEnd"/>
            <w:r w:rsidRPr="00230263">
              <w:rPr>
                <w:rFonts w:ascii="Times New Roman" w:hAnsi="Times New Roman" w:cs="Times New Roman"/>
                <w:sz w:val="18"/>
                <w:szCs w:val="18"/>
                <w:lang w:val="en-IN"/>
              </w:rPr>
              <w:t>(2);</w:t>
            </w:r>
          </w:p>
          <w:p w14:paraId="4F6910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tft.setTextColor</w:t>
            </w:r>
            <w:proofErr w:type="spellEnd"/>
            <w:proofErr w:type="gramEnd"/>
            <w:r w:rsidRPr="00230263">
              <w:rPr>
                <w:rFonts w:ascii="Times New Roman" w:hAnsi="Times New Roman" w:cs="Times New Roman"/>
                <w:sz w:val="18"/>
                <w:szCs w:val="18"/>
                <w:lang w:val="en-IN"/>
              </w:rPr>
              <w:t>(COL_WHITE);</w:t>
            </w:r>
          </w:p>
          <w:p w14:paraId="0CB71924"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tft.setTextWrap</w:t>
            </w:r>
            <w:proofErr w:type="spellEnd"/>
            <w:proofErr w:type="gram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true</w:t>
            </w:r>
            <w:proofErr w:type="spellEnd"/>
            <w:r w:rsidRPr="00230263">
              <w:rPr>
                <w:rFonts w:ascii="Times New Roman" w:hAnsi="Times New Roman" w:cs="Times New Roman"/>
                <w:sz w:val="18"/>
                <w:szCs w:val="18"/>
                <w:lang w:val="fr-CA"/>
              </w:rPr>
              <w:t>);</w:t>
            </w:r>
          </w:p>
          <w:p w14:paraId="674C2D2D"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 xml:space="preserve">16_t x1,y1; uint16_t </w:t>
            </w:r>
            <w:proofErr w:type="spellStart"/>
            <w:r w:rsidRPr="00230263">
              <w:rPr>
                <w:rFonts w:ascii="Times New Roman" w:hAnsi="Times New Roman" w:cs="Times New Roman"/>
                <w:sz w:val="18"/>
                <w:szCs w:val="18"/>
                <w:lang w:val="fr-CA"/>
              </w:rPr>
              <w:t>w,h</w:t>
            </w:r>
            <w:proofErr w:type="spellEnd"/>
            <w:r w:rsidRPr="00230263">
              <w:rPr>
                <w:rFonts w:ascii="Times New Roman" w:hAnsi="Times New Roman" w:cs="Times New Roman"/>
                <w:sz w:val="18"/>
                <w:szCs w:val="18"/>
                <w:lang w:val="fr-CA"/>
              </w:rPr>
              <w:t>;</w:t>
            </w:r>
          </w:p>
          <w:p w14:paraId="706E12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tft.getTextBounds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wm</w:t>
            </w:r>
            <w:proofErr w:type="spellEnd"/>
            <w:r w:rsidRPr="00230263">
              <w:rPr>
                <w:rFonts w:ascii="Times New Roman" w:hAnsi="Times New Roman" w:cs="Times New Roman"/>
                <w:sz w:val="18"/>
                <w:szCs w:val="18"/>
                <w:lang w:val="en-IN"/>
              </w:rPr>
              <w:t>, 0, 0, &amp;x1, &amp;y1, &amp;w, &amp;h);</w:t>
            </w:r>
          </w:p>
          <w:p w14:paraId="49D815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int16_t </w:t>
            </w:r>
            <w:proofErr w:type="spellStart"/>
            <w:r w:rsidRPr="00230263">
              <w:rPr>
                <w:rFonts w:ascii="Times New Roman" w:hAnsi="Times New Roman" w:cs="Times New Roman"/>
                <w:sz w:val="18"/>
                <w:szCs w:val="18"/>
                <w:lang w:val="en-IN"/>
              </w:rPr>
              <w:t>tx</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tft.width</w:t>
            </w:r>
            <w:proofErr w:type="spellEnd"/>
            <w:proofErr w:type="gramEnd"/>
            <w:r w:rsidRPr="00230263">
              <w:rPr>
                <w:rFonts w:ascii="Times New Roman" w:hAnsi="Times New Roman" w:cs="Times New Roman"/>
                <w:sz w:val="18"/>
                <w:szCs w:val="18"/>
                <w:lang w:val="en-IN"/>
              </w:rPr>
              <w:t>() - (int)w)/2;</w:t>
            </w:r>
          </w:p>
          <w:p w14:paraId="01CD7E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int16_t ty = </w:t>
            </w:r>
            <w:proofErr w:type="gramStart"/>
            <w:r w:rsidRPr="00230263">
              <w:rPr>
                <w:rFonts w:ascii="Times New Roman" w:hAnsi="Times New Roman" w:cs="Times New Roman"/>
                <w:sz w:val="18"/>
                <w:szCs w:val="18"/>
                <w:lang w:val="en-IN"/>
              </w:rPr>
              <w:t>max( (</w:t>
            </w:r>
            <w:proofErr w:type="spellStart"/>
            <w:proofErr w:type="gramEnd"/>
            <w:r w:rsidRPr="00230263">
              <w:rPr>
                <w:rFonts w:ascii="Times New Roman" w:hAnsi="Times New Roman" w:cs="Times New Roman"/>
                <w:sz w:val="18"/>
                <w:szCs w:val="18"/>
                <w:lang w:val="en-IN"/>
              </w:rPr>
              <w:t>tft.height</w:t>
            </w:r>
            <w:proofErr w:type="spellEnd"/>
            <w:r w:rsidRPr="00230263">
              <w:rPr>
                <w:rFonts w:ascii="Times New Roman" w:hAnsi="Times New Roman" w:cs="Times New Roman"/>
                <w:sz w:val="18"/>
                <w:szCs w:val="18"/>
                <w:lang w:val="en-IN"/>
              </w:rPr>
              <w:t>()*2/3) - (int)h/2, 0);</w:t>
            </w:r>
          </w:p>
          <w:p w14:paraId="43756C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tft.setCursor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tx</w:t>
            </w:r>
            <w:proofErr w:type="spellEnd"/>
            <w:r w:rsidRPr="00230263">
              <w:rPr>
                <w:rFonts w:ascii="Times New Roman" w:hAnsi="Times New Roman" w:cs="Times New Roman"/>
                <w:sz w:val="18"/>
                <w:szCs w:val="18"/>
                <w:lang w:val="en-IN"/>
              </w:rPr>
              <w:t>, ty);</w:t>
            </w:r>
          </w:p>
          <w:p w14:paraId="0ADB1A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tft.print</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wm</w:t>
            </w:r>
            <w:proofErr w:type="spellEnd"/>
            <w:r w:rsidRPr="00230263">
              <w:rPr>
                <w:rFonts w:ascii="Times New Roman" w:hAnsi="Times New Roman" w:cs="Times New Roman"/>
                <w:sz w:val="18"/>
                <w:szCs w:val="18"/>
                <w:lang w:val="en-IN"/>
              </w:rPr>
              <w:t>);</w:t>
            </w:r>
          </w:p>
          <w:p w14:paraId="12A531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662D3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drawJPG</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path, int x=0, int y=0) {</w:t>
            </w:r>
          </w:p>
          <w:p w14:paraId="7861BA2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LittleFS.exists</w:t>
            </w:r>
            <w:proofErr w:type="spellEnd"/>
            <w:proofErr w:type="gramEnd"/>
            <w:r w:rsidRPr="00230263">
              <w:rPr>
                <w:rFonts w:ascii="Times New Roman" w:hAnsi="Times New Roman" w:cs="Times New Roman"/>
                <w:sz w:val="18"/>
                <w:szCs w:val="18"/>
                <w:lang w:val="en-IN"/>
              </w:rPr>
              <w:t xml:space="preserve">(path)) { </w:t>
            </w:r>
            <w:proofErr w:type="spellStart"/>
            <w:r w:rsidRPr="00230263">
              <w:rPr>
                <w:rFonts w:ascii="Times New Roman" w:hAnsi="Times New Roman" w:cs="Times New Roman"/>
                <w:sz w:val="18"/>
                <w:szCs w:val="18"/>
                <w:lang w:val="en-IN"/>
              </w:rPr>
              <w:t>Serial.printf</w:t>
            </w:r>
            <w:proofErr w:type="spellEnd"/>
            <w:r w:rsidRPr="00230263">
              <w:rPr>
                <w:rFonts w:ascii="Times New Roman" w:hAnsi="Times New Roman" w:cs="Times New Roman"/>
                <w:sz w:val="18"/>
                <w:szCs w:val="18"/>
                <w:lang w:val="en-IN"/>
              </w:rPr>
              <w:t>("JPG not found: %s\n", path); return; }</w:t>
            </w:r>
          </w:p>
          <w:p w14:paraId="583012E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rc</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TJpgDec.drawFsJpg</w:t>
            </w:r>
            <w:proofErr w:type="spellEnd"/>
            <w:r w:rsidRPr="00230263">
              <w:rPr>
                <w:rFonts w:ascii="Times New Roman" w:hAnsi="Times New Roman" w:cs="Times New Roman"/>
                <w:sz w:val="18"/>
                <w:szCs w:val="18"/>
                <w:lang w:val="en-IN"/>
              </w:rPr>
              <w:t xml:space="preserve">(x, y, path, </w:t>
            </w:r>
            <w:proofErr w:type="spellStart"/>
            <w:r w:rsidRPr="00230263">
              <w:rPr>
                <w:rFonts w:ascii="Times New Roman" w:hAnsi="Times New Roman" w:cs="Times New Roman"/>
                <w:sz w:val="18"/>
                <w:szCs w:val="18"/>
                <w:lang w:val="en-IN"/>
              </w:rPr>
              <w:t>LittleFS</w:t>
            </w:r>
            <w:proofErr w:type="spellEnd"/>
            <w:r w:rsidRPr="00230263">
              <w:rPr>
                <w:rFonts w:ascii="Times New Roman" w:hAnsi="Times New Roman" w:cs="Times New Roman"/>
                <w:sz w:val="18"/>
                <w:szCs w:val="18"/>
                <w:lang w:val="en-IN"/>
              </w:rPr>
              <w:t>);</w:t>
            </w:r>
          </w:p>
          <w:p w14:paraId="47514D5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Serial.printf</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drawFsJpg</w:t>
            </w:r>
            <w:proofErr w:type="spellEnd"/>
            <w:r w:rsidRPr="00230263">
              <w:rPr>
                <w:rFonts w:ascii="Times New Roman" w:hAnsi="Times New Roman" w:cs="Times New Roman"/>
                <w:sz w:val="18"/>
                <w:szCs w:val="18"/>
                <w:lang w:val="en-IN"/>
              </w:rPr>
              <w:t xml:space="preserve">(%s) </w:t>
            </w:r>
            <w:proofErr w:type="spellStart"/>
            <w:r w:rsidRPr="00230263">
              <w:rPr>
                <w:rFonts w:ascii="Times New Roman" w:hAnsi="Times New Roman" w:cs="Times New Roman"/>
                <w:sz w:val="18"/>
                <w:szCs w:val="18"/>
                <w:lang w:val="en-IN"/>
              </w:rPr>
              <w:t>rc</w:t>
            </w:r>
            <w:proofErr w:type="spellEnd"/>
            <w:r w:rsidRPr="00230263">
              <w:rPr>
                <w:rFonts w:ascii="Times New Roman" w:hAnsi="Times New Roman" w:cs="Times New Roman"/>
                <w:sz w:val="18"/>
                <w:szCs w:val="18"/>
                <w:lang w:val="en-IN"/>
              </w:rPr>
              <w:t xml:space="preserve">=%d\n", path, </w:t>
            </w:r>
            <w:proofErr w:type="spellStart"/>
            <w:r w:rsidRPr="00230263">
              <w:rPr>
                <w:rFonts w:ascii="Times New Roman" w:hAnsi="Times New Roman" w:cs="Times New Roman"/>
                <w:sz w:val="18"/>
                <w:szCs w:val="18"/>
                <w:lang w:val="en-IN"/>
              </w:rPr>
              <w:t>rc</w:t>
            </w:r>
            <w:proofErr w:type="spellEnd"/>
            <w:r w:rsidRPr="00230263">
              <w:rPr>
                <w:rFonts w:ascii="Times New Roman" w:hAnsi="Times New Roman" w:cs="Times New Roman"/>
                <w:sz w:val="18"/>
                <w:szCs w:val="18"/>
                <w:lang w:val="en-IN"/>
              </w:rPr>
              <w:t xml:space="preserve">); // expect </w:t>
            </w:r>
            <w:proofErr w:type="spellStart"/>
            <w:r w:rsidRPr="00230263">
              <w:rPr>
                <w:rFonts w:ascii="Times New Roman" w:hAnsi="Times New Roman" w:cs="Times New Roman"/>
                <w:sz w:val="18"/>
                <w:szCs w:val="18"/>
                <w:lang w:val="en-IN"/>
              </w:rPr>
              <w:t>rc</w:t>
            </w:r>
            <w:proofErr w:type="spellEnd"/>
            <w:r w:rsidRPr="00230263">
              <w:rPr>
                <w:rFonts w:ascii="Times New Roman" w:hAnsi="Times New Roman" w:cs="Times New Roman"/>
                <w:sz w:val="18"/>
                <w:szCs w:val="18"/>
                <w:lang w:val="en-IN"/>
              </w:rPr>
              <w:t>=0</w:t>
            </w:r>
          </w:p>
          <w:p w14:paraId="151078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3EE1F7A" w14:textId="77777777" w:rsidR="00230263" w:rsidRPr="00230263" w:rsidRDefault="00230263" w:rsidP="00230263">
            <w:pPr>
              <w:rPr>
                <w:rFonts w:ascii="Times New Roman" w:hAnsi="Times New Roman" w:cs="Times New Roman"/>
                <w:sz w:val="18"/>
                <w:szCs w:val="18"/>
                <w:lang w:val="en-IN"/>
              </w:rPr>
            </w:pPr>
          </w:p>
          <w:p w14:paraId="513A6C20" w14:textId="77777777" w:rsidR="00230263" w:rsidRPr="00230263" w:rsidRDefault="00230263" w:rsidP="00230263">
            <w:pPr>
              <w:rPr>
                <w:rFonts w:ascii="Times New Roman" w:hAnsi="Times New Roman" w:cs="Times New Roman"/>
                <w:sz w:val="18"/>
                <w:szCs w:val="18"/>
                <w:lang w:val="en-IN"/>
              </w:rPr>
            </w:pPr>
          </w:p>
          <w:p w14:paraId="4952FB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Audio / </w:t>
            </w:r>
            <w:proofErr w:type="spellStart"/>
            <w:r w:rsidRPr="00230263">
              <w:rPr>
                <w:rFonts w:ascii="Times New Roman" w:hAnsi="Times New Roman" w:cs="Times New Roman"/>
                <w:sz w:val="18"/>
                <w:szCs w:val="18"/>
                <w:lang w:val="en-IN"/>
              </w:rPr>
              <w:t>Deepgram</w:t>
            </w:r>
            <w:proofErr w:type="spellEnd"/>
            <w:r w:rsidRPr="00230263">
              <w:rPr>
                <w:rFonts w:ascii="Times New Roman" w:hAnsi="Times New Roman" w:cs="Times New Roman"/>
                <w:sz w:val="18"/>
                <w:szCs w:val="18"/>
                <w:lang w:val="en-IN"/>
              </w:rPr>
              <w:t xml:space="preserve"> / OpenAI ---</w:t>
            </w:r>
          </w:p>
          <w:p w14:paraId="0F88B6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i2s_install_</w:t>
            </w:r>
            <w:proofErr w:type="gramStart"/>
            <w:r w:rsidRPr="00230263">
              <w:rPr>
                <w:rFonts w:ascii="Times New Roman" w:hAnsi="Times New Roman" w:cs="Times New Roman"/>
                <w:sz w:val="18"/>
                <w:szCs w:val="18"/>
                <w:lang w:val="en-IN"/>
              </w:rPr>
              <w:t>rx(</w:t>
            </w:r>
            <w:proofErr w:type="gramEnd"/>
            <w:r w:rsidRPr="00230263">
              <w:rPr>
                <w:rFonts w:ascii="Times New Roman" w:hAnsi="Times New Roman" w:cs="Times New Roman"/>
                <w:sz w:val="18"/>
                <w:szCs w:val="18"/>
                <w:lang w:val="en-IN"/>
              </w:rPr>
              <w:t>) {</w:t>
            </w:r>
          </w:p>
          <w:p w14:paraId="0ADD60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i2s_config_t </w:t>
            </w:r>
            <w:proofErr w:type="spellStart"/>
            <w:r w:rsidRPr="00230263">
              <w:rPr>
                <w:rFonts w:ascii="Times New Roman" w:hAnsi="Times New Roman" w:cs="Times New Roman"/>
                <w:sz w:val="18"/>
                <w:szCs w:val="18"/>
                <w:lang w:val="en-IN"/>
              </w:rPr>
              <w:t>cfg</w:t>
            </w:r>
            <w:proofErr w:type="spellEnd"/>
            <w:r w:rsidRPr="00230263">
              <w:rPr>
                <w:rFonts w:ascii="Times New Roman" w:hAnsi="Times New Roman" w:cs="Times New Roman"/>
                <w:sz w:val="18"/>
                <w:szCs w:val="18"/>
                <w:lang w:val="en-IN"/>
              </w:rPr>
              <w:t xml:space="preserve"> = {</w:t>
            </w:r>
          </w:p>
          <w:p w14:paraId="69C2A17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gramStart"/>
            <w:r w:rsidRPr="00230263">
              <w:rPr>
                <w:rFonts w:ascii="Times New Roman" w:hAnsi="Times New Roman" w:cs="Times New Roman"/>
                <w:sz w:val="18"/>
                <w:szCs w:val="18"/>
                <w:lang w:val="en-IN"/>
              </w:rPr>
              <w:t>.mode</w:t>
            </w:r>
            <w:proofErr w:type="gramEnd"/>
            <w:r w:rsidRPr="00230263">
              <w:rPr>
                <w:rFonts w:ascii="Times New Roman" w:hAnsi="Times New Roman" w:cs="Times New Roman"/>
                <w:sz w:val="18"/>
                <w:szCs w:val="18"/>
                <w:lang w:val="en-IN"/>
              </w:rPr>
              <w:t xml:space="preserve"> = (i2s_mode_t)(I2S_MODE_MASTER | I2S_MODE_RX),</w:t>
            </w:r>
          </w:p>
          <w:p w14:paraId="6ABA06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sample_rate</w:t>
            </w:r>
            <w:proofErr w:type="spellEnd"/>
            <w:r w:rsidRPr="00230263">
              <w:rPr>
                <w:rFonts w:ascii="Times New Roman" w:hAnsi="Times New Roman" w:cs="Times New Roman"/>
                <w:sz w:val="18"/>
                <w:szCs w:val="18"/>
                <w:lang w:val="en-IN"/>
              </w:rPr>
              <w:t xml:space="preserve"> = SAMPLE_RATE,</w:t>
            </w:r>
          </w:p>
          <w:p w14:paraId="7D8F07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bits</w:t>
            </w:r>
            <w:proofErr w:type="gramEnd"/>
            <w:r w:rsidRPr="00230263">
              <w:rPr>
                <w:rFonts w:ascii="Times New Roman" w:hAnsi="Times New Roman" w:cs="Times New Roman"/>
                <w:sz w:val="18"/>
                <w:szCs w:val="18"/>
                <w:lang w:val="en-IN"/>
              </w:rPr>
              <w:t>_per_sample</w:t>
            </w:r>
            <w:proofErr w:type="spellEnd"/>
            <w:r w:rsidRPr="00230263">
              <w:rPr>
                <w:rFonts w:ascii="Times New Roman" w:hAnsi="Times New Roman" w:cs="Times New Roman"/>
                <w:sz w:val="18"/>
                <w:szCs w:val="18"/>
                <w:lang w:val="en-IN"/>
              </w:rPr>
              <w:t xml:space="preserve"> = I2S_BITS_PER_SAMPLE_32BIT,</w:t>
            </w:r>
          </w:p>
          <w:p w14:paraId="7323F2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channel</w:t>
            </w:r>
            <w:proofErr w:type="gramEnd"/>
            <w:r w:rsidRPr="00230263">
              <w:rPr>
                <w:rFonts w:ascii="Times New Roman" w:hAnsi="Times New Roman" w:cs="Times New Roman"/>
                <w:sz w:val="18"/>
                <w:szCs w:val="18"/>
                <w:lang w:val="en-IN"/>
              </w:rPr>
              <w:t>_format</w:t>
            </w:r>
            <w:proofErr w:type="spellEnd"/>
            <w:r w:rsidRPr="00230263">
              <w:rPr>
                <w:rFonts w:ascii="Times New Roman" w:hAnsi="Times New Roman" w:cs="Times New Roman"/>
                <w:sz w:val="18"/>
                <w:szCs w:val="18"/>
                <w:lang w:val="en-IN"/>
              </w:rPr>
              <w:t xml:space="preserve"> = I2S_CHANNEL_FMT_ONLY_LEFT,</w:t>
            </w:r>
          </w:p>
          <w:p w14:paraId="451F767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communication</w:t>
            </w:r>
            <w:proofErr w:type="gramEnd"/>
            <w:r w:rsidRPr="00230263">
              <w:rPr>
                <w:rFonts w:ascii="Times New Roman" w:hAnsi="Times New Roman" w:cs="Times New Roman"/>
                <w:sz w:val="18"/>
                <w:szCs w:val="18"/>
                <w:lang w:val="en-IN"/>
              </w:rPr>
              <w:t>_format</w:t>
            </w:r>
            <w:proofErr w:type="spellEnd"/>
            <w:r w:rsidRPr="00230263">
              <w:rPr>
                <w:rFonts w:ascii="Times New Roman" w:hAnsi="Times New Roman" w:cs="Times New Roman"/>
                <w:sz w:val="18"/>
                <w:szCs w:val="18"/>
                <w:lang w:val="en-IN"/>
              </w:rPr>
              <w:t xml:space="preserve"> = I2S_COMM_FORMAT_STAND_I2S,</w:t>
            </w:r>
          </w:p>
          <w:p w14:paraId="631139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intr</w:t>
            </w:r>
            <w:proofErr w:type="gramEnd"/>
            <w:r w:rsidRPr="00230263">
              <w:rPr>
                <w:rFonts w:ascii="Times New Roman" w:hAnsi="Times New Roman" w:cs="Times New Roman"/>
                <w:sz w:val="18"/>
                <w:szCs w:val="18"/>
                <w:lang w:val="en-IN"/>
              </w:rPr>
              <w:t>_alloc_flags</w:t>
            </w:r>
            <w:proofErr w:type="spellEnd"/>
            <w:r w:rsidRPr="00230263">
              <w:rPr>
                <w:rFonts w:ascii="Times New Roman" w:hAnsi="Times New Roman" w:cs="Times New Roman"/>
                <w:sz w:val="18"/>
                <w:szCs w:val="18"/>
                <w:lang w:val="en-IN"/>
              </w:rPr>
              <w:t xml:space="preserve"> = 0,</w:t>
            </w:r>
          </w:p>
          <w:p w14:paraId="26E552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dma</w:t>
            </w:r>
            <w:proofErr w:type="gramEnd"/>
            <w:r w:rsidRPr="00230263">
              <w:rPr>
                <w:rFonts w:ascii="Times New Roman" w:hAnsi="Times New Roman" w:cs="Times New Roman"/>
                <w:sz w:val="18"/>
                <w:szCs w:val="18"/>
                <w:lang w:val="en-IN"/>
              </w:rPr>
              <w:t>_buf_count</w:t>
            </w:r>
            <w:proofErr w:type="spellEnd"/>
            <w:r w:rsidRPr="00230263">
              <w:rPr>
                <w:rFonts w:ascii="Times New Roman" w:hAnsi="Times New Roman" w:cs="Times New Roman"/>
                <w:sz w:val="18"/>
                <w:szCs w:val="18"/>
                <w:lang w:val="en-IN"/>
              </w:rPr>
              <w:t xml:space="preserve"> = 8,</w:t>
            </w:r>
          </w:p>
          <w:p w14:paraId="46AD71E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dma</w:t>
            </w:r>
            <w:proofErr w:type="gramEnd"/>
            <w:r w:rsidRPr="00230263">
              <w:rPr>
                <w:rFonts w:ascii="Times New Roman" w:hAnsi="Times New Roman" w:cs="Times New Roman"/>
                <w:sz w:val="18"/>
                <w:szCs w:val="18"/>
                <w:lang w:val="en-IN"/>
              </w:rPr>
              <w:t>_buf_len</w:t>
            </w:r>
            <w:proofErr w:type="spellEnd"/>
            <w:r w:rsidRPr="00230263">
              <w:rPr>
                <w:rFonts w:ascii="Times New Roman" w:hAnsi="Times New Roman" w:cs="Times New Roman"/>
                <w:sz w:val="18"/>
                <w:szCs w:val="18"/>
                <w:lang w:val="en-IN"/>
              </w:rPr>
              <w:t xml:space="preserve"> = 128,</w:t>
            </w:r>
          </w:p>
          <w:p w14:paraId="06F680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use</w:t>
            </w:r>
            <w:proofErr w:type="gramEnd"/>
            <w:r w:rsidRPr="00230263">
              <w:rPr>
                <w:rFonts w:ascii="Times New Roman" w:hAnsi="Times New Roman" w:cs="Times New Roman"/>
                <w:sz w:val="18"/>
                <w:szCs w:val="18"/>
                <w:lang w:val="en-IN"/>
              </w:rPr>
              <w:t>_apll</w:t>
            </w:r>
            <w:proofErr w:type="spellEnd"/>
            <w:r w:rsidRPr="00230263">
              <w:rPr>
                <w:rFonts w:ascii="Times New Roman" w:hAnsi="Times New Roman" w:cs="Times New Roman"/>
                <w:sz w:val="18"/>
                <w:szCs w:val="18"/>
                <w:lang w:val="en-IN"/>
              </w:rPr>
              <w:t xml:space="preserve"> = false,</w:t>
            </w:r>
          </w:p>
          <w:p w14:paraId="39ADB94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tx</w:t>
            </w:r>
            <w:proofErr w:type="gramEnd"/>
            <w:r w:rsidRPr="00230263">
              <w:rPr>
                <w:rFonts w:ascii="Times New Roman" w:hAnsi="Times New Roman" w:cs="Times New Roman"/>
                <w:sz w:val="18"/>
                <w:szCs w:val="18"/>
                <w:lang w:val="en-IN"/>
              </w:rPr>
              <w:t>_desc_auto_clear</w:t>
            </w:r>
            <w:proofErr w:type="spellEnd"/>
            <w:r w:rsidRPr="00230263">
              <w:rPr>
                <w:rFonts w:ascii="Times New Roman" w:hAnsi="Times New Roman" w:cs="Times New Roman"/>
                <w:sz w:val="18"/>
                <w:szCs w:val="18"/>
                <w:lang w:val="en-IN"/>
              </w:rPr>
              <w:t xml:space="preserve"> = false,</w:t>
            </w:r>
          </w:p>
          <w:p w14:paraId="58AA74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fixed</w:t>
            </w:r>
            <w:proofErr w:type="gramEnd"/>
            <w:r w:rsidRPr="00230263">
              <w:rPr>
                <w:rFonts w:ascii="Times New Roman" w:hAnsi="Times New Roman" w:cs="Times New Roman"/>
                <w:sz w:val="18"/>
                <w:szCs w:val="18"/>
                <w:lang w:val="en-IN"/>
              </w:rPr>
              <w:t>_mclk</w:t>
            </w:r>
            <w:proofErr w:type="spellEnd"/>
            <w:r w:rsidRPr="00230263">
              <w:rPr>
                <w:rFonts w:ascii="Times New Roman" w:hAnsi="Times New Roman" w:cs="Times New Roman"/>
                <w:sz w:val="18"/>
                <w:szCs w:val="18"/>
                <w:lang w:val="en-IN"/>
              </w:rPr>
              <w:t xml:space="preserve"> = 0</w:t>
            </w:r>
          </w:p>
          <w:p w14:paraId="1E5453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407F69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i2s_pin_config_t pins = {</w:t>
            </w:r>
          </w:p>
          <w:p w14:paraId="608AA6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bck</w:t>
            </w:r>
            <w:proofErr w:type="gramEnd"/>
            <w:r w:rsidRPr="00230263">
              <w:rPr>
                <w:rFonts w:ascii="Times New Roman" w:hAnsi="Times New Roman" w:cs="Times New Roman"/>
                <w:sz w:val="18"/>
                <w:szCs w:val="18"/>
                <w:lang w:val="en-IN"/>
              </w:rPr>
              <w:t>_io_num</w:t>
            </w:r>
            <w:proofErr w:type="spellEnd"/>
            <w:r w:rsidRPr="00230263">
              <w:rPr>
                <w:rFonts w:ascii="Times New Roman" w:hAnsi="Times New Roman" w:cs="Times New Roman"/>
                <w:sz w:val="18"/>
                <w:szCs w:val="18"/>
                <w:lang w:val="en-IN"/>
              </w:rPr>
              <w:t xml:space="preserve">   = I2S_SCK,</w:t>
            </w:r>
          </w:p>
          <w:p w14:paraId="4223C6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ws_io_num</w:t>
            </w:r>
            <w:proofErr w:type="spellEnd"/>
            <w:r w:rsidRPr="00230263">
              <w:rPr>
                <w:rFonts w:ascii="Times New Roman" w:hAnsi="Times New Roman" w:cs="Times New Roman"/>
                <w:sz w:val="18"/>
                <w:szCs w:val="18"/>
                <w:lang w:val="en-IN"/>
              </w:rPr>
              <w:t xml:space="preserve">    = I2S_WS,</w:t>
            </w:r>
          </w:p>
          <w:p w14:paraId="718CFD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data_out_num</w:t>
            </w:r>
            <w:proofErr w:type="spellEnd"/>
            <w:r w:rsidRPr="00230263">
              <w:rPr>
                <w:rFonts w:ascii="Times New Roman" w:hAnsi="Times New Roman" w:cs="Times New Roman"/>
                <w:sz w:val="18"/>
                <w:szCs w:val="18"/>
                <w:lang w:val="en-IN"/>
              </w:rPr>
              <w:t xml:space="preserve"> = I2S_PIN_NO_CHANGE,</w:t>
            </w:r>
          </w:p>
          <w:p w14:paraId="48E16A9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data_in_</w:t>
            </w:r>
            <w:proofErr w:type="gramStart"/>
            <w:r w:rsidRPr="00230263">
              <w:rPr>
                <w:rFonts w:ascii="Times New Roman" w:hAnsi="Times New Roman" w:cs="Times New Roman"/>
                <w:sz w:val="18"/>
                <w:szCs w:val="18"/>
                <w:lang w:val="en-IN"/>
              </w:rPr>
              <w:t>num</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I2S_SD</w:t>
            </w:r>
          </w:p>
          <w:p w14:paraId="0AC258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CC825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i2s_driver_</w:t>
            </w:r>
            <w:proofErr w:type="gramStart"/>
            <w:r w:rsidRPr="00230263">
              <w:rPr>
                <w:rFonts w:ascii="Times New Roman" w:hAnsi="Times New Roman" w:cs="Times New Roman"/>
                <w:sz w:val="18"/>
                <w:szCs w:val="18"/>
                <w:lang w:val="en-IN"/>
              </w:rPr>
              <w:t>install(</w:t>
            </w:r>
            <w:proofErr w:type="gramEnd"/>
            <w:r w:rsidRPr="00230263">
              <w:rPr>
                <w:rFonts w:ascii="Times New Roman" w:hAnsi="Times New Roman" w:cs="Times New Roman"/>
                <w:sz w:val="18"/>
                <w:szCs w:val="18"/>
                <w:lang w:val="en-IN"/>
              </w:rPr>
              <w:t>I2S_NUM_0, &amp;</w:t>
            </w:r>
            <w:proofErr w:type="spellStart"/>
            <w:r w:rsidRPr="00230263">
              <w:rPr>
                <w:rFonts w:ascii="Times New Roman" w:hAnsi="Times New Roman" w:cs="Times New Roman"/>
                <w:sz w:val="18"/>
                <w:szCs w:val="18"/>
                <w:lang w:val="en-IN"/>
              </w:rPr>
              <w:t>cfg</w:t>
            </w:r>
            <w:proofErr w:type="spellEnd"/>
            <w:r w:rsidRPr="00230263">
              <w:rPr>
                <w:rFonts w:ascii="Times New Roman" w:hAnsi="Times New Roman" w:cs="Times New Roman"/>
                <w:sz w:val="18"/>
                <w:szCs w:val="18"/>
                <w:lang w:val="en-IN"/>
              </w:rPr>
              <w:t>, 0, NULL);</w:t>
            </w:r>
          </w:p>
          <w:p w14:paraId="055FAE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i2s_set_</w:t>
            </w:r>
            <w:proofErr w:type="gramStart"/>
            <w:r w:rsidRPr="00230263">
              <w:rPr>
                <w:rFonts w:ascii="Times New Roman" w:hAnsi="Times New Roman" w:cs="Times New Roman"/>
                <w:sz w:val="18"/>
                <w:szCs w:val="18"/>
                <w:lang w:val="en-IN"/>
              </w:rPr>
              <w:t>pin(</w:t>
            </w:r>
            <w:proofErr w:type="gramEnd"/>
            <w:r w:rsidRPr="00230263">
              <w:rPr>
                <w:rFonts w:ascii="Times New Roman" w:hAnsi="Times New Roman" w:cs="Times New Roman"/>
                <w:sz w:val="18"/>
                <w:szCs w:val="18"/>
                <w:lang w:val="en-IN"/>
              </w:rPr>
              <w:t>I2S_NUM_0, &amp;pins);</w:t>
            </w:r>
          </w:p>
          <w:p w14:paraId="42AE7E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i2s_zero_dma_buffer(I2S_NUM_0);</w:t>
            </w:r>
          </w:p>
          <w:p w14:paraId="3B3C212E" w14:textId="77777777" w:rsidR="00230263" w:rsidRPr="00230263" w:rsidRDefault="00230263" w:rsidP="00230263">
            <w:pPr>
              <w:rPr>
                <w:rFonts w:ascii="Times New Roman" w:hAnsi="Times New Roman" w:cs="Times New Roman"/>
                <w:sz w:val="18"/>
                <w:szCs w:val="18"/>
                <w:lang w:val="en-IN"/>
              </w:rPr>
            </w:pPr>
          </w:p>
          <w:p w14:paraId="0CD1BA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4FB030E" w14:textId="77777777" w:rsidR="00230263" w:rsidRPr="00230263" w:rsidRDefault="00230263" w:rsidP="00230263">
            <w:pPr>
              <w:rPr>
                <w:rFonts w:ascii="Times New Roman" w:hAnsi="Times New Roman" w:cs="Times New Roman"/>
                <w:sz w:val="18"/>
                <w:szCs w:val="18"/>
                <w:lang w:val="en-IN"/>
              </w:rPr>
            </w:pPr>
          </w:p>
          <w:p w14:paraId="0CB12E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read_block_and_</w:t>
            </w:r>
            <w:proofErr w:type="gramStart"/>
            <w:r w:rsidRPr="00230263">
              <w:rPr>
                <w:rFonts w:ascii="Times New Roman" w:hAnsi="Times New Roman" w:cs="Times New Roman"/>
                <w:sz w:val="18"/>
                <w:szCs w:val="18"/>
                <w:lang w:val="en-IN"/>
              </w:rPr>
              <w:t>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int16_t* out, int </w:t>
            </w:r>
            <w:proofErr w:type="spellStart"/>
            <w:r w:rsidRPr="00230263">
              <w:rPr>
                <w:rFonts w:ascii="Times New Roman" w:hAnsi="Times New Roman" w:cs="Times New Roman"/>
                <w:sz w:val="18"/>
                <w:szCs w:val="18"/>
                <w:lang w:val="en-IN"/>
              </w:rPr>
              <w:t>outCapacity</w:t>
            </w:r>
            <w:proofErr w:type="spellEnd"/>
            <w:r w:rsidRPr="00230263">
              <w:rPr>
                <w:rFonts w:ascii="Times New Roman" w:hAnsi="Times New Roman" w:cs="Times New Roman"/>
                <w:sz w:val="18"/>
                <w:szCs w:val="18"/>
                <w:lang w:val="en-IN"/>
              </w:rPr>
              <w:t xml:space="preserve">, int&amp; </w:t>
            </w:r>
            <w:proofErr w:type="spellStart"/>
            <w:r w:rsidRPr="00230263">
              <w:rPr>
                <w:rFonts w:ascii="Times New Roman" w:hAnsi="Times New Roman" w:cs="Times New Roman"/>
                <w:sz w:val="18"/>
                <w:szCs w:val="18"/>
                <w:lang w:val="en-IN"/>
              </w:rPr>
              <w:t>outWritten</w:t>
            </w:r>
            <w:proofErr w:type="spellEnd"/>
            <w:r w:rsidRPr="00230263">
              <w:rPr>
                <w:rFonts w:ascii="Times New Roman" w:hAnsi="Times New Roman" w:cs="Times New Roman"/>
                <w:sz w:val="18"/>
                <w:szCs w:val="18"/>
                <w:lang w:val="en-IN"/>
              </w:rPr>
              <w:t>) {</w:t>
            </w:r>
          </w:p>
          <w:p w14:paraId="04543B8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bytesRead</w:t>
            </w:r>
            <w:proofErr w:type="spellEnd"/>
            <w:r w:rsidRPr="00230263">
              <w:rPr>
                <w:rFonts w:ascii="Times New Roman" w:hAnsi="Times New Roman" w:cs="Times New Roman"/>
                <w:sz w:val="18"/>
                <w:szCs w:val="18"/>
                <w:lang w:val="en-IN"/>
              </w:rPr>
              <w:t xml:space="preserve"> = 0;</w:t>
            </w:r>
          </w:p>
          <w:p w14:paraId="2E7C95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w:t>
            </w:r>
            <w:proofErr w:type="gramStart"/>
            <w:r w:rsidRPr="00230263">
              <w:rPr>
                <w:rFonts w:ascii="Times New Roman" w:hAnsi="Times New Roman" w:cs="Times New Roman"/>
                <w:sz w:val="18"/>
                <w:szCs w:val="18"/>
                <w:lang w:val="en-IN"/>
              </w:rPr>
              <w:t>read(</w:t>
            </w:r>
            <w:proofErr w:type="gramEnd"/>
            <w:r w:rsidRPr="00230263">
              <w:rPr>
                <w:rFonts w:ascii="Times New Roman" w:hAnsi="Times New Roman" w:cs="Times New Roman"/>
                <w:sz w:val="18"/>
                <w:szCs w:val="18"/>
                <w:lang w:val="en-IN"/>
              </w:rPr>
              <w:t xml:space="preserve">I2S_NUM_0, i2sRaw,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(i2sRaw), &amp;</w:t>
            </w:r>
            <w:proofErr w:type="spellStart"/>
            <w:r w:rsidRPr="00230263">
              <w:rPr>
                <w:rFonts w:ascii="Times New Roman" w:hAnsi="Times New Roman" w:cs="Times New Roman"/>
                <w:sz w:val="18"/>
                <w:szCs w:val="18"/>
                <w:lang w:val="en-IN"/>
              </w:rPr>
              <w:t>bytesRead</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7C7FC8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n32 = </w:t>
            </w:r>
            <w:proofErr w:type="spellStart"/>
            <w:r w:rsidRPr="00230263">
              <w:rPr>
                <w:rFonts w:ascii="Times New Roman" w:hAnsi="Times New Roman" w:cs="Times New Roman"/>
                <w:sz w:val="18"/>
                <w:szCs w:val="18"/>
                <w:lang w:val="en-IN"/>
              </w:rPr>
              <w:t>bytesRead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(int32_t);</w:t>
            </w:r>
          </w:p>
          <w:p w14:paraId="4D3727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(n32 &lt;= 0)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outWritten</w:t>
            </w:r>
            <w:proofErr w:type="spellEnd"/>
            <w:proofErr w:type="gramEnd"/>
            <w:r w:rsidRPr="00230263">
              <w:rPr>
                <w:rFonts w:ascii="Times New Roman" w:hAnsi="Times New Roman" w:cs="Times New Roman"/>
                <w:sz w:val="18"/>
                <w:szCs w:val="18"/>
                <w:lang w:val="en-IN"/>
              </w:rPr>
              <w:t xml:space="preserve"> = 0; return 0; }</w:t>
            </w:r>
          </w:p>
          <w:p w14:paraId="57F7FEAA" w14:textId="77777777" w:rsidR="00230263" w:rsidRPr="00230263" w:rsidRDefault="00230263" w:rsidP="00230263">
            <w:pPr>
              <w:rPr>
                <w:rFonts w:ascii="Times New Roman" w:hAnsi="Times New Roman" w:cs="Times New Roman"/>
                <w:sz w:val="18"/>
                <w:szCs w:val="18"/>
                <w:lang w:val="en-IN"/>
              </w:rPr>
            </w:pPr>
          </w:p>
          <w:p w14:paraId="5FF19B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int64_t </w:t>
            </w:r>
            <w:proofErr w:type="spellStart"/>
            <w:r w:rsidRPr="00230263">
              <w:rPr>
                <w:rFonts w:ascii="Times New Roman" w:hAnsi="Times New Roman" w:cs="Times New Roman"/>
                <w:sz w:val="18"/>
                <w:szCs w:val="18"/>
                <w:lang w:val="en-IN"/>
              </w:rPr>
              <w:t>sumsq</w:t>
            </w:r>
            <w:proofErr w:type="spellEnd"/>
            <w:r w:rsidRPr="00230263">
              <w:rPr>
                <w:rFonts w:ascii="Times New Roman" w:hAnsi="Times New Roman" w:cs="Times New Roman"/>
                <w:sz w:val="18"/>
                <w:szCs w:val="18"/>
                <w:lang w:val="en-IN"/>
              </w:rPr>
              <w:t xml:space="preserve"> = 0;</w:t>
            </w:r>
          </w:p>
          <w:p w14:paraId="52F770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nCopy</w:t>
            </w:r>
            <w:proofErr w:type="spellEnd"/>
            <w:r w:rsidRPr="00230263">
              <w:rPr>
                <w:rFonts w:ascii="Times New Roman" w:hAnsi="Times New Roman" w:cs="Times New Roman"/>
                <w:sz w:val="18"/>
                <w:szCs w:val="18"/>
                <w:lang w:val="en-IN"/>
              </w:rPr>
              <w:t xml:space="preserve"> = (out &amp;&amp; </w:t>
            </w:r>
            <w:proofErr w:type="spellStart"/>
            <w:r w:rsidRPr="00230263">
              <w:rPr>
                <w:rFonts w:ascii="Times New Roman" w:hAnsi="Times New Roman" w:cs="Times New Roman"/>
                <w:sz w:val="18"/>
                <w:szCs w:val="18"/>
                <w:lang w:val="en-IN"/>
              </w:rPr>
              <w:t>outCapacity</w:t>
            </w:r>
            <w:proofErr w:type="spellEnd"/>
            <w:r w:rsidRPr="00230263">
              <w:rPr>
                <w:rFonts w:ascii="Times New Roman" w:hAnsi="Times New Roman" w:cs="Times New Roman"/>
                <w:sz w:val="18"/>
                <w:szCs w:val="18"/>
                <w:lang w:val="en-IN"/>
              </w:rPr>
              <w:t xml:space="preserve"> &gt; 0</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min(</w:t>
            </w:r>
            <w:proofErr w:type="spellStart"/>
            <w:r w:rsidRPr="00230263">
              <w:rPr>
                <w:rFonts w:ascii="Times New Roman" w:hAnsi="Times New Roman" w:cs="Times New Roman"/>
                <w:sz w:val="18"/>
                <w:szCs w:val="18"/>
                <w:lang w:val="en-IN"/>
              </w:rPr>
              <w:t>outCapacity</w:t>
            </w:r>
            <w:proofErr w:type="spellEnd"/>
            <w:r w:rsidRPr="00230263">
              <w:rPr>
                <w:rFonts w:ascii="Times New Roman" w:hAnsi="Times New Roman" w:cs="Times New Roman"/>
                <w:sz w:val="18"/>
                <w:szCs w:val="18"/>
                <w:lang w:val="en-IN"/>
              </w:rPr>
              <w:t>, n32) : 0;</w:t>
            </w:r>
          </w:p>
          <w:p w14:paraId="7999ED9C" w14:textId="77777777" w:rsidR="00230263" w:rsidRPr="00230263" w:rsidRDefault="00230263" w:rsidP="00230263">
            <w:pPr>
              <w:rPr>
                <w:rFonts w:ascii="Times New Roman" w:hAnsi="Times New Roman" w:cs="Times New Roman"/>
                <w:sz w:val="18"/>
                <w:szCs w:val="18"/>
                <w:lang w:val="en-IN"/>
              </w:rPr>
            </w:pPr>
          </w:p>
          <w:p w14:paraId="213D79E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n32;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w:t>
            </w:r>
          </w:p>
          <w:p w14:paraId="4E7958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int16_t s16 = (int16_</w:t>
            </w:r>
            <w:proofErr w:type="gramStart"/>
            <w:r w:rsidRPr="00230263">
              <w:rPr>
                <w:rFonts w:ascii="Times New Roman" w:hAnsi="Times New Roman" w:cs="Times New Roman"/>
                <w:sz w:val="18"/>
                <w:szCs w:val="18"/>
                <w:lang w:val="en-IN"/>
              </w:rPr>
              <w:t>t)(</w:t>
            </w:r>
            <w:proofErr w:type="gramEnd"/>
            <w:r w:rsidRPr="00230263">
              <w:rPr>
                <w:rFonts w:ascii="Times New Roman" w:hAnsi="Times New Roman" w:cs="Times New Roman"/>
                <w:sz w:val="18"/>
                <w:szCs w:val="18"/>
                <w:lang w:val="en-IN"/>
              </w:rPr>
              <w:t>i2sRaw[</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&gt;&gt; 14);</w:t>
            </w:r>
          </w:p>
          <w:p w14:paraId="20367D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w:t>
            </w:r>
            <w:proofErr w:type="spellStart"/>
            <w:r w:rsidRPr="00230263">
              <w:rPr>
                <w:rFonts w:ascii="Times New Roman" w:hAnsi="Times New Roman" w:cs="Times New Roman"/>
                <w:sz w:val="18"/>
                <w:szCs w:val="18"/>
                <w:lang w:val="en-IN"/>
              </w:rPr>
              <w:t>nCopy</w:t>
            </w:r>
            <w:proofErr w:type="spellEnd"/>
            <w:r w:rsidRPr="00230263">
              <w:rPr>
                <w:rFonts w:ascii="Times New Roman" w:hAnsi="Times New Roman" w:cs="Times New Roman"/>
                <w:sz w:val="18"/>
                <w:szCs w:val="18"/>
                <w:lang w:val="en-IN"/>
              </w:rPr>
              <w:t>) out[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 s16;</w:t>
            </w:r>
          </w:p>
          <w:p w14:paraId="657E06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sumsq</w:t>
            </w:r>
            <w:proofErr w:type="spellEnd"/>
            <w:r w:rsidRPr="00230263">
              <w:rPr>
                <w:rFonts w:ascii="Times New Roman" w:hAnsi="Times New Roman" w:cs="Times New Roman"/>
                <w:sz w:val="18"/>
                <w:szCs w:val="18"/>
                <w:lang w:val="en-IN"/>
              </w:rPr>
              <w:t xml:space="preserve"> += (int32_</w:t>
            </w:r>
            <w:proofErr w:type="gramStart"/>
            <w:r w:rsidRPr="00230263">
              <w:rPr>
                <w:rFonts w:ascii="Times New Roman" w:hAnsi="Times New Roman" w:cs="Times New Roman"/>
                <w:sz w:val="18"/>
                <w:szCs w:val="18"/>
                <w:lang w:val="en-IN"/>
              </w:rPr>
              <w:t>t)s</w:t>
            </w:r>
            <w:proofErr w:type="gramEnd"/>
            <w:r w:rsidRPr="00230263">
              <w:rPr>
                <w:rFonts w:ascii="Times New Roman" w:hAnsi="Times New Roman" w:cs="Times New Roman"/>
                <w:sz w:val="18"/>
                <w:szCs w:val="18"/>
                <w:lang w:val="en-IN"/>
              </w:rPr>
              <w:t>16 * (int32_t)s16;</w:t>
            </w:r>
          </w:p>
          <w:p w14:paraId="2EDA3E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5A720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outWritten</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nCopy</w:t>
            </w:r>
            <w:proofErr w:type="spellEnd"/>
            <w:r w:rsidRPr="00230263">
              <w:rPr>
                <w:rFonts w:ascii="Times New Roman" w:hAnsi="Times New Roman" w:cs="Times New Roman"/>
                <w:sz w:val="18"/>
                <w:szCs w:val="18"/>
                <w:lang w:val="en-IN"/>
              </w:rPr>
              <w:t>;</w:t>
            </w:r>
          </w:p>
          <w:p w14:paraId="77A032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rms = (int)sqrt((double)</w:t>
            </w:r>
            <w:proofErr w:type="spellStart"/>
            <w:r w:rsidRPr="00230263">
              <w:rPr>
                <w:rFonts w:ascii="Times New Roman" w:hAnsi="Times New Roman" w:cs="Times New Roman"/>
                <w:sz w:val="18"/>
                <w:szCs w:val="18"/>
                <w:lang w:val="en-IN"/>
              </w:rPr>
              <w:t>sumsq</w:t>
            </w:r>
            <w:proofErr w:type="spellEnd"/>
            <w:r w:rsidRPr="00230263">
              <w:rPr>
                <w:rFonts w:ascii="Times New Roman" w:hAnsi="Times New Roman" w:cs="Times New Roman"/>
                <w:sz w:val="18"/>
                <w:szCs w:val="18"/>
                <w:lang w:val="en-IN"/>
              </w:rPr>
              <w:t xml:space="preserve"> / n32);</w:t>
            </w:r>
          </w:p>
          <w:p w14:paraId="57AC0C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rms;</w:t>
            </w:r>
          </w:p>
          <w:p w14:paraId="7E7917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67F9C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WAV helpers == */</w:t>
            </w:r>
          </w:p>
          <w:p w14:paraId="68AC1E13"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DE46AF">
              <w:rPr>
                <w:rFonts w:ascii="Times New Roman" w:hAnsi="Times New Roman" w:cs="Times New Roman"/>
                <w:sz w:val="18"/>
                <w:szCs w:val="18"/>
                <w:lang w:val="fr-CA"/>
              </w:rPr>
              <w:t>static</w:t>
            </w:r>
            <w:proofErr w:type="spellEnd"/>
            <w:proofErr w:type="gramEnd"/>
            <w:r w:rsidRPr="00DE46AF">
              <w:rPr>
                <w:rFonts w:ascii="Times New Roman" w:hAnsi="Times New Roman" w:cs="Times New Roman"/>
                <w:sz w:val="18"/>
                <w:szCs w:val="18"/>
                <w:lang w:val="fr-CA"/>
              </w:rPr>
              <w:t xml:space="preserve"> </w:t>
            </w:r>
            <w:proofErr w:type="spellStart"/>
            <w:r w:rsidRPr="00DE46AF">
              <w:rPr>
                <w:rFonts w:ascii="Times New Roman" w:hAnsi="Times New Roman" w:cs="Times New Roman"/>
                <w:sz w:val="18"/>
                <w:szCs w:val="18"/>
                <w:lang w:val="fr-CA"/>
              </w:rPr>
              <w:t>inline</w:t>
            </w:r>
            <w:proofErr w:type="spellEnd"/>
            <w:r w:rsidRPr="00DE46AF">
              <w:rPr>
                <w:rFonts w:ascii="Times New Roman" w:hAnsi="Times New Roman" w:cs="Times New Roman"/>
                <w:sz w:val="18"/>
                <w:szCs w:val="18"/>
                <w:lang w:val="fr-CA"/>
              </w:rPr>
              <w:t xml:space="preserve"> </w:t>
            </w:r>
            <w:proofErr w:type="spellStart"/>
            <w:r w:rsidRPr="00DE46AF">
              <w:rPr>
                <w:rFonts w:ascii="Times New Roman" w:hAnsi="Times New Roman" w:cs="Times New Roman"/>
                <w:sz w:val="18"/>
                <w:szCs w:val="18"/>
                <w:lang w:val="fr-CA"/>
              </w:rPr>
              <w:t>void</w:t>
            </w:r>
            <w:proofErr w:type="spellEnd"/>
            <w:r w:rsidRPr="00DE46AF">
              <w:rPr>
                <w:rFonts w:ascii="Times New Roman" w:hAnsi="Times New Roman" w:cs="Times New Roman"/>
                <w:sz w:val="18"/>
                <w:szCs w:val="18"/>
                <w:lang w:val="fr-CA"/>
              </w:rPr>
              <w:t xml:space="preserve"> put_le16(uint8_t* p, uint16_t v){ p[0]=v &amp; 0xFF; p[1]=(v&gt;&gt;8)&amp;0xFF; }</w:t>
            </w:r>
          </w:p>
          <w:p w14:paraId="2E0AB9F0" w14:textId="77777777" w:rsidR="00230263" w:rsidRPr="00DE46AF" w:rsidRDefault="00230263" w:rsidP="00230263">
            <w:pPr>
              <w:rPr>
                <w:rFonts w:ascii="Times New Roman" w:hAnsi="Times New Roman" w:cs="Times New Roman"/>
                <w:sz w:val="18"/>
                <w:szCs w:val="18"/>
                <w:lang w:val="fr-CA"/>
              </w:rPr>
            </w:pPr>
            <w:r w:rsidRPr="00DE46AF">
              <w:rPr>
                <w:rFonts w:ascii="Times New Roman" w:hAnsi="Times New Roman" w:cs="Times New Roman"/>
                <w:sz w:val="18"/>
                <w:szCs w:val="18"/>
                <w:lang w:val="fr-CA"/>
              </w:rPr>
              <w:t xml:space="preserve">  </w:t>
            </w:r>
            <w:proofErr w:type="spellStart"/>
            <w:proofErr w:type="gramStart"/>
            <w:r w:rsidRPr="00DE46AF">
              <w:rPr>
                <w:rFonts w:ascii="Times New Roman" w:hAnsi="Times New Roman" w:cs="Times New Roman"/>
                <w:sz w:val="18"/>
                <w:szCs w:val="18"/>
                <w:lang w:val="fr-CA"/>
              </w:rPr>
              <w:t>static</w:t>
            </w:r>
            <w:proofErr w:type="spellEnd"/>
            <w:proofErr w:type="gramEnd"/>
            <w:r w:rsidRPr="00DE46AF">
              <w:rPr>
                <w:rFonts w:ascii="Times New Roman" w:hAnsi="Times New Roman" w:cs="Times New Roman"/>
                <w:sz w:val="18"/>
                <w:szCs w:val="18"/>
                <w:lang w:val="fr-CA"/>
              </w:rPr>
              <w:t xml:space="preserve"> </w:t>
            </w:r>
            <w:proofErr w:type="spellStart"/>
            <w:r w:rsidRPr="00DE46AF">
              <w:rPr>
                <w:rFonts w:ascii="Times New Roman" w:hAnsi="Times New Roman" w:cs="Times New Roman"/>
                <w:sz w:val="18"/>
                <w:szCs w:val="18"/>
                <w:lang w:val="fr-CA"/>
              </w:rPr>
              <w:t>inline</w:t>
            </w:r>
            <w:proofErr w:type="spellEnd"/>
            <w:r w:rsidRPr="00DE46AF">
              <w:rPr>
                <w:rFonts w:ascii="Times New Roman" w:hAnsi="Times New Roman" w:cs="Times New Roman"/>
                <w:sz w:val="18"/>
                <w:szCs w:val="18"/>
                <w:lang w:val="fr-CA"/>
              </w:rPr>
              <w:t xml:space="preserve"> </w:t>
            </w:r>
            <w:proofErr w:type="spellStart"/>
            <w:r w:rsidRPr="00DE46AF">
              <w:rPr>
                <w:rFonts w:ascii="Times New Roman" w:hAnsi="Times New Roman" w:cs="Times New Roman"/>
                <w:sz w:val="18"/>
                <w:szCs w:val="18"/>
                <w:lang w:val="fr-CA"/>
              </w:rPr>
              <w:t>void</w:t>
            </w:r>
            <w:proofErr w:type="spellEnd"/>
            <w:r w:rsidRPr="00DE46AF">
              <w:rPr>
                <w:rFonts w:ascii="Times New Roman" w:hAnsi="Times New Roman" w:cs="Times New Roman"/>
                <w:sz w:val="18"/>
                <w:szCs w:val="18"/>
                <w:lang w:val="fr-CA"/>
              </w:rPr>
              <w:t xml:space="preserve"> put_le32(uint8_t* p, uint32_t v){ p[0]=v &amp; 0xFF; p[1]=(v&gt;&gt;8)&amp;0xFF; p[2]=(v&gt;&gt;16)&amp;0xFF; p[3]=(v&gt;&gt;24); }</w:t>
            </w:r>
          </w:p>
          <w:p w14:paraId="6C8BE967"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void </w:t>
            </w:r>
            <w:proofErr w:type="spellStart"/>
            <w:r w:rsidRPr="00230263">
              <w:rPr>
                <w:rFonts w:ascii="Times New Roman" w:hAnsi="Times New Roman" w:cs="Times New Roman"/>
                <w:sz w:val="18"/>
                <w:szCs w:val="18"/>
                <w:lang w:val="en-IN"/>
              </w:rPr>
              <w:t>write_wav_</w:t>
            </w:r>
            <w:proofErr w:type="gramStart"/>
            <w:r w:rsidRPr="00230263">
              <w:rPr>
                <w:rFonts w:ascii="Times New Roman" w:hAnsi="Times New Roman" w:cs="Times New Roman"/>
                <w:sz w:val="18"/>
                <w:szCs w:val="18"/>
                <w:lang w:val="en-IN"/>
              </w:rPr>
              <w:t>header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uint8_t* h, uint32_t </w:t>
            </w:r>
            <w:proofErr w:type="spellStart"/>
            <w:r w:rsidRPr="00230263">
              <w:rPr>
                <w:rFonts w:ascii="Times New Roman" w:hAnsi="Times New Roman" w:cs="Times New Roman"/>
                <w:sz w:val="18"/>
                <w:szCs w:val="18"/>
                <w:lang w:val="en-IN"/>
              </w:rPr>
              <w:t>numSamples</w:t>
            </w:r>
            <w:proofErr w:type="spellEnd"/>
            <w:r w:rsidRPr="00230263">
              <w:rPr>
                <w:rFonts w:ascii="Times New Roman" w:hAnsi="Times New Roman" w:cs="Times New Roman"/>
                <w:sz w:val="18"/>
                <w:szCs w:val="18"/>
                <w:lang w:val="en-IN"/>
              </w:rPr>
              <w:t>) {</w:t>
            </w:r>
          </w:p>
          <w:p w14:paraId="4E85FD9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byteRate</w:t>
            </w:r>
            <w:proofErr w:type="spellEnd"/>
            <w:r w:rsidRPr="00230263">
              <w:rPr>
                <w:rFonts w:ascii="Times New Roman" w:hAnsi="Times New Roman" w:cs="Times New Roman"/>
                <w:sz w:val="18"/>
                <w:szCs w:val="18"/>
                <w:lang w:val="en-IN"/>
              </w:rPr>
              <w:t xml:space="preserve">   = SAMPLE_RATE * CHANNELS * BYTES_PER_SAMPLE;</w:t>
            </w:r>
          </w:p>
          <w:p w14:paraId="055F71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blockAlign</w:t>
            </w:r>
            <w:proofErr w:type="spellEnd"/>
            <w:r w:rsidRPr="00230263">
              <w:rPr>
                <w:rFonts w:ascii="Times New Roman" w:hAnsi="Times New Roman" w:cs="Times New Roman"/>
                <w:sz w:val="18"/>
                <w:szCs w:val="18"/>
                <w:lang w:val="en-IN"/>
              </w:rPr>
              <w:t xml:space="preserve"> = CHANNELS * BYTES_PER_SAMPLE;</w:t>
            </w:r>
          </w:p>
          <w:p w14:paraId="3984244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dataSize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numSamples</w:t>
            </w:r>
            <w:proofErr w:type="spellEnd"/>
            <w:r w:rsidRPr="00230263">
              <w:rPr>
                <w:rFonts w:ascii="Times New Roman" w:hAnsi="Times New Roman" w:cs="Times New Roman"/>
                <w:sz w:val="18"/>
                <w:szCs w:val="18"/>
                <w:lang w:val="en-IN"/>
              </w:rPr>
              <w:t xml:space="preserve"> * BYTES_PER_SAMPLE;</w:t>
            </w:r>
          </w:p>
          <w:p w14:paraId="1D70AC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w:t>
            </w:r>
            <w:proofErr w:type="spellStart"/>
            <w:proofErr w:type="gramStart"/>
            <w:r w:rsidRPr="00230263">
              <w:rPr>
                <w:rFonts w:ascii="Times New Roman" w:hAnsi="Times New Roman" w:cs="Times New Roman"/>
                <w:sz w:val="18"/>
                <w:szCs w:val="18"/>
                <w:lang w:val="en-IN"/>
              </w:rPr>
              <w:t>chunkSize</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36 + </w:t>
            </w:r>
            <w:proofErr w:type="spellStart"/>
            <w:r w:rsidRPr="00230263">
              <w:rPr>
                <w:rFonts w:ascii="Times New Roman" w:hAnsi="Times New Roman" w:cs="Times New Roman"/>
                <w:sz w:val="18"/>
                <w:szCs w:val="18"/>
                <w:lang w:val="en-IN"/>
              </w:rPr>
              <w:t>dataSize</w:t>
            </w:r>
            <w:proofErr w:type="spellEnd"/>
            <w:r w:rsidRPr="00230263">
              <w:rPr>
                <w:rFonts w:ascii="Times New Roman" w:hAnsi="Times New Roman" w:cs="Times New Roman"/>
                <w:sz w:val="18"/>
                <w:szCs w:val="18"/>
                <w:lang w:val="en-IN"/>
              </w:rPr>
              <w:t>;</w:t>
            </w:r>
          </w:p>
          <w:p w14:paraId="0694D73B" w14:textId="77777777" w:rsidR="00230263" w:rsidRPr="00230263" w:rsidRDefault="00230263" w:rsidP="00230263">
            <w:pPr>
              <w:rPr>
                <w:rFonts w:ascii="Times New Roman" w:hAnsi="Times New Roman" w:cs="Times New Roman"/>
                <w:sz w:val="18"/>
                <w:szCs w:val="18"/>
                <w:lang w:val="en-IN"/>
              </w:rPr>
            </w:pPr>
          </w:p>
          <w:p w14:paraId="171193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memcpy</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h + 0,  "RIFF", 4);</w:t>
            </w:r>
          </w:p>
          <w:p w14:paraId="1864CC5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put_le32(h + 4, </w:t>
            </w:r>
            <w:proofErr w:type="spellStart"/>
            <w:r w:rsidRPr="00230263">
              <w:rPr>
                <w:rFonts w:ascii="Times New Roman" w:hAnsi="Times New Roman" w:cs="Times New Roman"/>
                <w:sz w:val="18"/>
                <w:szCs w:val="18"/>
                <w:lang w:val="en-IN"/>
              </w:rPr>
              <w:t>chunkSize</w:t>
            </w:r>
            <w:proofErr w:type="spellEnd"/>
            <w:r w:rsidRPr="00230263">
              <w:rPr>
                <w:rFonts w:ascii="Times New Roman" w:hAnsi="Times New Roman" w:cs="Times New Roman"/>
                <w:sz w:val="18"/>
                <w:szCs w:val="18"/>
                <w:lang w:val="en-IN"/>
              </w:rPr>
              <w:t>);</w:t>
            </w:r>
          </w:p>
          <w:p w14:paraId="6E0090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memcpy</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h + 8,  "WAVE", 4);</w:t>
            </w:r>
          </w:p>
          <w:p w14:paraId="26A3507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memcpy</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h + 12, "</w:t>
            </w:r>
            <w:proofErr w:type="spellStart"/>
            <w:r w:rsidRPr="00230263">
              <w:rPr>
                <w:rFonts w:ascii="Times New Roman" w:hAnsi="Times New Roman" w:cs="Times New Roman"/>
                <w:sz w:val="18"/>
                <w:szCs w:val="18"/>
                <w:lang w:val="en-IN"/>
              </w:rPr>
              <w:t>fmt</w:t>
            </w:r>
            <w:proofErr w:type="spellEnd"/>
            <w:r w:rsidRPr="00230263">
              <w:rPr>
                <w:rFonts w:ascii="Times New Roman" w:hAnsi="Times New Roman" w:cs="Times New Roman"/>
                <w:sz w:val="18"/>
                <w:szCs w:val="18"/>
                <w:lang w:val="en-IN"/>
              </w:rPr>
              <w:t xml:space="preserve"> ", 4);</w:t>
            </w:r>
          </w:p>
          <w:p w14:paraId="6253985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put_le32(h + 16, 16);</w:t>
            </w:r>
          </w:p>
          <w:p w14:paraId="3C08F02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put_le16(h + 20, 1);</w:t>
            </w:r>
          </w:p>
          <w:p w14:paraId="3DF266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put_le16(h + 22, CHANNELS);</w:t>
            </w:r>
          </w:p>
          <w:p w14:paraId="176392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put_le32(h + 24, SAMPLE_RATE);</w:t>
            </w:r>
          </w:p>
          <w:p w14:paraId="620A44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put_le32(h + 28, </w:t>
            </w:r>
            <w:proofErr w:type="spellStart"/>
            <w:r w:rsidRPr="00230263">
              <w:rPr>
                <w:rFonts w:ascii="Times New Roman" w:hAnsi="Times New Roman" w:cs="Times New Roman"/>
                <w:sz w:val="18"/>
                <w:szCs w:val="18"/>
                <w:lang w:val="en-IN"/>
              </w:rPr>
              <w:t>byteRate</w:t>
            </w:r>
            <w:proofErr w:type="spellEnd"/>
            <w:r w:rsidRPr="00230263">
              <w:rPr>
                <w:rFonts w:ascii="Times New Roman" w:hAnsi="Times New Roman" w:cs="Times New Roman"/>
                <w:sz w:val="18"/>
                <w:szCs w:val="18"/>
                <w:lang w:val="en-IN"/>
              </w:rPr>
              <w:t>);</w:t>
            </w:r>
          </w:p>
          <w:p w14:paraId="3EF1FD59"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DE46AF">
              <w:rPr>
                <w:rFonts w:ascii="Times New Roman" w:hAnsi="Times New Roman" w:cs="Times New Roman"/>
                <w:sz w:val="18"/>
                <w:szCs w:val="18"/>
                <w:lang w:val="fr-CA"/>
              </w:rPr>
              <w:t>put</w:t>
            </w:r>
            <w:proofErr w:type="gramEnd"/>
            <w:r w:rsidRPr="00DE46AF">
              <w:rPr>
                <w:rFonts w:ascii="Times New Roman" w:hAnsi="Times New Roman" w:cs="Times New Roman"/>
                <w:sz w:val="18"/>
                <w:szCs w:val="18"/>
                <w:lang w:val="fr-CA"/>
              </w:rPr>
              <w:t>_le16(h + 32, (uint16_t)</w:t>
            </w:r>
            <w:proofErr w:type="spellStart"/>
            <w:r w:rsidRPr="00DE46AF">
              <w:rPr>
                <w:rFonts w:ascii="Times New Roman" w:hAnsi="Times New Roman" w:cs="Times New Roman"/>
                <w:sz w:val="18"/>
                <w:szCs w:val="18"/>
                <w:lang w:val="fr-CA"/>
              </w:rPr>
              <w:t>blockAlign</w:t>
            </w:r>
            <w:proofErr w:type="spellEnd"/>
            <w:r w:rsidRPr="00DE46AF">
              <w:rPr>
                <w:rFonts w:ascii="Times New Roman" w:hAnsi="Times New Roman" w:cs="Times New Roman"/>
                <w:sz w:val="18"/>
                <w:szCs w:val="18"/>
                <w:lang w:val="fr-CA"/>
              </w:rPr>
              <w:t>);</w:t>
            </w:r>
          </w:p>
          <w:p w14:paraId="649110ED"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lastRenderedPageBreak/>
              <w:t xml:space="preserve">    </w:t>
            </w:r>
            <w:r w:rsidRPr="00230263">
              <w:rPr>
                <w:rFonts w:ascii="Times New Roman" w:hAnsi="Times New Roman" w:cs="Times New Roman"/>
                <w:sz w:val="18"/>
                <w:szCs w:val="18"/>
                <w:lang w:val="en-IN"/>
              </w:rPr>
              <w:t>put_le16(h + 34, (uint16_</w:t>
            </w:r>
            <w:proofErr w:type="gramStart"/>
            <w:r w:rsidRPr="00230263">
              <w:rPr>
                <w:rFonts w:ascii="Times New Roman" w:hAnsi="Times New Roman" w:cs="Times New Roman"/>
                <w:sz w:val="18"/>
                <w:szCs w:val="18"/>
                <w:lang w:val="en-IN"/>
              </w:rPr>
              <w:t>t)(</w:t>
            </w:r>
            <w:proofErr w:type="gramEnd"/>
            <w:r w:rsidRPr="00230263">
              <w:rPr>
                <w:rFonts w:ascii="Times New Roman" w:hAnsi="Times New Roman" w:cs="Times New Roman"/>
                <w:sz w:val="18"/>
                <w:szCs w:val="18"/>
                <w:lang w:val="en-IN"/>
              </w:rPr>
              <w:t>8 * BYTES_PER_SAMPLE));</w:t>
            </w:r>
          </w:p>
          <w:p w14:paraId="2C434CE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memcpy</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h + 36, "data", 4);</w:t>
            </w:r>
          </w:p>
          <w:p w14:paraId="2CE94C7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put_le32(h + 40, </w:t>
            </w:r>
            <w:proofErr w:type="spellStart"/>
            <w:r w:rsidRPr="00230263">
              <w:rPr>
                <w:rFonts w:ascii="Times New Roman" w:hAnsi="Times New Roman" w:cs="Times New Roman"/>
                <w:sz w:val="18"/>
                <w:szCs w:val="18"/>
                <w:lang w:val="en-IN"/>
              </w:rPr>
              <w:t>dataSize</w:t>
            </w:r>
            <w:proofErr w:type="spellEnd"/>
            <w:r w:rsidRPr="00230263">
              <w:rPr>
                <w:rFonts w:ascii="Times New Roman" w:hAnsi="Times New Roman" w:cs="Times New Roman"/>
                <w:sz w:val="18"/>
                <w:szCs w:val="18"/>
                <w:lang w:val="en-IN"/>
              </w:rPr>
              <w:t>);</w:t>
            </w:r>
          </w:p>
          <w:p w14:paraId="0D26A3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E4E0508" w14:textId="77777777" w:rsidR="00230263" w:rsidRPr="00230263" w:rsidRDefault="00230263" w:rsidP="00230263">
            <w:pPr>
              <w:rPr>
                <w:rFonts w:ascii="Times New Roman" w:hAnsi="Times New Roman" w:cs="Times New Roman"/>
                <w:sz w:val="18"/>
                <w:szCs w:val="18"/>
                <w:lang w:val="en-IN"/>
              </w:rPr>
            </w:pPr>
          </w:p>
          <w:p w14:paraId="3223D3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w:t>
            </w:r>
            <w:proofErr w:type="spellStart"/>
            <w:r w:rsidRPr="00230263">
              <w:rPr>
                <w:rFonts w:ascii="Times New Roman" w:hAnsi="Times New Roman" w:cs="Times New Roman"/>
                <w:sz w:val="18"/>
                <w:szCs w:val="18"/>
                <w:lang w:val="en-IN"/>
              </w:rPr>
              <w:t>Deepgram</w:t>
            </w:r>
            <w:proofErr w:type="spellEnd"/>
            <w:r w:rsidRPr="00230263">
              <w:rPr>
                <w:rFonts w:ascii="Times New Roman" w:hAnsi="Times New Roman" w:cs="Times New Roman"/>
                <w:sz w:val="18"/>
                <w:szCs w:val="18"/>
                <w:lang w:val="en-IN"/>
              </w:rPr>
              <w:t xml:space="preserve"> STT == */</w:t>
            </w:r>
          </w:p>
          <w:p w14:paraId="2363AC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deepgram_</w:t>
            </w:r>
            <w:proofErr w:type="gramStart"/>
            <w:r w:rsidRPr="00230263">
              <w:rPr>
                <w:rFonts w:ascii="Times New Roman" w:hAnsi="Times New Roman" w:cs="Times New Roman"/>
                <w:sz w:val="18"/>
                <w:szCs w:val="18"/>
                <w:lang w:val="en-IN"/>
              </w:rPr>
              <w:t>transcribe</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int16_t* samples, uint32_t </w:t>
            </w:r>
            <w:proofErr w:type="spellStart"/>
            <w:r w:rsidRPr="00230263">
              <w:rPr>
                <w:rFonts w:ascii="Times New Roman" w:hAnsi="Times New Roman" w:cs="Times New Roman"/>
                <w:sz w:val="18"/>
                <w:szCs w:val="18"/>
                <w:lang w:val="en-IN"/>
              </w:rPr>
              <w:t>numSamples</w:t>
            </w:r>
            <w:proofErr w:type="spellEnd"/>
            <w:r w:rsidRPr="00230263">
              <w:rPr>
                <w:rFonts w:ascii="Times New Roman" w:hAnsi="Times New Roman" w:cs="Times New Roman"/>
                <w:sz w:val="18"/>
                <w:szCs w:val="18"/>
                <w:lang w:val="en-IN"/>
              </w:rPr>
              <w:t>) {</w:t>
            </w:r>
          </w:p>
          <w:p w14:paraId="41DF84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WiFiClientSecure</w:t>
            </w:r>
            <w:proofErr w:type="spellEnd"/>
            <w:r w:rsidRPr="00230263">
              <w:rPr>
                <w:rFonts w:ascii="Times New Roman" w:hAnsi="Times New Roman" w:cs="Times New Roman"/>
                <w:sz w:val="18"/>
                <w:szCs w:val="18"/>
                <w:lang w:val="en-IN"/>
              </w:rPr>
              <w:t xml:space="preserve"> client; </w:t>
            </w:r>
            <w:proofErr w:type="spellStart"/>
            <w:proofErr w:type="gramStart"/>
            <w:r w:rsidRPr="00230263">
              <w:rPr>
                <w:rFonts w:ascii="Times New Roman" w:hAnsi="Times New Roman" w:cs="Times New Roman"/>
                <w:sz w:val="18"/>
                <w:szCs w:val="18"/>
                <w:lang w:val="en-IN"/>
              </w:rPr>
              <w:t>client.setInsecure</w:t>
            </w:r>
            <w:proofErr w:type="spellEnd"/>
            <w:proofErr w:type="gramEnd"/>
            <w:r w:rsidRPr="00230263">
              <w:rPr>
                <w:rFonts w:ascii="Times New Roman" w:hAnsi="Times New Roman" w:cs="Times New Roman"/>
                <w:sz w:val="18"/>
                <w:szCs w:val="18"/>
                <w:lang w:val="en-IN"/>
              </w:rPr>
              <w:t>();</w:t>
            </w:r>
          </w:p>
          <w:p w14:paraId="36E9FB5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HTTPClient</w:t>
            </w:r>
            <w:proofErr w:type="spellEnd"/>
            <w:r w:rsidRPr="00230263">
              <w:rPr>
                <w:rFonts w:ascii="Times New Roman" w:hAnsi="Times New Roman" w:cs="Times New Roman"/>
                <w:sz w:val="18"/>
                <w:szCs w:val="18"/>
                <w:lang w:val="en-IN"/>
              </w:rPr>
              <w:t xml:space="preserve"> https;</w:t>
            </w:r>
          </w:p>
          <w:p w14:paraId="495BE2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https</w:t>
            </w:r>
            <w:proofErr w:type="gramEnd"/>
            <w:r w:rsidRPr="00230263">
              <w:rPr>
                <w:rFonts w:ascii="Times New Roman" w:hAnsi="Times New Roman" w:cs="Times New Roman"/>
                <w:sz w:val="18"/>
                <w:szCs w:val="18"/>
                <w:lang w:val="en-IN"/>
              </w:rPr>
              <w:t>.begin</w:t>
            </w:r>
            <w:proofErr w:type="spellEnd"/>
            <w:r w:rsidRPr="00230263">
              <w:rPr>
                <w:rFonts w:ascii="Times New Roman" w:hAnsi="Times New Roman" w:cs="Times New Roman"/>
                <w:sz w:val="18"/>
                <w:szCs w:val="18"/>
                <w:lang w:val="en-IN"/>
              </w:rPr>
              <w:t>(client, DG_STT_URL)) return F("begin() failed");</w:t>
            </w:r>
          </w:p>
          <w:p w14:paraId="651B2335" w14:textId="77777777" w:rsidR="00230263" w:rsidRPr="00230263" w:rsidRDefault="00230263" w:rsidP="00230263">
            <w:pPr>
              <w:rPr>
                <w:rFonts w:ascii="Times New Roman" w:hAnsi="Times New Roman" w:cs="Times New Roman"/>
                <w:sz w:val="18"/>
                <w:szCs w:val="18"/>
                <w:lang w:val="en-IN"/>
              </w:rPr>
            </w:pPr>
          </w:p>
          <w:p w14:paraId="5D2289C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wavBytes</w:t>
            </w:r>
            <w:proofErr w:type="spellEnd"/>
            <w:r w:rsidRPr="00230263">
              <w:rPr>
                <w:rFonts w:ascii="Times New Roman" w:hAnsi="Times New Roman" w:cs="Times New Roman"/>
                <w:sz w:val="18"/>
                <w:szCs w:val="18"/>
                <w:lang w:val="en-IN"/>
              </w:rPr>
              <w:t xml:space="preserve"> = 44 + </w:t>
            </w:r>
            <w:proofErr w:type="spellStart"/>
            <w:r w:rsidRPr="00230263">
              <w:rPr>
                <w:rFonts w:ascii="Times New Roman" w:hAnsi="Times New Roman" w:cs="Times New Roman"/>
                <w:sz w:val="18"/>
                <w:szCs w:val="18"/>
                <w:lang w:val="en-IN"/>
              </w:rPr>
              <w:t>numSamples</w:t>
            </w:r>
            <w:proofErr w:type="spellEnd"/>
            <w:r w:rsidRPr="00230263">
              <w:rPr>
                <w:rFonts w:ascii="Times New Roman" w:hAnsi="Times New Roman" w:cs="Times New Roman"/>
                <w:sz w:val="18"/>
                <w:szCs w:val="18"/>
                <w:lang w:val="en-IN"/>
              </w:rPr>
              <w:t xml:space="preserve"> * BYTES_PER_SAMPLE;</w:t>
            </w:r>
          </w:p>
          <w:p w14:paraId="110DB713"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DE46AF">
              <w:rPr>
                <w:rFonts w:ascii="Times New Roman" w:hAnsi="Times New Roman" w:cs="Times New Roman"/>
                <w:sz w:val="18"/>
                <w:szCs w:val="18"/>
                <w:lang w:val="fr-CA"/>
              </w:rPr>
              <w:t>uint</w:t>
            </w:r>
            <w:proofErr w:type="gramEnd"/>
            <w:r w:rsidRPr="00DE46AF">
              <w:rPr>
                <w:rFonts w:ascii="Times New Roman" w:hAnsi="Times New Roman" w:cs="Times New Roman"/>
                <w:sz w:val="18"/>
                <w:szCs w:val="18"/>
                <w:lang w:val="fr-CA"/>
              </w:rPr>
              <w:t xml:space="preserve">8_t* </w:t>
            </w:r>
            <w:proofErr w:type="spellStart"/>
            <w:r w:rsidRPr="00DE46AF">
              <w:rPr>
                <w:rFonts w:ascii="Times New Roman" w:hAnsi="Times New Roman" w:cs="Times New Roman"/>
                <w:sz w:val="18"/>
                <w:szCs w:val="18"/>
                <w:lang w:val="fr-CA"/>
              </w:rPr>
              <w:t>wav</w:t>
            </w:r>
            <w:proofErr w:type="spellEnd"/>
            <w:r w:rsidRPr="00DE46AF">
              <w:rPr>
                <w:rFonts w:ascii="Times New Roman" w:hAnsi="Times New Roman" w:cs="Times New Roman"/>
                <w:sz w:val="18"/>
                <w:szCs w:val="18"/>
                <w:lang w:val="fr-CA"/>
              </w:rPr>
              <w:t xml:space="preserve"> = (uint8_t*)</w:t>
            </w:r>
            <w:proofErr w:type="spellStart"/>
            <w:r w:rsidRPr="00DE46AF">
              <w:rPr>
                <w:rFonts w:ascii="Times New Roman" w:hAnsi="Times New Roman" w:cs="Times New Roman"/>
                <w:sz w:val="18"/>
                <w:szCs w:val="18"/>
                <w:lang w:val="fr-CA"/>
              </w:rPr>
              <w:t>malloc</w:t>
            </w:r>
            <w:proofErr w:type="spellEnd"/>
            <w:r w:rsidRPr="00DE46AF">
              <w:rPr>
                <w:rFonts w:ascii="Times New Roman" w:hAnsi="Times New Roman" w:cs="Times New Roman"/>
                <w:sz w:val="18"/>
                <w:szCs w:val="18"/>
                <w:lang w:val="fr-CA"/>
              </w:rPr>
              <w:t>(</w:t>
            </w:r>
            <w:proofErr w:type="spellStart"/>
            <w:r w:rsidRPr="00DE46AF">
              <w:rPr>
                <w:rFonts w:ascii="Times New Roman" w:hAnsi="Times New Roman" w:cs="Times New Roman"/>
                <w:sz w:val="18"/>
                <w:szCs w:val="18"/>
                <w:lang w:val="fr-CA"/>
              </w:rPr>
              <w:t>wavBytes</w:t>
            </w:r>
            <w:proofErr w:type="spellEnd"/>
            <w:r w:rsidRPr="00DE46AF">
              <w:rPr>
                <w:rFonts w:ascii="Times New Roman" w:hAnsi="Times New Roman" w:cs="Times New Roman"/>
                <w:sz w:val="18"/>
                <w:szCs w:val="18"/>
                <w:lang w:val="fr-CA"/>
              </w:rPr>
              <w:t>);</w:t>
            </w:r>
          </w:p>
          <w:p w14:paraId="56350474"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if </w:t>
            </w:r>
            <w:proofErr w:type="gramStart"/>
            <w:r w:rsidRPr="00230263">
              <w:rPr>
                <w:rFonts w:ascii="Times New Roman" w:hAnsi="Times New Roman" w:cs="Times New Roman"/>
                <w:sz w:val="18"/>
                <w:szCs w:val="18"/>
                <w:lang w:val="en-IN"/>
              </w:rPr>
              <w:t>(!wav</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https.end</w:t>
            </w:r>
            <w:proofErr w:type="spellEnd"/>
            <w:r w:rsidRPr="00230263">
              <w:rPr>
                <w:rFonts w:ascii="Times New Roman" w:hAnsi="Times New Roman" w:cs="Times New Roman"/>
                <w:sz w:val="18"/>
                <w:szCs w:val="18"/>
                <w:lang w:val="en-IN"/>
              </w:rPr>
              <w:t>(); return F("OOM building WAV"); }</w:t>
            </w:r>
          </w:p>
          <w:p w14:paraId="4AF8CA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write_wav_</w:t>
            </w:r>
            <w:proofErr w:type="gramStart"/>
            <w:r w:rsidRPr="00230263">
              <w:rPr>
                <w:rFonts w:ascii="Times New Roman" w:hAnsi="Times New Roman" w:cs="Times New Roman"/>
                <w:sz w:val="18"/>
                <w:szCs w:val="18"/>
                <w:lang w:val="en-IN"/>
              </w:rPr>
              <w:t>header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wav, </w:t>
            </w:r>
            <w:proofErr w:type="spellStart"/>
            <w:r w:rsidRPr="00230263">
              <w:rPr>
                <w:rFonts w:ascii="Times New Roman" w:hAnsi="Times New Roman" w:cs="Times New Roman"/>
                <w:sz w:val="18"/>
                <w:szCs w:val="18"/>
                <w:lang w:val="en-IN"/>
              </w:rPr>
              <w:t>numSamples</w:t>
            </w:r>
            <w:proofErr w:type="spellEnd"/>
            <w:r w:rsidRPr="00230263">
              <w:rPr>
                <w:rFonts w:ascii="Times New Roman" w:hAnsi="Times New Roman" w:cs="Times New Roman"/>
                <w:sz w:val="18"/>
                <w:szCs w:val="18"/>
                <w:lang w:val="en-IN"/>
              </w:rPr>
              <w:t>);</w:t>
            </w:r>
          </w:p>
          <w:p w14:paraId="458ED34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memcpy</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wav + 44, samples, </w:t>
            </w:r>
            <w:proofErr w:type="spellStart"/>
            <w:r w:rsidRPr="00230263">
              <w:rPr>
                <w:rFonts w:ascii="Times New Roman" w:hAnsi="Times New Roman" w:cs="Times New Roman"/>
                <w:sz w:val="18"/>
                <w:szCs w:val="18"/>
                <w:lang w:val="en-IN"/>
              </w:rPr>
              <w:t>numSamples</w:t>
            </w:r>
            <w:proofErr w:type="spellEnd"/>
            <w:r w:rsidRPr="00230263">
              <w:rPr>
                <w:rFonts w:ascii="Times New Roman" w:hAnsi="Times New Roman" w:cs="Times New Roman"/>
                <w:sz w:val="18"/>
                <w:szCs w:val="18"/>
                <w:lang w:val="en-IN"/>
              </w:rPr>
              <w:t xml:space="preserve"> * BYTES_PER_SAMPLE);</w:t>
            </w:r>
          </w:p>
          <w:p w14:paraId="134CF097" w14:textId="77777777" w:rsidR="00230263" w:rsidRPr="00230263" w:rsidRDefault="00230263" w:rsidP="00230263">
            <w:pPr>
              <w:rPr>
                <w:rFonts w:ascii="Times New Roman" w:hAnsi="Times New Roman" w:cs="Times New Roman"/>
                <w:sz w:val="18"/>
                <w:szCs w:val="18"/>
                <w:lang w:val="en-IN"/>
              </w:rPr>
            </w:pPr>
          </w:p>
          <w:p w14:paraId="09B68C8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https.addHeader</w:t>
            </w:r>
            <w:proofErr w:type="spellEnd"/>
            <w:proofErr w:type="gramEnd"/>
            <w:r w:rsidRPr="00230263">
              <w:rPr>
                <w:rFonts w:ascii="Times New Roman" w:hAnsi="Times New Roman" w:cs="Times New Roman"/>
                <w:sz w:val="18"/>
                <w:szCs w:val="18"/>
                <w:lang w:val="en-IN"/>
              </w:rPr>
              <w:t>("Authorization", String("Token ") + DG_API_KEY);</w:t>
            </w:r>
          </w:p>
          <w:p w14:paraId="3B38D47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https.addHeader</w:t>
            </w:r>
            <w:proofErr w:type="spellEnd"/>
            <w:proofErr w:type="gramEnd"/>
            <w:r w:rsidRPr="00230263">
              <w:rPr>
                <w:rFonts w:ascii="Times New Roman" w:hAnsi="Times New Roman" w:cs="Times New Roman"/>
                <w:sz w:val="18"/>
                <w:szCs w:val="18"/>
                <w:lang w:val="en-IN"/>
              </w:rPr>
              <w:t>("Content-Type", "audio/wav");</w:t>
            </w:r>
          </w:p>
          <w:p w14:paraId="0E3B4AB3"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https.addHeader</w:t>
            </w:r>
            <w:proofErr w:type="spellEnd"/>
            <w:proofErr w:type="gram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Accept</w:t>
            </w:r>
            <w:proofErr w:type="spellEnd"/>
            <w:r w:rsidRPr="00230263">
              <w:rPr>
                <w:rFonts w:ascii="Times New Roman" w:hAnsi="Times New Roman" w:cs="Times New Roman"/>
                <w:sz w:val="18"/>
                <w:szCs w:val="18"/>
                <w:lang w:val="fr-CA"/>
              </w:rPr>
              <w:t>", "application/</w:t>
            </w:r>
            <w:proofErr w:type="spellStart"/>
            <w:r w:rsidRPr="00230263">
              <w:rPr>
                <w:rFonts w:ascii="Times New Roman" w:hAnsi="Times New Roman" w:cs="Times New Roman"/>
                <w:sz w:val="18"/>
                <w:szCs w:val="18"/>
                <w:lang w:val="fr-CA"/>
              </w:rPr>
              <w:t>json</w:t>
            </w:r>
            <w:proofErr w:type="spellEnd"/>
            <w:r w:rsidRPr="00230263">
              <w:rPr>
                <w:rFonts w:ascii="Times New Roman" w:hAnsi="Times New Roman" w:cs="Times New Roman"/>
                <w:sz w:val="18"/>
                <w:szCs w:val="18"/>
                <w:lang w:val="fr-CA"/>
              </w:rPr>
              <w:t>");</w:t>
            </w:r>
          </w:p>
          <w:p w14:paraId="13AD5F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https.addHeader</w:t>
            </w:r>
            <w:proofErr w:type="spellEnd"/>
            <w:proofErr w:type="gramEnd"/>
            <w:r w:rsidRPr="00230263">
              <w:rPr>
                <w:rFonts w:ascii="Times New Roman" w:hAnsi="Times New Roman" w:cs="Times New Roman"/>
                <w:sz w:val="18"/>
                <w:szCs w:val="18"/>
                <w:lang w:val="en-IN"/>
              </w:rPr>
              <w:t>("Accept-Encoding", "identity");</w:t>
            </w:r>
          </w:p>
          <w:p w14:paraId="7D303E4F" w14:textId="77777777" w:rsidR="00230263" w:rsidRPr="00230263" w:rsidRDefault="00230263" w:rsidP="00230263">
            <w:pPr>
              <w:rPr>
                <w:rFonts w:ascii="Times New Roman" w:hAnsi="Times New Roman" w:cs="Times New Roman"/>
                <w:sz w:val="18"/>
                <w:szCs w:val="18"/>
                <w:lang w:val="en-IN"/>
              </w:rPr>
            </w:pPr>
          </w:p>
          <w:p w14:paraId="3ED3608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code = </w:t>
            </w:r>
            <w:proofErr w:type="spellStart"/>
            <w:proofErr w:type="gramStart"/>
            <w:r w:rsidRPr="00230263">
              <w:rPr>
                <w:rFonts w:ascii="Times New Roman" w:hAnsi="Times New Roman" w:cs="Times New Roman"/>
                <w:sz w:val="18"/>
                <w:szCs w:val="18"/>
                <w:lang w:val="en-IN"/>
              </w:rPr>
              <w:t>https.POST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wav, </w:t>
            </w:r>
            <w:proofErr w:type="spellStart"/>
            <w:r w:rsidRPr="00230263">
              <w:rPr>
                <w:rFonts w:ascii="Times New Roman" w:hAnsi="Times New Roman" w:cs="Times New Roman"/>
                <w:sz w:val="18"/>
                <w:szCs w:val="18"/>
                <w:lang w:val="en-IN"/>
              </w:rPr>
              <w:t>wavBytes</w:t>
            </w:r>
            <w:proofErr w:type="spellEnd"/>
            <w:r w:rsidRPr="00230263">
              <w:rPr>
                <w:rFonts w:ascii="Times New Roman" w:hAnsi="Times New Roman" w:cs="Times New Roman"/>
                <w:sz w:val="18"/>
                <w:szCs w:val="18"/>
                <w:lang w:val="en-IN"/>
              </w:rPr>
              <w:t>);</w:t>
            </w:r>
          </w:p>
          <w:p w14:paraId="4E29D5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free(wav);</w:t>
            </w:r>
          </w:p>
          <w:p w14:paraId="35EEC3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(code &lt;= 0) </w:t>
            </w:r>
            <w:proofErr w:type="gramStart"/>
            <w:r w:rsidRPr="00230263">
              <w:rPr>
                <w:rFonts w:ascii="Times New Roman" w:hAnsi="Times New Roman" w:cs="Times New Roman"/>
                <w:sz w:val="18"/>
                <w:szCs w:val="18"/>
                <w:lang w:val="en-IN"/>
              </w:rPr>
              <w:t>{ String</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xml:space="preserve"> = "HTTP error: " + String(code); </w:t>
            </w:r>
            <w:proofErr w:type="spellStart"/>
            <w:r w:rsidRPr="00230263">
              <w:rPr>
                <w:rFonts w:ascii="Times New Roman" w:hAnsi="Times New Roman" w:cs="Times New Roman"/>
                <w:sz w:val="18"/>
                <w:szCs w:val="18"/>
                <w:lang w:val="en-IN"/>
              </w:rPr>
              <w:t>https.end</w:t>
            </w:r>
            <w:proofErr w:type="spellEnd"/>
            <w:r w:rsidRPr="00230263">
              <w:rPr>
                <w:rFonts w:ascii="Times New Roman" w:hAnsi="Times New Roman" w:cs="Times New Roman"/>
                <w:sz w:val="18"/>
                <w:szCs w:val="18"/>
                <w:lang w:val="en-IN"/>
              </w:rPr>
              <w:t xml:space="preserve">(); return </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w:t>
            </w:r>
          </w:p>
          <w:p w14:paraId="23DCF7BD" w14:textId="77777777" w:rsidR="00230263" w:rsidRPr="00230263" w:rsidRDefault="00230263" w:rsidP="00230263">
            <w:pPr>
              <w:rPr>
                <w:rFonts w:ascii="Times New Roman" w:hAnsi="Times New Roman" w:cs="Times New Roman"/>
                <w:sz w:val="18"/>
                <w:szCs w:val="18"/>
                <w:lang w:val="en-IN"/>
              </w:rPr>
            </w:pPr>
          </w:p>
          <w:p w14:paraId="6F18CA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payload = </w:t>
            </w:r>
            <w:proofErr w:type="spellStart"/>
            <w:proofErr w:type="gramStart"/>
            <w:r w:rsidRPr="00230263">
              <w:rPr>
                <w:rFonts w:ascii="Times New Roman" w:hAnsi="Times New Roman" w:cs="Times New Roman"/>
                <w:sz w:val="18"/>
                <w:szCs w:val="18"/>
                <w:lang w:val="en-IN"/>
              </w:rPr>
              <w:t>https.getString</w:t>
            </w:r>
            <w:proofErr w:type="spellEnd"/>
            <w:proofErr w:type="gramEnd"/>
            <w:r w:rsidRPr="00230263">
              <w:rPr>
                <w:rFonts w:ascii="Times New Roman" w:hAnsi="Times New Roman" w:cs="Times New Roman"/>
                <w:sz w:val="18"/>
                <w:szCs w:val="18"/>
                <w:lang w:val="en-IN"/>
              </w:rPr>
              <w:t>();</w:t>
            </w:r>
          </w:p>
          <w:p w14:paraId="2511FD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https.end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E401533" w14:textId="77777777" w:rsidR="00230263" w:rsidRPr="00230263" w:rsidRDefault="00230263" w:rsidP="00230263">
            <w:pPr>
              <w:rPr>
                <w:rFonts w:ascii="Times New Roman" w:hAnsi="Times New Roman" w:cs="Times New Roman"/>
                <w:sz w:val="18"/>
                <w:szCs w:val="18"/>
                <w:lang w:val="en-IN"/>
              </w:rPr>
            </w:pPr>
          </w:p>
          <w:p w14:paraId="3B7A21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DynamicJsonDocument</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doc(</w:t>
            </w:r>
            <w:proofErr w:type="gramEnd"/>
            <w:r w:rsidRPr="00230263">
              <w:rPr>
                <w:rFonts w:ascii="Times New Roman" w:hAnsi="Times New Roman" w:cs="Times New Roman"/>
                <w:sz w:val="18"/>
                <w:szCs w:val="18"/>
                <w:lang w:val="en-IN"/>
              </w:rPr>
              <w:t>16384);</w:t>
            </w:r>
          </w:p>
          <w:p w14:paraId="576B46C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DeserializationError</w:t>
            </w:r>
            <w:proofErr w:type="spellEnd"/>
            <w:r w:rsidRPr="00230263">
              <w:rPr>
                <w:rFonts w:ascii="Times New Roman" w:hAnsi="Times New Roman" w:cs="Times New Roman"/>
                <w:sz w:val="18"/>
                <w:szCs w:val="18"/>
                <w:lang w:val="en-IN"/>
              </w:rPr>
              <w:t xml:space="preserve"> err = </w:t>
            </w:r>
            <w:proofErr w:type="spellStart"/>
            <w:proofErr w:type="gram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doc, payload);</w:t>
            </w:r>
          </w:p>
          <w:p w14:paraId="498866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(!err</w:t>
            </w:r>
            <w:proofErr w:type="gramEnd"/>
            <w:r w:rsidRPr="00230263">
              <w:rPr>
                <w:rFonts w:ascii="Times New Roman" w:hAnsi="Times New Roman" w:cs="Times New Roman"/>
                <w:sz w:val="18"/>
                <w:szCs w:val="18"/>
                <w:lang w:val="en-IN"/>
              </w:rPr>
              <w:t>) {</w:t>
            </w:r>
          </w:p>
          <w:p w14:paraId="10C8FE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t = doc["results</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"channels"][0]["alternatives"][0]["transcript"];</w:t>
            </w:r>
          </w:p>
          <w:p w14:paraId="09E0D0E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(t &amp;&amp; </w:t>
            </w:r>
            <w:proofErr w:type="gramStart"/>
            <w:r w:rsidRPr="00230263">
              <w:rPr>
                <w:rFonts w:ascii="Times New Roman" w:hAnsi="Times New Roman" w:cs="Times New Roman"/>
                <w:sz w:val="18"/>
                <w:szCs w:val="18"/>
                <w:lang w:val="en-IN"/>
              </w:rPr>
              <w:t>t[</w:t>
            </w:r>
            <w:proofErr w:type="gramEnd"/>
            <w:r w:rsidRPr="00230263">
              <w:rPr>
                <w:rFonts w:ascii="Times New Roman" w:hAnsi="Times New Roman" w:cs="Times New Roman"/>
                <w:sz w:val="18"/>
                <w:szCs w:val="18"/>
                <w:lang w:val="en-IN"/>
              </w:rPr>
              <w:t>0]) return String(t);</w:t>
            </w:r>
          </w:p>
          <w:p w14:paraId="10BA21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(doc["error"].is&lt;</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gramStart"/>
            <w:r w:rsidRPr="00230263">
              <w:rPr>
                <w:rFonts w:ascii="Times New Roman" w:hAnsi="Times New Roman" w:cs="Times New Roman"/>
                <w:sz w:val="18"/>
                <w:szCs w:val="18"/>
                <w:lang w:val="en-IN"/>
              </w:rPr>
              <w:t>&gt;(</w:t>
            </w:r>
            <w:proofErr w:type="gramEnd"/>
            <w:r w:rsidRPr="00230263">
              <w:rPr>
                <w:rFonts w:ascii="Times New Roman" w:hAnsi="Times New Roman" w:cs="Times New Roman"/>
                <w:sz w:val="18"/>
                <w:szCs w:val="18"/>
                <w:lang w:val="en-IN"/>
              </w:rPr>
              <w:t>)) return String("</w:t>
            </w:r>
            <w:proofErr w:type="spellStart"/>
            <w:r w:rsidRPr="00230263">
              <w:rPr>
                <w:rFonts w:ascii="Times New Roman" w:hAnsi="Times New Roman" w:cs="Times New Roman"/>
                <w:sz w:val="18"/>
                <w:szCs w:val="18"/>
                <w:lang w:val="en-IN"/>
              </w:rPr>
              <w:t>Deepgram</w:t>
            </w:r>
            <w:proofErr w:type="spellEnd"/>
            <w:r w:rsidRPr="00230263">
              <w:rPr>
                <w:rFonts w:ascii="Times New Roman" w:hAnsi="Times New Roman" w:cs="Times New Roman"/>
                <w:sz w:val="18"/>
                <w:szCs w:val="18"/>
                <w:lang w:val="en-IN"/>
              </w:rPr>
              <w:t xml:space="preserve"> error: ")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char*)doc["error"];</w:t>
            </w:r>
          </w:p>
          <w:p w14:paraId="4F95BD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w:t>
            </w:r>
            <w:proofErr w:type="gramStart"/>
            <w:r w:rsidRPr="00230263">
              <w:rPr>
                <w:rFonts w:ascii="Times New Roman" w:hAnsi="Times New Roman" w:cs="Times New Roman"/>
                <w:sz w:val="18"/>
                <w:szCs w:val="18"/>
                <w:lang w:val="en-IN"/>
              </w:rPr>
              <w:t>F(</w:t>
            </w:r>
            <w:proofErr w:type="gramEnd"/>
            <w:r w:rsidRPr="00230263">
              <w:rPr>
                <w:rFonts w:ascii="Times New Roman" w:hAnsi="Times New Roman" w:cs="Times New Roman"/>
                <w:sz w:val="18"/>
                <w:szCs w:val="18"/>
                <w:lang w:val="en-IN"/>
              </w:rPr>
              <w:t>"(no transcript)");</w:t>
            </w:r>
          </w:p>
          <w:p w14:paraId="3E88B2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D3DA2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payload.indexOf</w:t>
            </w:r>
            <w:proofErr w:type="spellEnd"/>
            <w:proofErr w:type="gramEnd"/>
            <w:r w:rsidRPr="00230263">
              <w:rPr>
                <w:rFonts w:ascii="Times New Roman" w:hAnsi="Times New Roman" w:cs="Times New Roman"/>
                <w:sz w:val="18"/>
                <w:szCs w:val="18"/>
                <w:lang w:val="en-IN"/>
              </w:rPr>
              <w:t>("\"transcript\":\"");</w:t>
            </w:r>
          </w:p>
          <w:p w14:paraId="608738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&gt;= 0) {</w:t>
            </w:r>
          </w:p>
          <w:p w14:paraId="3E8829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 14; int end = </w:t>
            </w:r>
            <w:proofErr w:type="spellStart"/>
            <w:proofErr w:type="gramStart"/>
            <w:r w:rsidRPr="00230263">
              <w:rPr>
                <w:rFonts w:ascii="Times New Roman" w:hAnsi="Times New Roman" w:cs="Times New Roman"/>
                <w:sz w:val="18"/>
                <w:szCs w:val="18"/>
                <w:lang w:val="en-IN"/>
              </w:rPr>
              <w:t>payload.indexOf</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w:t>
            </w:r>
          </w:p>
          <w:p w14:paraId="08B00E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(end &gt;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w:t>
            </w:r>
          </w:p>
          <w:p w14:paraId="65338D0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rough = </w:t>
            </w:r>
            <w:proofErr w:type="spellStart"/>
            <w:proofErr w:type="gramStart"/>
            <w:r w:rsidRPr="00230263">
              <w:rPr>
                <w:rFonts w:ascii="Times New Roman" w:hAnsi="Times New Roman" w:cs="Times New Roman"/>
                <w:sz w:val="18"/>
                <w:szCs w:val="18"/>
                <w:lang w:val="en-IN"/>
              </w:rPr>
              <w:t>payload.substring</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end);</w:t>
            </w:r>
          </w:p>
          <w:p w14:paraId="05B55FB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rough.replace</w:t>
            </w:r>
            <w:proofErr w:type="spellEnd"/>
            <w:proofErr w:type="gramEnd"/>
            <w:r w:rsidRPr="00230263">
              <w:rPr>
                <w:rFonts w:ascii="Times New Roman" w:hAnsi="Times New Roman" w:cs="Times New Roman"/>
                <w:sz w:val="18"/>
                <w:szCs w:val="18"/>
                <w:lang w:val="en-IN"/>
              </w:rPr>
              <w:t xml:space="preserve">("\\n"," "); </w:t>
            </w:r>
            <w:proofErr w:type="spellStart"/>
            <w:r w:rsidRPr="00230263">
              <w:rPr>
                <w:rFonts w:ascii="Times New Roman" w:hAnsi="Times New Roman" w:cs="Times New Roman"/>
                <w:sz w:val="18"/>
                <w:szCs w:val="18"/>
                <w:lang w:val="en-IN"/>
              </w:rPr>
              <w:t>rough.replace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rough.replace</w:t>
            </w:r>
            <w:proofErr w:type="spellEnd"/>
            <w:r w:rsidRPr="00230263">
              <w:rPr>
                <w:rFonts w:ascii="Times New Roman" w:hAnsi="Times New Roman" w:cs="Times New Roman"/>
                <w:sz w:val="18"/>
                <w:szCs w:val="18"/>
                <w:lang w:val="en-IN"/>
              </w:rPr>
              <w:t>("\\/","/");</w:t>
            </w:r>
          </w:p>
          <w:p w14:paraId="1A25CF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rough.replace</w:t>
            </w:r>
            <w:proofErr w:type="spellEnd"/>
            <w:proofErr w:type="gramEnd"/>
            <w:r w:rsidRPr="00230263">
              <w:rPr>
                <w:rFonts w:ascii="Times New Roman" w:hAnsi="Times New Roman" w:cs="Times New Roman"/>
                <w:sz w:val="18"/>
                <w:szCs w:val="18"/>
                <w:lang w:val="en-IN"/>
              </w:rPr>
              <w:t xml:space="preserve">("\\t"," "); </w:t>
            </w:r>
            <w:proofErr w:type="spellStart"/>
            <w:r w:rsidRPr="00230263">
              <w:rPr>
                <w:rFonts w:ascii="Times New Roman" w:hAnsi="Times New Roman" w:cs="Times New Roman"/>
                <w:sz w:val="18"/>
                <w:szCs w:val="18"/>
                <w:lang w:val="en-IN"/>
              </w:rPr>
              <w:t>rough.replace</w:t>
            </w:r>
            <w:proofErr w:type="spellEnd"/>
            <w:r w:rsidRPr="00230263">
              <w:rPr>
                <w:rFonts w:ascii="Times New Roman" w:hAnsi="Times New Roman" w:cs="Times New Roman"/>
                <w:sz w:val="18"/>
                <w:szCs w:val="18"/>
                <w:lang w:val="en-IN"/>
              </w:rPr>
              <w:t>("\\\\","\\");</w:t>
            </w:r>
          </w:p>
          <w:p w14:paraId="3786768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rough;</w:t>
            </w:r>
          </w:p>
          <w:p w14:paraId="3C7D01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2BC59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ECE70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maxLen</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payload.length</w:t>
            </w:r>
            <w:proofErr w:type="spellEnd"/>
            <w:proofErr w:type="gramEnd"/>
            <w:r w:rsidRPr="00230263">
              <w:rPr>
                <w:rFonts w:ascii="Times New Roman" w:hAnsi="Times New Roman" w:cs="Times New Roman"/>
                <w:sz w:val="18"/>
                <w:szCs w:val="18"/>
                <w:lang w:val="en-IN"/>
              </w:rPr>
              <w:t xml:space="preserve">() &gt; 2000) ? </w:t>
            </w:r>
            <w:proofErr w:type="gramStart"/>
            <w:r w:rsidRPr="00230263">
              <w:rPr>
                <w:rFonts w:ascii="Times New Roman" w:hAnsi="Times New Roman" w:cs="Times New Roman"/>
                <w:sz w:val="18"/>
                <w:szCs w:val="18"/>
                <w:lang w:val="en-IN"/>
              </w:rPr>
              <w:t>2000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payload.length</w:t>
            </w:r>
            <w:proofErr w:type="spellEnd"/>
            <w:r w:rsidRPr="00230263">
              <w:rPr>
                <w:rFonts w:ascii="Times New Roman" w:hAnsi="Times New Roman" w:cs="Times New Roman"/>
                <w:sz w:val="18"/>
                <w:szCs w:val="18"/>
                <w:lang w:val="en-IN"/>
              </w:rPr>
              <w:t>();</w:t>
            </w:r>
          </w:p>
          <w:p w14:paraId="40ADAD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w:t>
            </w:r>
            <w:proofErr w:type="gramStart"/>
            <w:r w:rsidRPr="00230263">
              <w:rPr>
                <w:rFonts w:ascii="Times New Roman" w:hAnsi="Times New Roman" w:cs="Times New Roman"/>
                <w:sz w:val="18"/>
                <w:szCs w:val="18"/>
                <w:lang w:val="en-IN"/>
              </w:rPr>
              <w:t>String(</w:t>
            </w:r>
            <w:proofErr w:type="gramEnd"/>
            <w:r w:rsidRPr="00230263">
              <w:rPr>
                <w:rFonts w:ascii="Times New Roman" w:hAnsi="Times New Roman" w:cs="Times New Roman"/>
                <w:sz w:val="18"/>
                <w:szCs w:val="18"/>
                <w:lang w:val="en-IN"/>
              </w:rPr>
              <w:t xml:space="preserve">"JSON parse error: ") + </w:t>
            </w:r>
            <w:proofErr w:type="spellStart"/>
            <w:r w:rsidRPr="00230263">
              <w:rPr>
                <w:rFonts w:ascii="Times New Roman" w:hAnsi="Times New Roman" w:cs="Times New Roman"/>
                <w:sz w:val="18"/>
                <w:szCs w:val="18"/>
                <w:lang w:val="en-IN"/>
              </w:rPr>
              <w:t>err.c_str</w:t>
            </w:r>
            <w:proofErr w:type="spellEnd"/>
            <w:r w:rsidRPr="00230263">
              <w:rPr>
                <w:rFonts w:ascii="Times New Roman" w:hAnsi="Times New Roman" w:cs="Times New Roman"/>
                <w:sz w:val="18"/>
                <w:szCs w:val="18"/>
                <w:lang w:val="en-IN"/>
              </w:rPr>
              <w:t xml:space="preserve">() + " | payload: " + </w:t>
            </w:r>
            <w:proofErr w:type="spellStart"/>
            <w:r w:rsidRPr="00230263">
              <w:rPr>
                <w:rFonts w:ascii="Times New Roman" w:hAnsi="Times New Roman" w:cs="Times New Roman"/>
                <w:sz w:val="18"/>
                <w:szCs w:val="18"/>
                <w:lang w:val="en-IN"/>
              </w:rPr>
              <w:t>payload.substring</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maxLen</w:t>
            </w:r>
            <w:proofErr w:type="spellEnd"/>
            <w:r w:rsidRPr="00230263">
              <w:rPr>
                <w:rFonts w:ascii="Times New Roman" w:hAnsi="Times New Roman" w:cs="Times New Roman"/>
                <w:sz w:val="18"/>
                <w:szCs w:val="18"/>
                <w:lang w:val="en-IN"/>
              </w:rPr>
              <w:t>);</w:t>
            </w:r>
          </w:p>
          <w:p w14:paraId="61EE1D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6E10237" w14:textId="77777777" w:rsidR="00230263" w:rsidRPr="00230263" w:rsidRDefault="00230263" w:rsidP="00230263">
            <w:pPr>
              <w:rPr>
                <w:rFonts w:ascii="Times New Roman" w:hAnsi="Times New Roman" w:cs="Times New Roman"/>
                <w:sz w:val="18"/>
                <w:szCs w:val="18"/>
                <w:lang w:val="en-IN"/>
              </w:rPr>
            </w:pPr>
          </w:p>
          <w:p w14:paraId="011EAF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OpenAI Chat == */</w:t>
            </w:r>
          </w:p>
          <w:p w14:paraId="113CD2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lastUser</w:t>
            </w:r>
            <w:proofErr w:type="spellEnd"/>
            <w:r w:rsidRPr="00230263">
              <w:rPr>
                <w:rFonts w:ascii="Times New Roman" w:hAnsi="Times New Roman" w:cs="Times New Roman"/>
                <w:sz w:val="18"/>
                <w:szCs w:val="18"/>
                <w:lang w:val="en-IN"/>
              </w:rPr>
              <w:t xml:space="preserve"> = "";</w:t>
            </w:r>
          </w:p>
          <w:p w14:paraId="655D78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lastAssistant</w:t>
            </w:r>
            <w:proofErr w:type="spellEnd"/>
            <w:r w:rsidRPr="00230263">
              <w:rPr>
                <w:rFonts w:ascii="Times New Roman" w:hAnsi="Times New Roman" w:cs="Times New Roman"/>
                <w:sz w:val="18"/>
                <w:szCs w:val="18"/>
                <w:lang w:val="en-IN"/>
              </w:rPr>
              <w:t xml:space="preserve"> = "";</w:t>
            </w:r>
          </w:p>
          <w:p w14:paraId="4DF5A322" w14:textId="77777777" w:rsidR="00230263" w:rsidRPr="00230263" w:rsidRDefault="00230263" w:rsidP="00230263">
            <w:pPr>
              <w:rPr>
                <w:rFonts w:ascii="Times New Roman" w:hAnsi="Times New Roman" w:cs="Times New Roman"/>
                <w:sz w:val="18"/>
                <w:szCs w:val="18"/>
                <w:lang w:val="en-IN"/>
              </w:rPr>
            </w:pPr>
          </w:p>
          <w:p w14:paraId="63802E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wants_</w:t>
            </w:r>
            <w:proofErr w:type="gramStart"/>
            <w:r w:rsidRPr="00230263">
              <w:rPr>
                <w:rFonts w:ascii="Times New Roman" w:hAnsi="Times New Roman" w:cs="Times New Roman"/>
                <w:sz w:val="18"/>
                <w:szCs w:val="18"/>
                <w:lang w:val="en-IN"/>
              </w:rPr>
              <w:t>more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String s) {</w:t>
            </w:r>
          </w:p>
          <w:p w14:paraId="4796648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s.toLowerCase</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s.trim</w:t>
            </w:r>
            <w:proofErr w:type="spellEnd"/>
            <w:r w:rsidRPr="00230263">
              <w:rPr>
                <w:rFonts w:ascii="Times New Roman" w:hAnsi="Times New Roman" w:cs="Times New Roman"/>
                <w:sz w:val="18"/>
                <w:szCs w:val="18"/>
                <w:lang w:val="en-IN"/>
              </w:rPr>
              <w:t>();</w:t>
            </w:r>
          </w:p>
          <w:p w14:paraId="6F9AEA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(s == "more" || s == "more details" || </w:t>
            </w:r>
            <w:proofErr w:type="spellStart"/>
            <w:proofErr w:type="gramStart"/>
            <w:r w:rsidRPr="00230263">
              <w:rPr>
                <w:rFonts w:ascii="Times New Roman" w:hAnsi="Times New Roman" w:cs="Times New Roman"/>
                <w:sz w:val="18"/>
                <w:szCs w:val="18"/>
                <w:lang w:val="en-IN"/>
              </w:rPr>
              <w:t>s.endsWith</w:t>
            </w:r>
            <w:proofErr w:type="spellEnd"/>
            <w:proofErr w:type="gramEnd"/>
            <w:r w:rsidRPr="00230263">
              <w:rPr>
                <w:rFonts w:ascii="Times New Roman" w:hAnsi="Times New Roman" w:cs="Times New Roman"/>
                <w:sz w:val="18"/>
                <w:szCs w:val="18"/>
                <w:lang w:val="en-IN"/>
              </w:rPr>
              <w:t xml:space="preserve">(" more") || </w:t>
            </w:r>
            <w:proofErr w:type="spellStart"/>
            <w:r w:rsidRPr="00230263">
              <w:rPr>
                <w:rFonts w:ascii="Times New Roman" w:hAnsi="Times New Roman" w:cs="Times New Roman"/>
                <w:sz w:val="18"/>
                <w:szCs w:val="18"/>
                <w:lang w:val="en-IN"/>
              </w:rPr>
              <w:t>s.endsWith</w:t>
            </w:r>
            <w:proofErr w:type="spellEnd"/>
            <w:r w:rsidRPr="00230263">
              <w:rPr>
                <w:rFonts w:ascii="Times New Roman" w:hAnsi="Times New Roman" w:cs="Times New Roman"/>
                <w:sz w:val="18"/>
                <w:szCs w:val="18"/>
                <w:lang w:val="en-IN"/>
              </w:rPr>
              <w:t>(" details"));</w:t>
            </w:r>
          </w:p>
          <w:p w14:paraId="2533712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1896E31" w14:textId="77777777" w:rsidR="00230263" w:rsidRPr="00230263" w:rsidRDefault="00230263" w:rsidP="00230263">
            <w:pPr>
              <w:rPr>
                <w:rFonts w:ascii="Times New Roman" w:hAnsi="Times New Roman" w:cs="Times New Roman"/>
                <w:sz w:val="18"/>
                <w:szCs w:val="18"/>
                <w:lang w:val="en-IN"/>
              </w:rPr>
            </w:pPr>
          </w:p>
          <w:p w14:paraId="5055130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openai_chat_</w:t>
            </w:r>
            <w:proofErr w:type="gramStart"/>
            <w:r w:rsidRPr="00230263">
              <w:rPr>
                <w:rFonts w:ascii="Times New Roman" w:hAnsi="Times New Roman" w:cs="Times New Roman"/>
                <w:sz w:val="18"/>
                <w:szCs w:val="18"/>
                <w:lang w:val="en-IN"/>
              </w:rPr>
              <w:t>reply</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w:t>
            </w:r>
            <w:proofErr w:type="spellStart"/>
            <w:r w:rsidRPr="00230263">
              <w:rPr>
                <w:rFonts w:ascii="Times New Roman" w:hAnsi="Times New Roman" w:cs="Times New Roman"/>
                <w:sz w:val="18"/>
                <w:szCs w:val="18"/>
                <w:lang w:val="en-IN"/>
              </w:rPr>
              <w:t>userText</w:t>
            </w:r>
            <w:proofErr w:type="spellEnd"/>
            <w:r w:rsidRPr="00230263">
              <w:rPr>
                <w:rFonts w:ascii="Times New Roman" w:hAnsi="Times New Roman" w:cs="Times New Roman"/>
                <w:sz w:val="18"/>
                <w:szCs w:val="18"/>
                <w:lang w:val="en-IN"/>
              </w:rPr>
              <w:t>) {</w:t>
            </w:r>
          </w:p>
          <w:p w14:paraId="6AC813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more = </w:t>
            </w:r>
            <w:proofErr w:type="spellStart"/>
            <w:r w:rsidRPr="00230263">
              <w:rPr>
                <w:rFonts w:ascii="Times New Roman" w:hAnsi="Times New Roman" w:cs="Times New Roman"/>
                <w:sz w:val="18"/>
                <w:szCs w:val="18"/>
                <w:lang w:val="en-IN"/>
              </w:rPr>
              <w:t>wants_more</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userText</w:t>
            </w:r>
            <w:proofErr w:type="spellEnd"/>
            <w:r w:rsidRPr="00230263">
              <w:rPr>
                <w:rFonts w:ascii="Times New Roman" w:hAnsi="Times New Roman" w:cs="Times New Roman"/>
                <w:sz w:val="18"/>
                <w:szCs w:val="18"/>
                <w:lang w:val="en-IN"/>
              </w:rPr>
              <w:t>);</w:t>
            </w:r>
          </w:p>
          <w:p w14:paraId="18AD00B6" w14:textId="77777777" w:rsidR="00230263" w:rsidRPr="00230263" w:rsidRDefault="00230263" w:rsidP="00230263">
            <w:pPr>
              <w:rPr>
                <w:rFonts w:ascii="Times New Roman" w:hAnsi="Times New Roman" w:cs="Times New Roman"/>
                <w:sz w:val="18"/>
                <w:szCs w:val="18"/>
                <w:lang w:val="en-IN"/>
              </w:rPr>
            </w:pPr>
          </w:p>
          <w:p w14:paraId="4000FA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WiFiClientSecure</w:t>
            </w:r>
            <w:proofErr w:type="spellEnd"/>
            <w:r w:rsidRPr="00230263">
              <w:rPr>
                <w:rFonts w:ascii="Times New Roman" w:hAnsi="Times New Roman" w:cs="Times New Roman"/>
                <w:sz w:val="18"/>
                <w:szCs w:val="18"/>
                <w:lang w:val="en-IN"/>
              </w:rPr>
              <w:t xml:space="preserve"> client; </w:t>
            </w:r>
            <w:proofErr w:type="spellStart"/>
            <w:proofErr w:type="gramStart"/>
            <w:r w:rsidRPr="00230263">
              <w:rPr>
                <w:rFonts w:ascii="Times New Roman" w:hAnsi="Times New Roman" w:cs="Times New Roman"/>
                <w:sz w:val="18"/>
                <w:szCs w:val="18"/>
                <w:lang w:val="en-IN"/>
              </w:rPr>
              <w:t>client.setInsecure</w:t>
            </w:r>
            <w:proofErr w:type="spellEnd"/>
            <w:proofErr w:type="gramEnd"/>
            <w:r w:rsidRPr="00230263">
              <w:rPr>
                <w:rFonts w:ascii="Times New Roman" w:hAnsi="Times New Roman" w:cs="Times New Roman"/>
                <w:sz w:val="18"/>
                <w:szCs w:val="18"/>
                <w:lang w:val="en-IN"/>
              </w:rPr>
              <w:t>();</w:t>
            </w:r>
          </w:p>
          <w:p w14:paraId="008B0CD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HTTPClient</w:t>
            </w:r>
            <w:proofErr w:type="spellEnd"/>
            <w:r w:rsidRPr="00230263">
              <w:rPr>
                <w:rFonts w:ascii="Times New Roman" w:hAnsi="Times New Roman" w:cs="Times New Roman"/>
                <w:sz w:val="18"/>
                <w:szCs w:val="18"/>
                <w:lang w:val="en-IN"/>
              </w:rPr>
              <w:t xml:space="preserve"> https;</w:t>
            </w:r>
          </w:p>
          <w:p w14:paraId="71790C5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https</w:t>
            </w:r>
            <w:proofErr w:type="gramEnd"/>
            <w:r w:rsidRPr="00230263">
              <w:rPr>
                <w:rFonts w:ascii="Times New Roman" w:hAnsi="Times New Roman" w:cs="Times New Roman"/>
                <w:sz w:val="18"/>
                <w:szCs w:val="18"/>
                <w:lang w:val="en-IN"/>
              </w:rPr>
              <w:t>.begin</w:t>
            </w:r>
            <w:proofErr w:type="spellEnd"/>
            <w:r w:rsidRPr="00230263">
              <w:rPr>
                <w:rFonts w:ascii="Times New Roman" w:hAnsi="Times New Roman" w:cs="Times New Roman"/>
                <w:sz w:val="18"/>
                <w:szCs w:val="18"/>
                <w:lang w:val="en-IN"/>
              </w:rPr>
              <w:t>(client, OA_CHAT_URL)) return F("(OpenAI) begin() failed");</w:t>
            </w:r>
          </w:p>
          <w:p w14:paraId="4BDB5D31" w14:textId="77777777" w:rsidR="00230263" w:rsidRPr="00230263" w:rsidRDefault="00230263" w:rsidP="00230263">
            <w:pPr>
              <w:rPr>
                <w:rFonts w:ascii="Times New Roman" w:hAnsi="Times New Roman" w:cs="Times New Roman"/>
                <w:sz w:val="18"/>
                <w:szCs w:val="18"/>
                <w:lang w:val="en-IN"/>
              </w:rPr>
            </w:pPr>
          </w:p>
          <w:p w14:paraId="399302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&lt;8192&gt; body;</w:t>
            </w:r>
          </w:p>
          <w:p w14:paraId="57CB6A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body["model"] = "gpt-4.1-mini";</w:t>
            </w:r>
          </w:p>
          <w:p w14:paraId="31B09C7D" w14:textId="77777777" w:rsidR="00230263" w:rsidRPr="00230263" w:rsidRDefault="00230263" w:rsidP="00230263">
            <w:pPr>
              <w:rPr>
                <w:rFonts w:ascii="Times New Roman" w:hAnsi="Times New Roman" w:cs="Times New Roman"/>
                <w:sz w:val="18"/>
                <w:szCs w:val="18"/>
                <w:lang w:val="en-IN"/>
              </w:rPr>
            </w:pPr>
          </w:p>
          <w:p w14:paraId="5F70357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JsonArray</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msgs</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body.createNestedArray</w:t>
            </w:r>
            <w:proofErr w:type="spellEnd"/>
            <w:proofErr w:type="gramEnd"/>
            <w:r w:rsidRPr="00230263">
              <w:rPr>
                <w:rFonts w:ascii="Times New Roman" w:hAnsi="Times New Roman" w:cs="Times New Roman"/>
                <w:sz w:val="18"/>
                <w:szCs w:val="18"/>
                <w:lang w:val="en-IN"/>
              </w:rPr>
              <w:t>("messages");</w:t>
            </w:r>
          </w:p>
          <w:p w14:paraId="6EC0BA39" w14:textId="77777777" w:rsidR="00230263" w:rsidRPr="00230263" w:rsidRDefault="00230263" w:rsidP="00230263">
            <w:pPr>
              <w:rPr>
                <w:rFonts w:ascii="Times New Roman" w:hAnsi="Times New Roman" w:cs="Times New Roman"/>
                <w:sz w:val="18"/>
                <w:szCs w:val="18"/>
                <w:lang w:val="en-IN"/>
              </w:rPr>
            </w:pPr>
          </w:p>
          <w:p w14:paraId="72B517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JsonObject</w:t>
            </w:r>
            <w:proofErr w:type="spellEnd"/>
            <w:r w:rsidRPr="00230263">
              <w:rPr>
                <w:rFonts w:ascii="Times New Roman" w:hAnsi="Times New Roman" w:cs="Times New Roman"/>
                <w:sz w:val="18"/>
                <w:szCs w:val="18"/>
                <w:lang w:val="en-IN"/>
              </w:rPr>
              <w:t xml:space="preserve"> sys = </w:t>
            </w:r>
            <w:proofErr w:type="spellStart"/>
            <w:proofErr w:type="gramStart"/>
            <w:r w:rsidRPr="00230263">
              <w:rPr>
                <w:rFonts w:ascii="Times New Roman" w:hAnsi="Times New Roman" w:cs="Times New Roman"/>
                <w:sz w:val="18"/>
                <w:szCs w:val="18"/>
                <w:lang w:val="en-IN"/>
              </w:rPr>
              <w:t>msgs.createNestedObject</w:t>
            </w:r>
            <w:proofErr w:type="spellEnd"/>
            <w:proofErr w:type="gramEnd"/>
            <w:r w:rsidRPr="00230263">
              <w:rPr>
                <w:rFonts w:ascii="Times New Roman" w:hAnsi="Times New Roman" w:cs="Times New Roman"/>
                <w:sz w:val="18"/>
                <w:szCs w:val="18"/>
                <w:lang w:val="en-IN"/>
              </w:rPr>
              <w:t>();</w:t>
            </w:r>
          </w:p>
          <w:p w14:paraId="284B520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sys["role"] = "system";</w:t>
            </w:r>
          </w:p>
          <w:p w14:paraId="6C963F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sys["content"] =</w:t>
            </w:r>
          </w:p>
          <w:p w14:paraId="5AFF34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"You are a clear, friendly voice assistant. "</w:t>
            </w:r>
          </w:p>
          <w:p w14:paraId="0B99F9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"When the user asks a new question, explain it completely in 6–10 sentences, "</w:t>
            </w:r>
          </w:p>
          <w:p w14:paraId="2CFD4A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and</w:t>
            </w:r>
            <w:proofErr w:type="gramEnd"/>
            <w:r w:rsidRPr="00230263">
              <w:rPr>
                <w:rFonts w:ascii="Times New Roman" w:hAnsi="Times New Roman" w:cs="Times New Roman"/>
                <w:sz w:val="18"/>
                <w:szCs w:val="18"/>
                <w:lang w:val="en-IN"/>
              </w:rPr>
              <w:t xml:space="preserve"> always end with 'Say more for details.' "</w:t>
            </w:r>
          </w:p>
          <w:p w14:paraId="0C268A9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the user says 'more', continue on the SAME topic, add new information, "</w:t>
            </w:r>
          </w:p>
          <w:p w14:paraId="3D9EAD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and</w:t>
            </w:r>
            <w:proofErr w:type="gramEnd"/>
            <w:r w:rsidRPr="00230263">
              <w:rPr>
                <w:rFonts w:ascii="Times New Roman" w:hAnsi="Times New Roman" w:cs="Times New Roman"/>
                <w:sz w:val="18"/>
                <w:szCs w:val="18"/>
                <w:lang w:val="en-IN"/>
              </w:rPr>
              <w:t xml:space="preserve"> again end with 'Say more for details.'";</w:t>
            </w:r>
          </w:p>
          <w:p w14:paraId="0B76A705" w14:textId="77777777" w:rsidR="00230263" w:rsidRPr="00230263" w:rsidRDefault="00230263" w:rsidP="00230263">
            <w:pPr>
              <w:rPr>
                <w:rFonts w:ascii="Times New Roman" w:hAnsi="Times New Roman" w:cs="Times New Roman"/>
                <w:sz w:val="18"/>
                <w:szCs w:val="18"/>
                <w:lang w:val="en-IN"/>
              </w:rPr>
            </w:pPr>
          </w:p>
          <w:p w14:paraId="61F215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lastUser.length</w:t>
            </w:r>
            <w:proofErr w:type="spellEnd"/>
            <w:r w:rsidRPr="00230263">
              <w:rPr>
                <w:rFonts w:ascii="Times New Roman" w:hAnsi="Times New Roman" w:cs="Times New Roman"/>
                <w:sz w:val="18"/>
                <w:szCs w:val="18"/>
                <w:lang w:val="en-IN"/>
              </w:rPr>
              <w:t xml:space="preserve">() &amp;&amp; </w:t>
            </w:r>
            <w:proofErr w:type="spellStart"/>
            <w:r w:rsidRPr="00230263">
              <w:rPr>
                <w:rFonts w:ascii="Times New Roman" w:hAnsi="Times New Roman" w:cs="Times New Roman"/>
                <w:sz w:val="18"/>
                <w:szCs w:val="18"/>
                <w:lang w:val="en-IN"/>
              </w:rPr>
              <w:t>lastAssistant.length</w:t>
            </w:r>
            <w:proofErr w:type="spellEnd"/>
            <w:r w:rsidRPr="00230263">
              <w:rPr>
                <w:rFonts w:ascii="Times New Roman" w:hAnsi="Times New Roman" w:cs="Times New Roman"/>
                <w:sz w:val="18"/>
                <w:szCs w:val="18"/>
                <w:lang w:val="en-IN"/>
              </w:rPr>
              <w:t>()) {</w:t>
            </w:r>
          </w:p>
          <w:p w14:paraId="1F30A40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JsonObject</w:t>
            </w:r>
            <w:proofErr w:type="spellEnd"/>
            <w:r w:rsidRPr="00230263">
              <w:rPr>
                <w:rFonts w:ascii="Times New Roman" w:hAnsi="Times New Roman" w:cs="Times New Roman"/>
                <w:sz w:val="18"/>
                <w:szCs w:val="18"/>
                <w:lang w:val="en-IN"/>
              </w:rPr>
              <w:t xml:space="preserve"> m1 = </w:t>
            </w:r>
            <w:proofErr w:type="spellStart"/>
            <w:proofErr w:type="gramStart"/>
            <w:r w:rsidRPr="00230263">
              <w:rPr>
                <w:rFonts w:ascii="Times New Roman" w:hAnsi="Times New Roman" w:cs="Times New Roman"/>
                <w:sz w:val="18"/>
                <w:szCs w:val="18"/>
                <w:lang w:val="en-IN"/>
              </w:rPr>
              <w:t>msgs.createNestedObject</w:t>
            </w:r>
            <w:proofErr w:type="spellEnd"/>
            <w:proofErr w:type="gramEnd"/>
            <w:r w:rsidRPr="00230263">
              <w:rPr>
                <w:rFonts w:ascii="Times New Roman" w:hAnsi="Times New Roman" w:cs="Times New Roman"/>
                <w:sz w:val="18"/>
                <w:szCs w:val="18"/>
                <w:lang w:val="en-IN"/>
              </w:rPr>
              <w:t xml:space="preserve">(); m1["role"] = "user";      m1["content"] = </w:t>
            </w:r>
            <w:proofErr w:type="spellStart"/>
            <w:r w:rsidRPr="00230263">
              <w:rPr>
                <w:rFonts w:ascii="Times New Roman" w:hAnsi="Times New Roman" w:cs="Times New Roman"/>
                <w:sz w:val="18"/>
                <w:szCs w:val="18"/>
                <w:lang w:val="en-IN"/>
              </w:rPr>
              <w:t>lastUser</w:t>
            </w:r>
            <w:proofErr w:type="spellEnd"/>
            <w:r w:rsidRPr="00230263">
              <w:rPr>
                <w:rFonts w:ascii="Times New Roman" w:hAnsi="Times New Roman" w:cs="Times New Roman"/>
                <w:sz w:val="18"/>
                <w:szCs w:val="18"/>
                <w:lang w:val="en-IN"/>
              </w:rPr>
              <w:t>;</w:t>
            </w:r>
          </w:p>
          <w:p w14:paraId="28124F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JsonObject</w:t>
            </w:r>
            <w:proofErr w:type="spellEnd"/>
            <w:r w:rsidRPr="00230263">
              <w:rPr>
                <w:rFonts w:ascii="Times New Roman" w:hAnsi="Times New Roman" w:cs="Times New Roman"/>
                <w:sz w:val="18"/>
                <w:szCs w:val="18"/>
                <w:lang w:val="en-IN"/>
              </w:rPr>
              <w:t xml:space="preserve"> m2 = </w:t>
            </w:r>
            <w:proofErr w:type="spellStart"/>
            <w:proofErr w:type="gramStart"/>
            <w:r w:rsidRPr="00230263">
              <w:rPr>
                <w:rFonts w:ascii="Times New Roman" w:hAnsi="Times New Roman" w:cs="Times New Roman"/>
                <w:sz w:val="18"/>
                <w:szCs w:val="18"/>
                <w:lang w:val="en-IN"/>
              </w:rPr>
              <w:t>msgs.createNestedObject</w:t>
            </w:r>
            <w:proofErr w:type="spellEnd"/>
            <w:proofErr w:type="gramEnd"/>
            <w:r w:rsidRPr="00230263">
              <w:rPr>
                <w:rFonts w:ascii="Times New Roman" w:hAnsi="Times New Roman" w:cs="Times New Roman"/>
                <w:sz w:val="18"/>
                <w:szCs w:val="18"/>
                <w:lang w:val="en-IN"/>
              </w:rPr>
              <w:t xml:space="preserve">(); m2["role"] = "assistant"; m2["content"] = </w:t>
            </w:r>
            <w:proofErr w:type="spellStart"/>
            <w:r w:rsidRPr="00230263">
              <w:rPr>
                <w:rFonts w:ascii="Times New Roman" w:hAnsi="Times New Roman" w:cs="Times New Roman"/>
                <w:sz w:val="18"/>
                <w:szCs w:val="18"/>
                <w:lang w:val="en-IN"/>
              </w:rPr>
              <w:t>lastAssistant</w:t>
            </w:r>
            <w:proofErr w:type="spellEnd"/>
            <w:r w:rsidRPr="00230263">
              <w:rPr>
                <w:rFonts w:ascii="Times New Roman" w:hAnsi="Times New Roman" w:cs="Times New Roman"/>
                <w:sz w:val="18"/>
                <w:szCs w:val="18"/>
                <w:lang w:val="en-IN"/>
              </w:rPr>
              <w:t>;</w:t>
            </w:r>
          </w:p>
          <w:p w14:paraId="6182C35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08CC8C1" w14:textId="77777777" w:rsidR="00230263" w:rsidRPr="00230263" w:rsidRDefault="00230263" w:rsidP="00230263">
            <w:pPr>
              <w:rPr>
                <w:rFonts w:ascii="Times New Roman" w:hAnsi="Times New Roman" w:cs="Times New Roman"/>
                <w:sz w:val="18"/>
                <w:szCs w:val="18"/>
                <w:lang w:val="en-IN"/>
              </w:rPr>
            </w:pPr>
          </w:p>
          <w:p w14:paraId="63FE80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String </w:t>
            </w:r>
            <w:proofErr w:type="spellStart"/>
            <w:r w:rsidRPr="00230263">
              <w:rPr>
                <w:rFonts w:ascii="Times New Roman" w:hAnsi="Times New Roman" w:cs="Times New Roman"/>
                <w:sz w:val="18"/>
                <w:szCs w:val="18"/>
                <w:lang w:val="en-IN"/>
              </w:rPr>
              <w:t>convo_topic</w:t>
            </w:r>
            <w:proofErr w:type="spellEnd"/>
            <w:r w:rsidRPr="00230263">
              <w:rPr>
                <w:rFonts w:ascii="Times New Roman" w:hAnsi="Times New Roman" w:cs="Times New Roman"/>
                <w:sz w:val="18"/>
                <w:szCs w:val="18"/>
                <w:lang w:val="en-IN"/>
              </w:rPr>
              <w:t xml:space="preserve"> = "";</w:t>
            </w:r>
          </w:p>
          <w:p w14:paraId="35901B9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prompt = </w:t>
            </w:r>
            <w:proofErr w:type="spellStart"/>
            <w:r w:rsidRPr="00230263">
              <w:rPr>
                <w:rFonts w:ascii="Times New Roman" w:hAnsi="Times New Roman" w:cs="Times New Roman"/>
                <w:sz w:val="18"/>
                <w:szCs w:val="18"/>
                <w:lang w:val="en-IN"/>
              </w:rPr>
              <w:t>userText</w:t>
            </w:r>
            <w:proofErr w:type="spellEnd"/>
            <w:r w:rsidRPr="00230263">
              <w:rPr>
                <w:rFonts w:ascii="Times New Roman" w:hAnsi="Times New Roman" w:cs="Times New Roman"/>
                <w:sz w:val="18"/>
                <w:szCs w:val="18"/>
                <w:lang w:val="en-IN"/>
              </w:rPr>
              <w:t>;</w:t>
            </w:r>
          </w:p>
          <w:p w14:paraId="747EA6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(more &amp;&amp; </w:t>
            </w:r>
            <w:proofErr w:type="spellStart"/>
            <w:r w:rsidRPr="00230263">
              <w:rPr>
                <w:rFonts w:ascii="Times New Roman" w:hAnsi="Times New Roman" w:cs="Times New Roman"/>
                <w:sz w:val="18"/>
                <w:szCs w:val="18"/>
                <w:lang w:val="en-IN"/>
              </w:rPr>
              <w:t>convo_</w:t>
            </w:r>
            <w:proofErr w:type="gramStart"/>
            <w:r w:rsidRPr="00230263">
              <w:rPr>
                <w:rFonts w:ascii="Times New Roman" w:hAnsi="Times New Roman" w:cs="Times New Roman"/>
                <w:sz w:val="18"/>
                <w:szCs w:val="18"/>
                <w:lang w:val="en-IN"/>
              </w:rPr>
              <w:t>topic.length</w:t>
            </w:r>
            <w:proofErr w:type="spellEnd"/>
            <w:proofErr w:type="gramEnd"/>
            <w:r w:rsidRPr="00230263">
              <w:rPr>
                <w:rFonts w:ascii="Times New Roman" w:hAnsi="Times New Roman" w:cs="Times New Roman"/>
                <w:sz w:val="18"/>
                <w:szCs w:val="18"/>
                <w:lang w:val="en-IN"/>
              </w:rPr>
              <w:t>()) {</w:t>
            </w:r>
          </w:p>
          <w:p w14:paraId="39C37D2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prompt = "Continue explaining in more detail about: " + </w:t>
            </w:r>
            <w:proofErr w:type="spellStart"/>
            <w:r w:rsidRPr="00230263">
              <w:rPr>
                <w:rFonts w:ascii="Times New Roman" w:hAnsi="Times New Roman" w:cs="Times New Roman"/>
                <w:sz w:val="18"/>
                <w:szCs w:val="18"/>
                <w:lang w:val="en-IN"/>
              </w:rPr>
              <w:t>convo_topic</w:t>
            </w:r>
            <w:proofErr w:type="spellEnd"/>
            <w:r w:rsidRPr="00230263">
              <w:rPr>
                <w:rFonts w:ascii="Times New Roman" w:hAnsi="Times New Roman" w:cs="Times New Roman"/>
                <w:sz w:val="18"/>
                <w:szCs w:val="18"/>
                <w:lang w:val="en-IN"/>
              </w:rPr>
              <w:t xml:space="preserve"> +</w:t>
            </w:r>
          </w:p>
          <w:p w14:paraId="1BA483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Do not repeat earlier points, but add new, deeper info. "</w:t>
            </w:r>
          </w:p>
          <w:p w14:paraId="1166F2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"End again with 'Say more for details.'";</w:t>
            </w:r>
          </w:p>
          <w:p w14:paraId="356357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w:t>
            </w:r>
          </w:p>
          <w:p w14:paraId="3F2EB9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convo_topic</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userText</w:t>
            </w:r>
            <w:proofErr w:type="spellEnd"/>
            <w:r w:rsidRPr="00230263">
              <w:rPr>
                <w:rFonts w:ascii="Times New Roman" w:hAnsi="Times New Roman" w:cs="Times New Roman"/>
                <w:sz w:val="18"/>
                <w:szCs w:val="18"/>
                <w:lang w:val="en-IN"/>
              </w:rPr>
              <w:t>;</w:t>
            </w:r>
          </w:p>
          <w:p w14:paraId="7E9D216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D188A78" w14:textId="77777777" w:rsidR="00230263" w:rsidRPr="00230263" w:rsidRDefault="00230263" w:rsidP="00230263">
            <w:pPr>
              <w:rPr>
                <w:rFonts w:ascii="Times New Roman" w:hAnsi="Times New Roman" w:cs="Times New Roman"/>
                <w:sz w:val="18"/>
                <w:szCs w:val="18"/>
                <w:lang w:val="en-IN"/>
              </w:rPr>
            </w:pPr>
          </w:p>
          <w:p w14:paraId="618514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JsonObject</w:t>
            </w:r>
            <w:proofErr w:type="spellEnd"/>
            <w:r w:rsidRPr="00230263">
              <w:rPr>
                <w:rFonts w:ascii="Times New Roman" w:hAnsi="Times New Roman" w:cs="Times New Roman"/>
                <w:sz w:val="18"/>
                <w:szCs w:val="18"/>
                <w:lang w:val="en-IN"/>
              </w:rPr>
              <w:t xml:space="preserve"> m3 = </w:t>
            </w:r>
            <w:proofErr w:type="spellStart"/>
            <w:proofErr w:type="gramStart"/>
            <w:r w:rsidRPr="00230263">
              <w:rPr>
                <w:rFonts w:ascii="Times New Roman" w:hAnsi="Times New Roman" w:cs="Times New Roman"/>
                <w:sz w:val="18"/>
                <w:szCs w:val="18"/>
                <w:lang w:val="en-IN"/>
              </w:rPr>
              <w:t>msgs.createNestedObject</w:t>
            </w:r>
            <w:proofErr w:type="spellEnd"/>
            <w:proofErr w:type="gramEnd"/>
            <w:r w:rsidRPr="00230263">
              <w:rPr>
                <w:rFonts w:ascii="Times New Roman" w:hAnsi="Times New Roman" w:cs="Times New Roman"/>
                <w:sz w:val="18"/>
                <w:szCs w:val="18"/>
                <w:lang w:val="en-IN"/>
              </w:rPr>
              <w:t>();</w:t>
            </w:r>
          </w:p>
          <w:p w14:paraId="4964FD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m3["role"] = "user";</w:t>
            </w:r>
          </w:p>
          <w:p w14:paraId="425A7B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m3["content"] = prompt;</w:t>
            </w:r>
          </w:p>
          <w:p w14:paraId="24508086" w14:textId="77777777" w:rsidR="00230263" w:rsidRPr="00230263" w:rsidRDefault="00230263" w:rsidP="00230263">
            <w:pPr>
              <w:rPr>
                <w:rFonts w:ascii="Times New Roman" w:hAnsi="Times New Roman" w:cs="Times New Roman"/>
                <w:sz w:val="18"/>
                <w:szCs w:val="18"/>
                <w:lang w:val="en-IN"/>
              </w:rPr>
            </w:pPr>
          </w:p>
          <w:p w14:paraId="3F5F57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body["</w:t>
            </w:r>
            <w:proofErr w:type="spellStart"/>
            <w:r w:rsidRPr="00230263">
              <w:rPr>
                <w:rFonts w:ascii="Times New Roman" w:hAnsi="Times New Roman" w:cs="Times New Roman"/>
                <w:sz w:val="18"/>
                <w:szCs w:val="18"/>
                <w:lang w:val="en-IN"/>
              </w:rPr>
              <w:t>max_tokens</w:t>
            </w:r>
            <w:proofErr w:type="spellEnd"/>
            <w:r w:rsidRPr="00230263">
              <w:rPr>
                <w:rFonts w:ascii="Times New Roman" w:hAnsi="Times New Roman" w:cs="Times New Roman"/>
                <w:sz w:val="18"/>
                <w:szCs w:val="18"/>
                <w:lang w:val="en-IN"/>
              </w:rPr>
              <w:t>"] = 600;</w:t>
            </w:r>
          </w:p>
          <w:p w14:paraId="47A1BE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body["temperature"] = 0.7;</w:t>
            </w:r>
          </w:p>
          <w:p w14:paraId="230AE04E" w14:textId="77777777" w:rsidR="00230263" w:rsidRPr="00230263" w:rsidRDefault="00230263" w:rsidP="00230263">
            <w:pPr>
              <w:rPr>
                <w:rFonts w:ascii="Times New Roman" w:hAnsi="Times New Roman" w:cs="Times New Roman"/>
                <w:sz w:val="18"/>
                <w:szCs w:val="18"/>
                <w:lang w:val="en-IN"/>
              </w:rPr>
            </w:pPr>
          </w:p>
          <w:p w14:paraId="734BDD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bodyStr</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body, </w:t>
            </w:r>
            <w:proofErr w:type="spellStart"/>
            <w:r w:rsidRPr="00230263">
              <w:rPr>
                <w:rFonts w:ascii="Times New Roman" w:hAnsi="Times New Roman" w:cs="Times New Roman"/>
                <w:sz w:val="18"/>
                <w:szCs w:val="18"/>
                <w:lang w:val="en-IN"/>
              </w:rPr>
              <w:t>bodyStr</w:t>
            </w:r>
            <w:proofErr w:type="spellEnd"/>
            <w:r w:rsidRPr="00230263">
              <w:rPr>
                <w:rFonts w:ascii="Times New Roman" w:hAnsi="Times New Roman" w:cs="Times New Roman"/>
                <w:sz w:val="18"/>
                <w:szCs w:val="18"/>
                <w:lang w:val="en-IN"/>
              </w:rPr>
              <w:t>);</w:t>
            </w:r>
          </w:p>
          <w:p w14:paraId="406F68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https.addHeader</w:t>
            </w:r>
            <w:proofErr w:type="spellEnd"/>
            <w:proofErr w:type="gramEnd"/>
            <w:r w:rsidRPr="00230263">
              <w:rPr>
                <w:rFonts w:ascii="Times New Roman" w:hAnsi="Times New Roman" w:cs="Times New Roman"/>
                <w:sz w:val="18"/>
                <w:szCs w:val="18"/>
                <w:lang w:val="en-IN"/>
              </w:rPr>
              <w:t>("Authorization", String("Bearer ") + OA_API_KEY);</w:t>
            </w:r>
          </w:p>
          <w:p w14:paraId="0D09AA3C"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https.addHeader</w:t>
            </w:r>
            <w:proofErr w:type="spellEnd"/>
            <w:proofErr w:type="gramEnd"/>
            <w:r w:rsidRPr="00230263">
              <w:rPr>
                <w:rFonts w:ascii="Times New Roman" w:hAnsi="Times New Roman" w:cs="Times New Roman"/>
                <w:sz w:val="18"/>
                <w:szCs w:val="18"/>
                <w:lang w:val="fr-CA"/>
              </w:rPr>
              <w:t>("Content-Type", "application/</w:t>
            </w:r>
            <w:proofErr w:type="spellStart"/>
            <w:r w:rsidRPr="00230263">
              <w:rPr>
                <w:rFonts w:ascii="Times New Roman" w:hAnsi="Times New Roman" w:cs="Times New Roman"/>
                <w:sz w:val="18"/>
                <w:szCs w:val="18"/>
                <w:lang w:val="fr-CA"/>
              </w:rPr>
              <w:t>json</w:t>
            </w:r>
            <w:proofErr w:type="spellEnd"/>
            <w:r w:rsidRPr="00230263">
              <w:rPr>
                <w:rFonts w:ascii="Times New Roman" w:hAnsi="Times New Roman" w:cs="Times New Roman"/>
                <w:sz w:val="18"/>
                <w:szCs w:val="18"/>
                <w:lang w:val="fr-CA"/>
              </w:rPr>
              <w:t>");</w:t>
            </w:r>
          </w:p>
          <w:p w14:paraId="46D47333"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https.addHeader</w:t>
            </w:r>
            <w:proofErr w:type="spellEnd"/>
            <w:proofErr w:type="gram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Accept</w:t>
            </w:r>
            <w:proofErr w:type="spellEnd"/>
            <w:r w:rsidRPr="00230263">
              <w:rPr>
                <w:rFonts w:ascii="Times New Roman" w:hAnsi="Times New Roman" w:cs="Times New Roman"/>
                <w:sz w:val="18"/>
                <w:szCs w:val="18"/>
                <w:lang w:val="fr-CA"/>
              </w:rPr>
              <w:t>", "application/</w:t>
            </w:r>
            <w:proofErr w:type="spellStart"/>
            <w:r w:rsidRPr="00230263">
              <w:rPr>
                <w:rFonts w:ascii="Times New Roman" w:hAnsi="Times New Roman" w:cs="Times New Roman"/>
                <w:sz w:val="18"/>
                <w:szCs w:val="18"/>
                <w:lang w:val="fr-CA"/>
              </w:rPr>
              <w:t>json</w:t>
            </w:r>
            <w:proofErr w:type="spellEnd"/>
            <w:r w:rsidRPr="00230263">
              <w:rPr>
                <w:rFonts w:ascii="Times New Roman" w:hAnsi="Times New Roman" w:cs="Times New Roman"/>
                <w:sz w:val="18"/>
                <w:szCs w:val="18"/>
                <w:lang w:val="fr-CA"/>
              </w:rPr>
              <w:t>");</w:t>
            </w:r>
          </w:p>
          <w:p w14:paraId="5F54363B" w14:textId="77777777" w:rsidR="00230263" w:rsidRPr="00230263" w:rsidRDefault="00230263" w:rsidP="00230263">
            <w:pPr>
              <w:rPr>
                <w:rFonts w:ascii="Times New Roman" w:hAnsi="Times New Roman" w:cs="Times New Roman"/>
                <w:sz w:val="18"/>
                <w:szCs w:val="18"/>
                <w:lang w:val="fr-CA"/>
              </w:rPr>
            </w:pPr>
          </w:p>
          <w:p w14:paraId="3CB152F2"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int</w:t>
            </w:r>
            <w:proofErr w:type="spellEnd"/>
            <w:proofErr w:type="gramEnd"/>
            <w:r w:rsidRPr="00230263">
              <w:rPr>
                <w:rFonts w:ascii="Times New Roman" w:hAnsi="Times New Roman" w:cs="Times New Roman"/>
                <w:sz w:val="18"/>
                <w:szCs w:val="18"/>
                <w:lang w:val="fr-CA"/>
              </w:rPr>
              <w:t xml:space="preserve"> code = </w:t>
            </w:r>
            <w:proofErr w:type="spellStart"/>
            <w:r w:rsidRPr="00230263">
              <w:rPr>
                <w:rFonts w:ascii="Times New Roman" w:hAnsi="Times New Roman" w:cs="Times New Roman"/>
                <w:sz w:val="18"/>
                <w:szCs w:val="18"/>
                <w:lang w:val="fr-CA"/>
              </w:rPr>
              <w:t>https.POST</w:t>
            </w:r>
            <w:proofErr w:type="spell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bodyStr</w:t>
            </w:r>
            <w:proofErr w:type="spellEnd"/>
            <w:r w:rsidRPr="00230263">
              <w:rPr>
                <w:rFonts w:ascii="Times New Roman" w:hAnsi="Times New Roman" w:cs="Times New Roman"/>
                <w:sz w:val="18"/>
                <w:szCs w:val="18"/>
                <w:lang w:val="fr-CA"/>
              </w:rPr>
              <w:t>);</w:t>
            </w:r>
          </w:p>
          <w:p w14:paraId="79C7DB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String payload = </w:t>
            </w:r>
            <w:proofErr w:type="spellStart"/>
            <w:proofErr w:type="gramStart"/>
            <w:r w:rsidRPr="00230263">
              <w:rPr>
                <w:rFonts w:ascii="Times New Roman" w:hAnsi="Times New Roman" w:cs="Times New Roman"/>
                <w:sz w:val="18"/>
                <w:szCs w:val="18"/>
                <w:lang w:val="en-IN"/>
              </w:rPr>
              <w:t>https.getString</w:t>
            </w:r>
            <w:proofErr w:type="spellEnd"/>
            <w:proofErr w:type="gramEnd"/>
            <w:r w:rsidRPr="00230263">
              <w:rPr>
                <w:rFonts w:ascii="Times New Roman" w:hAnsi="Times New Roman" w:cs="Times New Roman"/>
                <w:sz w:val="18"/>
                <w:szCs w:val="18"/>
                <w:lang w:val="en-IN"/>
              </w:rPr>
              <w:t>();</w:t>
            </w:r>
          </w:p>
          <w:p w14:paraId="0346BD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https.end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BDFD20D" w14:textId="77777777" w:rsidR="00230263" w:rsidRPr="00230263" w:rsidRDefault="00230263" w:rsidP="00230263">
            <w:pPr>
              <w:rPr>
                <w:rFonts w:ascii="Times New Roman" w:hAnsi="Times New Roman" w:cs="Times New Roman"/>
                <w:sz w:val="18"/>
                <w:szCs w:val="18"/>
                <w:lang w:val="en-IN"/>
              </w:rPr>
            </w:pPr>
          </w:p>
          <w:p w14:paraId="648A29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(code &lt;= 0) return String("(OpenAI) HTTP error: ") + code;</w:t>
            </w:r>
          </w:p>
          <w:p w14:paraId="236D7A03" w14:textId="77777777" w:rsidR="00230263" w:rsidRPr="00230263" w:rsidRDefault="00230263" w:rsidP="00230263">
            <w:pPr>
              <w:rPr>
                <w:rFonts w:ascii="Times New Roman" w:hAnsi="Times New Roman" w:cs="Times New Roman"/>
                <w:sz w:val="18"/>
                <w:szCs w:val="18"/>
                <w:lang w:val="en-IN"/>
              </w:rPr>
            </w:pPr>
          </w:p>
          <w:p w14:paraId="39EE865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DynamicJsonDocument</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doc(</w:t>
            </w:r>
            <w:proofErr w:type="gramEnd"/>
            <w:r w:rsidRPr="00230263">
              <w:rPr>
                <w:rFonts w:ascii="Times New Roman" w:hAnsi="Times New Roman" w:cs="Times New Roman"/>
                <w:sz w:val="18"/>
                <w:szCs w:val="18"/>
                <w:lang w:val="en-IN"/>
              </w:rPr>
              <w:t>16384);</w:t>
            </w:r>
          </w:p>
          <w:p w14:paraId="0EA50C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DeserializationError</w:t>
            </w:r>
            <w:proofErr w:type="spellEnd"/>
            <w:r w:rsidRPr="00230263">
              <w:rPr>
                <w:rFonts w:ascii="Times New Roman" w:hAnsi="Times New Roman" w:cs="Times New Roman"/>
                <w:sz w:val="18"/>
                <w:szCs w:val="18"/>
                <w:lang w:val="en-IN"/>
              </w:rPr>
              <w:t xml:space="preserve"> err = </w:t>
            </w:r>
            <w:proofErr w:type="spellStart"/>
            <w:proofErr w:type="gram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doc, payload);</w:t>
            </w:r>
          </w:p>
          <w:p w14:paraId="6CDF5F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(err) return String("(OpenAI) parse error: ") + </w:t>
            </w:r>
            <w:proofErr w:type="spellStart"/>
            <w:r w:rsidRPr="00230263">
              <w:rPr>
                <w:rFonts w:ascii="Times New Roman" w:hAnsi="Times New Roman" w:cs="Times New Roman"/>
                <w:sz w:val="18"/>
                <w:szCs w:val="18"/>
                <w:lang w:val="en-IN"/>
              </w:rPr>
              <w:t>err.c_</w:t>
            </w:r>
            <w:proofErr w:type="gramStart"/>
            <w:r w:rsidRPr="00230263">
              <w:rPr>
                <w:rFonts w:ascii="Times New Roman" w:hAnsi="Times New Roman" w:cs="Times New Roman"/>
                <w:sz w:val="18"/>
                <w:szCs w:val="18"/>
                <w:lang w:val="en-IN"/>
              </w:rPr>
              <w:t>str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06383BE" w14:textId="77777777" w:rsidR="00230263" w:rsidRPr="00230263" w:rsidRDefault="00230263" w:rsidP="00230263">
            <w:pPr>
              <w:rPr>
                <w:rFonts w:ascii="Times New Roman" w:hAnsi="Times New Roman" w:cs="Times New Roman"/>
                <w:sz w:val="18"/>
                <w:szCs w:val="18"/>
                <w:lang w:val="en-IN"/>
              </w:rPr>
            </w:pPr>
          </w:p>
          <w:p w14:paraId="14C1DF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(doc["error"].is&lt;</w:t>
            </w:r>
            <w:proofErr w:type="spellStart"/>
            <w:r w:rsidRPr="00230263">
              <w:rPr>
                <w:rFonts w:ascii="Times New Roman" w:hAnsi="Times New Roman" w:cs="Times New Roman"/>
                <w:sz w:val="18"/>
                <w:szCs w:val="18"/>
                <w:lang w:val="en-IN"/>
              </w:rPr>
              <w:t>JsonObject</w:t>
            </w:r>
            <w:proofErr w:type="spellEnd"/>
            <w:proofErr w:type="gramStart"/>
            <w:r w:rsidRPr="00230263">
              <w:rPr>
                <w:rFonts w:ascii="Times New Roman" w:hAnsi="Times New Roman" w:cs="Times New Roman"/>
                <w:sz w:val="18"/>
                <w:szCs w:val="18"/>
                <w:lang w:val="en-IN"/>
              </w:rPr>
              <w:t>&gt;(</w:t>
            </w:r>
            <w:proofErr w:type="gramEnd"/>
            <w:r w:rsidRPr="00230263">
              <w:rPr>
                <w:rFonts w:ascii="Times New Roman" w:hAnsi="Times New Roman" w:cs="Times New Roman"/>
                <w:sz w:val="18"/>
                <w:szCs w:val="18"/>
                <w:lang w:val="en-IN"/>
              </w:rPr>
              <w:t>)) {</w:t>
            </w:r>
          </w:p>
          <w:p w14:paraId="6CBA26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String("(OpenAI) API error: ")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gramStart"/>
            <w:r w:rsidRPr="00230263">
              <w:rPr>
                <w:rFonts w:ascii="Times New Roman" w:hAnsi="Times New Roman" w:cs="Times New Roman"/>
                <w:sz w:val="18"/>
                <w:szCs w:val="18"/>
                <w:lang w:val="en-IN"/>
              </w:rPr>
              <w:t>*)doc</w:t>
            </w:r>
            <w:proofErr w:type="gramEnd"/>
            <w:r w:rsidRPr="00230263">
              <w:rPr>
                <w:rFonts w:ascii="Times New Roman" w:hAnsi="Times New Roman" w:cs="Times New Roman"/>
                <w:sz w:val="18"/>
                <w:szCs w:val="18"/>
                <w:lang w:val="en-IN"/>
              </w:rPr>
              <w:t>["error"]["message"];</w:t>
            </w:r>
          </w:p>
          <w:p w14:paraId="3C51BAD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6791A3A" w14:textId="77777777" w:rsidR="00230263" w:rsidRPr="00230263" w:rsidRDefault="00230263" w:rsidP="00230263">
            <w:pPr>
              <w:rPr>
                <w:rFonts w:ascii="Times New Roman" w:hAnsi="Times New Roman" w:cs="Times New Roman"/>
                <w:sz w:val="18"/>
                <w:szCs w:val="18"/>
                <w:lang w:val="en-IN"/>
              </w:rPr>
            </w:pPr>
          </w:p>
          <w:p w14:paraId="0EEFFA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reply = doc["choices"][</w:t>
            </w:r>
            <w:proofErr w:type="gramStart"/>
            <w:r w:rsidRPr="00230263">
              <w:rPr>
                <w:rFonts w:ascii="Times New Roman" w:hAnsi="Times New Roman" w:cs="Times New Roman"/>
                <w:sz w:val="18"/>
                <w:szCs w:val="18"/>
                <w:lang w:val="en-IN"/>
              </w:rPr>
              <w:t>0][</w:t>
            </w:r>
            <w:proofErr w:type="gramEnd"/>
            <w:r w:rsidRPr="00230263">
              <w:rPr>
                <w:rFonts w:ascii="Times New Roman" w:hAnsi="Times New Roman" w:cs="Times New Roman"/>
                <w:sz w:val="18"/>
                <w:szCs w:val="18"/>
                <w:lang w:val="en-IN"/>
              </w:rPr>
              <w:t>"message"]["content"];</w:t>
            </w:r>
          </w:p>
          <w:p w14:paraId="2761AC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(reply &amp;&amp; </w:t>
            </w:r>
            <w:proofErr w:type="gramStart"/>
            <w:r w:rsidRPr="00230263">
              <w:rPr>
                <w:rFonts w:ascii="Times New Roman" w:hAnsi="Times New Roman" w:cs="Times New Roman"/>
                <w:sz w:val="18"/>
                <w:szCs w:val="18"/>
                <w:lang w:val="en-IN"/>
              </w:rPr>
              <w:t>reply[</w:t>
            </w:r>
            <w:proofErr w:type="gramEnd"/>
            <w:r w:rsidRPr="00230263">
              <w:rPr>
                <w:rFonts w:ascii="Times New Roman" w:hAnsi="Times New Roman" w:cs="Times New Roman"/>
                <w:sz w:val="18"/>
                <w:szCs w:val="18"/>
                <w:lang w:val="en-IN"/>
              </w:rPr>
              <w:t>0]) {</w:t>
            </w:r>
          </w:p>
          <w:p w14:paraId="6930AA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spellStart"/>
            <w:r w:rsidRPr="00230263">
              <w:rPr>
                <w:rFonts w:ascii="Times New Roman" w:hAnsi="Times New Roman" w:cs="Times New Roman"/>
                <w:sz w:val="18"/>
                <w:szCs w:val="18"/>
                <w:lang w:val="en-IN"/>
              </w:rPr>
              <w:t>lastUser</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userText</w:t>
            </w:r>
            <w:proofErr w:type="spellEnd"/>
            <w:r w:rsidRPr="00230263">
              <w:rPr>
                <w:rFonts w:ascii="Times New Roman" w:hAnsi="Times New Roman" w:cs="Times New Roman"/>
                <w:sz w:val="18"/>
                <w:szCs w:val="18"/>
                <w:lang w:val="en-IN"/>
              </w:rPr>
              <w:t>;</w:t>
            </w:r>
          </w:p>
          <w:p w14:paraId="0B0F3D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lastAssistant</w:t>
            </w:r>
            <w:proofErr w:type="spellEnd"/>
            <w:r w:rsidRPr="00230263">
              <w:rPr>
                <w:rFonts w:ascii="Times New Roman" w:hAnsi="Times New Roman" w:cs="Times New Roman"/>
                <w:sz w:val="18"/>
                <w:szCs w:val="18"/>
                <w:lang w:val="en-IN"/>
              </w:rPr>
              <w:t xml:space="preserve"> = reply;</w:t>
            </w:r>
          </w:p>
          <w:p w14:paraId="62A616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String(reply);</w:t>
            </w:r>
          </w:p>
          <w:p w14:paraId="18A70E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BF6C598" w14:textId="77777777" w:rsidR="00230263" w:rsidRPr="00230263" w:rsidRDefault="00230263" w:rsidP="00230263">
            <w:pPr>
              <w:rPr>
                <w:rFonts w:ascii="Times New Roman" w:hAnsi="Times New Roman" w:cs="Times New Roman"/>
                <w:sz w:val="18"/>
                <w:szCs w:val="18"/>
                <w:lang w:val="en-IN"/>
              </w:rPr>
            </w:pPr>
          </w:p>
          <w:p w14:paraId="25072F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"(OpenAI) no content";</w:t>
            </w:r>
          </w:p>
          <w:p w14:paraId="1FAB00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E2D35CD" w14:textId="77777777" w:rsidR="00230263" w:rsidRPr="00230263" w:rsidRDefault="00230263" w:rsidP="00230263">
            <w:pPr>
              <w:rPr>
                <w:rFonts w:ascii="Times New Roman" w:hAnsi="Times New Roman" w:cs="Times New Roman"/>
                <w:sz w:val="18"/>
                <w:szCs w:val="18"/>
                <w:lang w:val="en-IN"/>
              </w:rPr>
            </w:pPr>
          </w:p>
          <w:p w14:paraId="277606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I2S TX (SPEAKER) == */</w:t>
            </w:r>
          </w:p>
          <w:p w14:paraId="75D83E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i2s_tx_install_i16() {</w:t>
            </w:r>
          </w:p>
          <w:p w14:paraId="03D222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(AMP_SD &gt;= 0)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pinMode</w:t>
            </w:r>
            <w:proofErr w:type="spellEnd"/>
            <w:proofErr w:type="gramEnd"/>
            <w:r w:rsidRPr="00230263">
              <w:rPr>
                <w:rFonts w:ascii="Times New Roman" w:hAnsi="Times New Roman" w:cs="Times New Roman"/>
                <w:sz w:val="18"/>
                <w:szCs w:val="18"/>
                <w:lang w:val="en-IN"/>
              </w:rPr>
              <w:t xml:space="preserve">(AMP_SD, OUTPUT); </w:t>
            </w:r>
            <w:proofErr w:type="spellStart"/>
            <w:r w:rsidRPr="00230263">
              <w:rPr>
                <w:rFonts w:ascii="Times New Roman" w:hAnsi="Times New Roman" w:cs="Times New Roman"/>
                <w:sz w:val="18"/>
                <w:szCs w:val="18"/>
                <w:lang w:val="en-IN"/>
              </w:rPr>
              <w:t>digitalWrite</w:t>
            </w:r>
            <w:proofErr w:type="spellEnd"/>
            <w:r w:rsidRPr="00230263">
              <w:rPr>
                <w:rFonts w:ascii="Times New Roman" w:hAnsi="Times New Roman" w:cs="Times New Roman"/>
                <w:sz w:val="18"/>
                <w:szCs w:val="18"/>
                <w:lang w:val="en-IN"/>
              </w:rPr>
              <w:t>(AMP_SD, HIGH); }</w:t>
            </w:r>
          </w:p>
          <w:p w14:paraId="2F7669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i2s_config_t </w:t>
            </w:r>
            <w:proofErr w:type="spellStart"/>
            <w:r w:rsidRPr="00230263">
              <w:rPr>
                <w:rFonts w:ascii="Times New Roman" w:hAnsi="Times New Roman" w:cs="Times New Roman"/>
                <w:sz w:val="18"/>
                <w:szCs w:val="18"/>
                <w:lang w:val="en-IN"/>
              </w:rPr>
              <w:t>cfg</w:t>
            </w:r>
            <w:proofErr w:type="spellEnd"/>
            <w:r w:rsidRPr="00230263">
              <w:rPr>
                <w:rFonts w:ascii="Times New Roman" w:hAnsi="Times New Roman" w:cs="Times New Roman"/>
                <w:sz w:val="18"/>
                <w:szCs w:val="18"/>
                <w:lang w:val="en-IN"/>
              </w:rPr>
              <w:t xml:space="preserve"> = {</w:t>
            </w:r>
          </w:p>
          <w:p w14:paraId="6CC49E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.mode</w:t>
            </w:r>
            <w:proofErr w:type="gramEnd"/>
            <w:r w:rsidRPr="00230263">
              <w:rPr>
                <w:rFonts w:ascii="Times New Roman" w:hAnsi="Times New Roman" w:cs="Times New Roman"/>
                <w:sz w:val="18"/>
                <w:szCs w:val="18"/>
                <w:lang w:val="en-IN"/>
              </w:rPr>
              <w:t xml:space="preserve"> = (i2s_mode_t)(I2S_MODE_MASTER | I2S_MODE_TX),</w:t>
            </w:r>
          </w:p>
          <w:p w14:paraId="4E094E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sample_rate</w:t>
            </w:r>
            <w:proofErr w:type="spellEnd"/>
            <w:r w:rsidRPr="00230263">
              <w:rPr>
                <w:rFonts w:ascii="Times New Roman" w:hAnsi="Times New Roman" w:cs="Times New Roman"/>
                <w:sz w:val="18"/>
                <w:szCs w:val="18"/>
                <w:lang w:val="en-IN"/>
              </w:rPr>
              <w:t xml:space="preserve"> = SAMPLE_RATE,</w:t>
            </w:r>
          </w:p>
          <w:p w14:paraId="56047A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bits</w:t>
            </w:r>
            <w:proofErr w:type="gramEnd"/>
            <w:r w:rsidRPr="00230263">
              <w:rPr>
                <w:rFonts w:ascii="Times New Roman" w:hAnsi="Times New Roman" w:cs="Times New Roman"/>
                <w:sz w:val="18"/>
                <w:szCs w:val="18"/>
                <w:lang w:val="en-IN"/>
              </w:rPr>
              <w:t>_per_sample</w:t>
            </w:r>
            <w:proofErr w:type="spellEnd"/>
            <w:r w:rsidRPr="00230263">
              <w:rPr>
                <w:rFonts w:ascii="Times New Roman" w:hAnsi="Times New Roman" w:cs="Times New Roman"/>
                <w:sz w:val="18"/>
                <w:szCs w:val="18"/>
                <w:lang w:val="en-IN"/>
              </w:rPr>
              <w:t xml:space="preserve"> = I2S_BITS_PER_SAMPLE_16BIT,</w:t>
            </w:r>
          </w:p>
          <w:p w14:paraId="04D1E8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channel</w:t>
            </w:r>
            <w:proofErr w:type="gramEnd"/>
            <w:r w:rsidRPr="00230263">
              <w:rPr>
                <w:rFonts w:ascii="Times New Roman" w:hAnsi="Times New Roman" w:cs="Times New Roman"/>
                <w:sz w:val="18"/>
                <w:szCs w:val="18"/>
                <w:lang w:val="en-IN"/>
              </w:rPr>
              <w:t>_format</w:t>
            </w:r>
            <w:proofErr w:type="spellEnd"/>
            <w:r w:rsidRPr="00230263">
              <w:rPr>
                <w:rFonts w:ascii="Times New Roman" w:hAnsi="Times New Roman" w:cs="Times New Roman"/>
                <w:sz w:val="18"/>
                <w:szCs w:val="18"/>
                <w:lang w:val="en-IN"/>
              </w:rPr>
              <w:t xml:space="preserve"> = I2S_CHANNEL_FMT_RIGHT_LEFT,</w:t>
            </w:r>
          </w:p>
          <w:p w14:paraId="03D7F40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communication</w:t>
            </w:r>
            <w:proofErr w:type="gramEnd"/>
            <w:r w:rsidRPr="00230263">
              <w:rPr>
                <w:rFonts w:ascii="Times New Roman" w:hAnsi="Times New Roman" w:cs="Times New Roman"/>
                <w:sz w:val="18"/>
                <w:szCs w:val="18"/>
                <w:lang w:val="en-IN"/>
              </w:rPr>
              <w:t>_format</w:t>
            </w:r>
            <w:proofErr w:type="spellEnd"/>
            <w:r w:rsidRPr="00230263">
              <w:rPr>
                <w:rFonts w:ascii="Times New Roman" w:hAnsi="Times New Roman" w:cs="Times New Roman"/>
                <w:sz w:val="18"/>
                <w:szCs w:val="18"/>
                <w:lang w:val="en-IN"/>
              </w:rPr>
              <w:t xml:space="preserve"> = I2S_COMM_FORMAT_STAND_I2S,</w:t>
            </w:r>
          </w:p>
          <w:p w14:paraId="0EB8F5A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intr</w:t>
            </w:r>
            <w:proofErr w:type="gramEnd"/>
            <w:r w:rsidRPr="00230263">
              <w:rPr>
                <w:rFonts w:ascii="Times New Roman" w:hAnsi="Times New Roman" w:cs="Times New Roman"/>
                <w:sz w:val="18"/>
                <w:szCs w:val="18"/>
                <w:lang w:val="en-IN"/>
              </w:rPr>
              <w:t>_alloc_flags</w:t>
            </w:r>
            <w:proofErr w:type="spellEnd"/>
            <w:r w:rsidRPr="00230263">
              <w:rPr>
                <w:rFonts w:ascii="Times New Roman" w:hAnsi="Times New Roman" w:cs="Times New Roman"/>
                <w:sz w:val="18"/>
                <w:szCs w:val="18"/>
                <w:lang w:val="en-IN"/>
              </w:rPr>
              <w:t xml:space="preserve"> = 0,</w:t>
            </w:r>
          </w:p>
          <w:p w14:paraId="68B4C3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dma</w:t>
            </w:r>
            <w:proofErr w:type="gramEnd"/>
            <w:r w:rsidRPr="00230263">
              <w:rPr>
                <w:rFonts w:ascii="Times New Roman" w:hAnsi="Times New Roman" w:cs="Times New Roman"/>
                <w:sz w:val="18"/>
                <w:szCs w:val="18"/>
                <w:lang w:val="en-IN"/>
              </w:rPr>
              <w:t>_buf_count</w:t>
            </w:r>
            <w:proofErr w:type="spellEnd"/>
            <w:r w:rsidRPr="00230263">
              <w:rPr>
                <w:rFonts w:ascii="Times New Roman" w:hAnsi="Times New Roman" w:cs="Times New Roman"/>
                <w:sz w:val="18"/>
                <w:szCs w:val="18"/>
                <w:lang w:val="en-IN"/>
              </w:rPr>
              <w:t xml:space="preserve"> = 16,</w:t>
            </w:r>
          </w:p>
          <w:p w14:paraId="79CF7C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dma</w:t>
            </w:r>
            <w:proofErr w:type="gramEnd"/>
            <w:r w:rsidRPr="00230263">
              <w:rPr>
                <w:rFonts w:ascii="Times New Roman" w:hAnsi="Times New Roman" w:cs="Times New Roman"/>
                <w:sz w:val="18"/>
                <w:szCs w:val="18"/>
                <w:lang w:val="en-IN"/>
              </w:rPr>
              <w:t>_buf_len</w:t>
            </w:r>
            <w:proofErr w:type="spellEnd"/>
            <w:r w:rsidRPr="00230263">
              <w:rPr>
                <w:rFonts w:ascii="Times New Roman" w:hAnsi="Times New Roman" w:cs="Times New Roman"/>
                <w:sz w:val="18"/>
                <w:szCs w:val="18"/>
                <w:lang w:val="en-IN"/>
              </w:rPr>
              <w:t xml:space="preserve">   = 512,</w:t>
            </w:r>
          </w:p>
          <w:p w14:paraId="27F59D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use</w:t>
            </w:r>
            <w:proofErr w:type="gramEnd"/>
            <w:r w:rsidRPr="00230263">
              <w:rPr>
                <w:rFonts w:ascii="Times New Roman" w:hAnsi="Times New Roman" w:cs="Times New Roman"/>
                <w:sz w:val="18"/>
                <w:szCs w:val="18"/>
                <w:lang w:val="en-IN"/>
              </w:rPr>
              <w:t>_apll</w:t>
            </w:r>
            <w:proofErr w:type="spellEnd"/>
            <w:r w:rsidRPr="00230263">
              <w:rPr>
                <w:rFonts w:ascii="Times New Roman" w:hAnsi="Times New Roman" w:cs="Times New Roman"/>
                <w:sz w:val="18"/>
                <w:szCs w:val="18"/>
                <w:lang w:val="en-IN"/>
              </w:rPr>
              <w:t xml:space="preserve"> = true,</w:t>
            </w:r>
          </w:p>
          <w:p w14:paraId="1495C35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tx</w:t>
            </w:r>
            <w:proofErr w:type="gramEnd"/>
            <w:r w:rsidRPr="00230263">
              <w:rPr>
                <w:rFonts w:ascii="Times New Roman" w:hAnsi="Times New Roman" w:cs="Times New Roman"/>
                <w:sz w:val="18"/>
                <w:szCs w:val="18"/>
                <w:lang w:val="en-IN"/>
              </w:rPr>
              <w:t>_desc_auto_clear</w:t>
            </w:r>
            <w:proofErr w:type="spellEnd"/>
            <w:r w:rsidRPr="00230263">
              <w:rPr>
                <w:rFonts w:ascii="Times New Roman" w:hAnsi="Times New Roman" w:cs="Times New Roman"/>
                <w:sz w:val="18"/>
                <w:szCs w:val="18"/>
                <w:lang w:val="en-IN"/>
              </w:rPr>
              <w:t xml:space="preserve"> = true,</w:t>
            </w:r>
          </w:p>
          <w:p w14:paraId="507320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fixed</w:t>
            </w:r>
            <w:proofErr w:type="gramEnd"/>
            <w:r w:rsidRPr="00230263">
              <w:rPr>
                <w:rFonts w:ascii="Times New Roman" w:hAnsi="Times New Roman" w:cs="Times New Roman"/>
                <w:sz w:val="18"/>
                <w:szCs w:val="18"/>
                <w:lang w:val="en-IN"/>
              </w:rPr>
              <w:t>_mclk</w:t>
            </w:r>
            <w:proofErr w:type="spellEnd"/>
            <w:r w:rsidRPr="00230263">
              <w:rPr>
                <w:rFonts w:ascii="Times New Roman" w:hAnsi="Times New Roman" w:cs="Times New Roman"/>
                <w:sz w:val="18"/>
                <w:szCs w:val="18"/>
                <w:lang w:val="en-IN"/>
              </w:rPr>
              <w:t xml:space="preserve"> = 0</w:t>
            </w:r>
          </w:p>
          <w:p w14:paraId="6BABA31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29D41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i2s_pin_config_t pins = {</w:t>
            </w:r>
          </w:p>
          <w:p w14:paraId="55DE7E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bck</w:t>
            </w:r>
            <w:proofErr w:type="gramEnd"/>
            <w:r w:rsidRPr="00230263">
              <w:rPr>
                <w:rFonts w:ascii="Times New Roman" w:hAnsi="Times New Roman" w:cs="Times New Roman"/>
                <w:sz w:val="18"/>
                <w:szCs w:val="18"/>
                <w:lang w:val="en-IN"/>
              </w:rPr>
              <w:t>_io_num</w:t>
            </w:r>
            <w:proofErr w:type="spellEnd"/>
            <w:r w:rsidRPr="00230263">
              <w:rPr>
                <w:rFonts w:ascii="Times New Roman" w:hAnsi="Times New Roman" w:cs="Times New Roman"/>
                <w:sz w:val="18"/>
                <w:szCs w:val="18"/>
                <w:lang w:val="en-IN"/>
              </w:rPr>
              <w:t xml:space="preserve">   = AMP_BCLK,</w:t>
            </w:r>
          </w:p>
          <w:p w14:paraId="53B0DDB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ws_io_num</w:t>
            </w:r>
            <w:proofErr w:type="spellEnd"/>
            <w:r w:rsidRPr="00230263">
              <w:rPr>
                <w:rFonts w:ascii="Times New Roman" w:hAnsi="Times New Roman" w:cs="Times New Roman"/>
                <w:sz w:val="18"/>
                <w:szCs w:val="18"/>
                <w:lang w:val="en-IN"/>
              </w:rPr>
              <w:t xml:space="preserve">    = AMP_LRCK,</w:t>
            </w:r>
          </w:p>
          <w:p w14:paraId="4337AD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data_out_num</w:t>
            </w:r>
            <w:proofErr w:type="spellEnd"/>
            <w:r w:rsidRPr="00230263">
              <w:rPr>
                <w:rFonts w:ascii="Times New Roman" w:hAnsi="Times New Roman" w:cs="Times New Roman"/>
                <w:sz w:val="18"/>
                <w:szCs w:val="18"/>
                <w:lang w:val="en-IN"/>
              </w:rPr>
              <w:t xml:space="preserve"> = AMP_DIN,</w:t>
            </w:r>
          </w:p>
          <w:p w14:paraId="4A1ADF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data_in_</w:t>
            </w:r>
            <w:proofErr w:type="gramStart"/>
            <w:r w:rsidRPr="00230263">
              <w:rPr>
                <w:rFonts w:ascii="Times New Roman" w:hAnsi="Times New Roman" w:cs="Times New Roman"/>
                <w:sz w:val="18"/>
                <w:szCs w:val="18"/>
                <w:lang w:val="en-IN"/>
              </w:rPr>
              <w:t>num</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I2S_PIN_NO_CHANGE</w:t>
            </w:r>
          </w:p>
          <w:p w14:paraId="04032F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952BF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i2s_driver_</w:t>
            </w:r>
            <w:proofErr w:type="gramStart"/>
            <w:r w:rsidRPr="00230263">
              <w:rPr>
                <w:rFonts w:ascii="Times New Roman" w:hAnsi="Times New Roman" w:cs="Times New Roman"/>
                <w:sz w:val="18"/>
                <w:szCs w:val="18"/>
                <w:lang w:val="en-IN"/>
              </w:rPr>
              <w:t>install(</w:t>
            </w:r>
            <w:proofErr w:type="gramEnd"/>
            <w:r w:rsidRPr="00230263">
              <w:rPr>
                <w:rFonts w:ascii="Times New Roman" w:hAnsi="Times New Roman" w:cs="Times New Roman"/>
                <w:sz w:val="18"/>
                <w:szCs w:val="18"/>
                <w:lang w:val="en-IN"/>
              </w:rPr>
              <w:t>I2S_NUM_1, &amp;</w:t>
            </w:r>
            <w:proofErr w:type="spellStart"/>
            <w:r w:rsidRPr="00230263">
              <w:rPr>
                <w:rFonts w:ascii="Times New Roman" w:hAnsi="Times New Roman" w:cs="Times New Roman"/>
                <w:sz w:val="18"/>
                <w:szCs w:val="18"/>
                <w:lang w:val="en-IN"/>
              </w:rPr>
              <w:t>cfg</w:t>
            </w:r>
            <w:proofErr w:type="spellEnd"/>
            <w:r w:rsidRPr="00230263">
              <w:rPr>
                <w:rFonts w:ascii="Times New Roman" w:hAnsi="Times New Roman" w:cs="Times New Roman"/>
                <w:sz w:val="18"/>
                <w:szCs w:val="18"/>
                <w:lang w:val="en-IN"/>
              </w:rPr>
              <w:t>, 0, NULL);</w:t>
            </w:r>
          </w:p>
          <w:p w14:paraId="469C10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i2s_set_</w:t>
            </w:r>
            <w:proofErr w:type="gramStart"/>
            <w:r w:rsidRPr="00230263">
              <w:rPr>
                <w:rFonts w:ascii="Times New Roman" w:hAnsi="Times New Roman" w:cs="Times New Roman"/>
                <w:sz w:val="18"/>
                <w:szCs w:val="18"/>
                <w:lang w:val="en-IN"/>
              </w:rPr>
              <w:t>pin(</w:t>
            </w:r>
            <w:proofErr w:type="gramEnd"/>
            <w:r w:rsidRPr="00230263">
              <w:rPr>
                <w:rFonts w:ascii="Times New Roman" w:hAnsi="Times New Roman" w:cs="Times New Roman"/>
                <w:sz w:val="18"/>
                <w:szCs w:val="18"/>
                <w:lang w:val="en-IN"/>
              </w:rPr>
              <w:t>I2S_NUM_1, &amp;pins);</w:t>
            </w:r>
          </w:p>
          <w:p w14:paraId="6C2ECB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i2s_set_</w:t>
            </w:r>
            <w:proofErr w:type="gramStart"/>
            <w:r w:rsidRPr="00230263">
              <w:rPr>
                <w:rFonts w:ascii="Times New Roman" w:hAnsi="Times New Roman" w:cs="Times New Roman"/>
                <w:sz w:val="18"/>
                <w:szCs w:val="18"/>
                <w:lang w:val="en-IN"/>
              </w:rPr>
              <w:t>clk(</w:t>
            </w:r>
            <w:proofErr w:type="gramEnd"/>
            <w:r w:rsidRPr="00230263">
              <w:rPr>
                <w:rFonts w:ascii="Times New Roman" w:hAnsi="Times New Roman" w:cs="Times New Roman"/>
                <w:sz w:val="18"/>
                <w:szCs w:val="18"/>
                <w:lang w:val="en-IN"/>
              </w:rPr>
              <w:t>I2S_NUM_1, SAMPLE_RATE, I2S_BITS_PER_SAMPLE_16BIT, I2S_CHANNEL_STEREO);</w:t>
            </w:r>
          </w:p>
          <w:p w14:paraId="5A5376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gpio_set_drive_capability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gpio_num_</w:t>
            </w:r>
            <w:proofErr w:type="gramStart"/>
            <w:r w:rsidRPr="00230263">
              <w:rPr>
                <w:rFonts w:ascii="Times New Roman" w:hAnsi="Times New Roman" w:cs="Times New Roman"/>
                <w:sz w:val="18"/>
                <w:szCs w:val="18"/>
                <w:lang w:val="en-IN"/>
              </w:rPr>
              <w:t>t</w:t>
            </w:r>
            <w:proofErr w:type="spellEnd"/>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_BCLK, GPIO_DRIVE_CAP_3);</w:t>
            </w:r>
          </w:p>
          <w:p w14:paraId="4EEAA10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gpio_set_drive_capability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gpio_num_</w:t>
            </w:r>
            <w:proofErr w:type="gramStart"/>
            <w:r w:rsidRPr="00230263">
              <w:rPr>
                <w:rFonts w:ascii="Times New Roman" w:hAnsi="Times New Roman" w:cs="Times New Roman"/>
                <w:sz w:val="18"/>
                <w:szCs w:val="18"/>
                <w:lang w:val="en-IN"/>
              </w:rPr>
              <w:t>t</w:t>
            </w:r>
            <w:proofErr w:type="spellEnd"/>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_LRCK, GPIO_DRIVE_CAP_3);</w:t>
            </w:r>
          </w:p>
          <w:p w14:paraId="1A2F5D5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gpio_set_drive_capability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gpio_num_</w:t>
            </w:r>
            <w:proofErr w:type="gramStart"/>
            <w:r w:rsidRPr="00230263">
              <w:rPr>
                <w:rFonts w:ascii="Times New Roman" w:hAnsi="Times New Roman" w:cs="Times New Roman"/>
                <w:sz w:val="18"/>
                <w:szCs w:val="18"/>
                <w:lang w:val="en-IN"/>
              </w:rPr>
              <w:t>t</w:t>
            </w:r>
            <w:proofErr w:type="spellEnd"/>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_DIN , GPIO_DRIVE_CAP_3);</w:t>
            </w:r>
          </w:p>
          <w:p w14:paraId="261D5C87" w14:textId="77777777" w:rsidR="00230263" w:rsidRPr="00230263" w:rsidRDefault="00230263" w:rsidP="00230263">
            <w:pPr>
              <w:rPr>
                <w:rFonts w:ascii="Times New Roman" w:hAnsi="Times New Roman" w:cs="Times New Roman"/>
                <w:sz w:val="18"/>
                <w:szCs w:val="18"/>
                <w:lang w:val="en-IN"/>
              </w:rPr>
            </w:pPr>
          </w:p>
          <w:p w14:paraId="4F73732B"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 xml:space="preserve">8_t z[4 * 256] = {0}; </w:t>
            </w:r>
            <w:proofErr w:type="spellStart"/>
            <w:r w:rsidRPr="00230263">
              <w:rPr>
                <w:rFonts w:ascii="Times New Roman" w:hAnsi="Times New Roman" w:cs="Times New Roman"/>
                <w:sz w:val="18"/>
                <w:szCs w:val="18"/>
                <w:lang w:val="fr-CA"/>
              </w:rPr>
              <w:t>size_t</w:t>
            </w:r>
            <w:proofErr w:type="spellEnd"/>
            <w:r w:rsidRPr="00230263">
              <w:rPr>
                <w:rFonts w:ascii="Times New Roman" w:hAnsi="Times New Roman" w:cs="Times New Roman"/>
                <w:sz w:val="18"/>
                <w:szCs w:val="18"/>
                <w:lang w:val="fr-CA"/>
              </w:rPr>
              <w:t xml:space="preserve"> w;</w:t>
            </w:r>
          </w:p>
          <w:p w14:paraId="1B16277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char*)z,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 xml:space="preserve">(z),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3BF3E65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6D7FAE9" w14:textId="77777777" w:rsidR="00230263" w:rsidRPr="00230263" w:rsidRDefault="00230263" w:rsidP="00230263">
            <w:pPr>
              <w:rPr>
                <w:rFonts w:ascii="Times New Roman" w:hAnsi="Times New Roman" w:cs="Times New Roman"/>
                <w:sz w:val="18"/>
                <w:szCs w:val="18"/>
                <w:lang w:val="en-IN"/>
              </w:rPr>
            </w:pPr>
          </w:p>
          <w:p w14:paraId="76C180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cap outgoing TTS text length == */</w:t>
            </w:r>
          </w:p>
          <w:p w14:paraId="78726A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cap_for_</w:t>
            </w:r>
            <w:proofErr w:type="gramStart"/>
            <w:r w:rsidRPr="00230263">
              <w:rPr>
                <w:rFonts w:ascii="Times New Roman" w:hAnsi="Times New Roman" w:cs="Times New Roman"/>
                <w:sz w:val="18"/>
                <w:szCs w:val="18"/>
                <w:lang w:val="en-IN"/>
              </w:rPr>
              <w:t>tts</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s,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maxChars</w:t>
            </w:r>
            <w:proofErr w:type="spellEnd"/>
            <w:r w:rsidRPr="00230263">
              <w:rPr>
                <w:rFonts w:ascii="Times New Roman" w:hAnsi="Times New Roman" w:cs="Times New Roman"/>
                <w:sz w:val="18"/>
                <w:szCs w:val="18"/>
                <w:lang w:val="en-IN"/>
              </w:rPr>
              <w:t xml:space="preserve"> = 420) {</w:t>
            </w:r>
          </w:p>
          <w:p w14:paraId="5866E2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s.length</w:t>
            </w:r>
            <w:proofErr w:type="spellEnd"/>
            <w:proofErr w:type="gramEnd"/>
            <w:r w:rsidRPr="00230263">
              <w:rPr>
                <w:rFonts w:ascii="Times New Roman" w:hAnsi="Times New Roman" w:cs="Times New Roman"/>
                <w:sz w:val="18"/>
                <w:szCs w:val="18"/>
                <w:lang w:val="en-IN"/>
              </w:rPr>
              <w:t xml:space="preserve">() &lt;= </w:t>
            </w:r>
            <w:proofErr w:type="spellStart"/>
            <w:r w:rsidRPr="00230263">
              <w:rPr>
                <w:rFonts w:ascii="Times New Roman" w:hAnsi="Times New Roman" w:cs="Times New Roman"/>
                <w:sz w:val="18"/>
                <w:szCs w:val="18"/>
                <w:lang w:val="en-IN"/>
              </w:rPr>
              <w:t>maxChars</w:t>
            </w:r>
            <w:proofErr w:type="spellEnd"/>
            <w:r w:rsidRPr="00230263">
              <w:rPr>
                <w:rFonts w:ascii="Times New Roman" w:hAnsi="Times New Roman" w:cs="Times New Roman"/>
                <w:sz w:val="18"/>
                <w:szCs w:val="18"/>
                <w:lang w:val="en-IN"/>
              </w:rPr>
              <w:t>) return s;</w:t>
            </w:r>
          </w:p>
          <w:p w14:paraId="7DFDC0F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cut = </w:t>
            </w:r>
            <w:proofErr w:type="spellStart"/>
            <w:proofErr w:type="gramStart"/>
            <w:r w:rsidRPr="00230263">
              <w:rPr>
                <w:rFonts w:ascii="Times New Roman" w:hAnsi="Times New Roman" w:cs="Times New Roman"/>
                <w:sz w:val="18"/>
                <w:szCs w:val="18"/>
                <w:lang w:val="en-IN"/>
              </w:rPr>
              <w:t>s.lastIndexOf</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maxChars</w:t>
            </w:r>
            <w:proofErr w:type="spellEnd"/>
            <w:r w:rsidRPr="00230263">
              <w:rPr>
                <w:rFonts w:ascii="Times New Roman" w:hAnsi="Times New Roman" w:cs="Times New Roman"/>
                <w:sz w:val="18"/>
                <w:szCs w:val="18"/>
                <w:lang w:val="en-IN"/>
              </w:rPr>
              <w:t>);</w:t>
            </w:r>
          </w:p>
          <w:p w14:paraId="0AE0875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(cut &lt; 0) cut = </w:t>
            </w:r>
            <w:proofErr w:type="spellStart"/>
            <w:proofErr w:type="gramStart"/>
            <w:r w:rsidRPr="00230263">
              <w:rPr>
                <w:rFonts w:ascii="Times New Roman" w:hAnsi="Times New Roman" w:cs="Times New Roman"/>
                <w:sz w:val="18"/>
                <w:szCs w:val="18"/>
                <w:lang w:val="en-IN"/>
              </w:rPr>
              <w:t>s.lastIndexOf</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maxChars</w:t>
            </w:r>
            <w:proofErr w:type="spellEnd"/>
            <w:r w:rsidRPr="00230263">
              <w:rPr>
                <w:rFonts w:ascii="Times New Roman" w:hAnsi="Times New Roman" w:cs="Times New Roman"/>
                <w:sz w:val="18"/>
                <w:szCs w:val="18"/>
                <w:lang w:val="en-IN"/>
              </w:rPr>
              <w:t>);</w:t>
            </w:r>
          </w:p>
          <w:p w14:paraId="62B402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(cut &lt; 0) cut = </w:t>
            </w:r>
            <w:proofErr w:type="spellStart"/>
            <w:proofErr w:type="gramStart"/>
            <w:r w:rsidRPr="00230263">
              <w:rPr>
                <w:rFonts w:ascii="Times New Roman" w:hAnsi="Times New Roman" w:cs="Times New Roman"/>
                <w:sz w:val="18"/>
                <w:szCs w:val="18"/>
                <w:lang w:val="en-IN"/>
              </w:rPr>
              <w:t>s.lastIndexOf</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maxChars</w:t>
            </w:r>
            <w:proofErr w:type="spellEnd"/>
            <w:r w:rsidRPr="00230263">
              <w:rPr>
                <w:rFonts w:ascii="Times New Roman" w:hAnsi="Times New Roman" w:cs="Times New Roman"/>
                <w:sz w:val="18"/>
                <w:szCs w:val="18"/>
                <w:lang w:val="en-IN"/>
              </w:rPr>
              <w:t>);</w:t>
            </w:r>
          </w:p>
          <w:p w14:paraId="2EC7F4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(cut &lt; 0) cut = (int)</w:t>
            </w:r>
            <w:proofErr w:type="spellStart"/>
            <w:r w:rsidRPr="00230263">
              <w:rPr>
                <w:rFonts w:ascii="Times New Roman" w:hAnsi="Times New Roman" w:cs="Times New Roman"/>
                <w:sz w:val="18"/>
                <w:szCs w:val="18"/>
                <w:lang w:val="en-IN"/>
              </w:rPr>
              <w:t>maxChars</w:t>
            </w:r>
            <w:proofErr w:type="spellEnd"/>
            <w:r w:rsidRPr="00230263">
              <w:rPr>
                <w:rFonts w:ascii="Times New Roman" w:hAnsi="Times New Roman" w:cs="Times New Roman"/>
                <w:sz w:val="18"/>
                <w:szCs w:val="18"/>
                <w:lang w:val="en-IN"/>
              </w:rPr>
              <w:t>;</w:t>
            </w:r>
          </w:p>
          <w:p w14:paraId="480427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out = </w:t>
            </w:r>
            <w:proofErr w:type="spellStart"/>
            <w:proofErr w:type="gramStart"/>
            <w:r w:rsidRPr="00230263">
              <w:rPr>
                <w:rFonts w:ascii="Times New Roman" w:hAnsi="Times New Roman" w:cs="Times New Roman"/>
                <w:sz w:val="18"/>
                <w:szCs w:val="18"/>
                <w:lang w:val="en-IN"/>
              </w:rPr>
              <w:t>s.substring</w:t>
            </w:r>
            <w:proofErr w:type="spellEnd"/>
            <w:proofErr w:type="gramEnd"/>
            <w:r w:rsidRPr="00230263">
              <w:rPr>
                <w:rFonts w:ascii="Times New Roman" w:hAnsi="Times New Roman" w:cs="Times New Roman"/>
                <w:sz w:val="18"/>
                <w:szCs w:val="18"/>
                <w:lang w:val="en-IN"/>
              </w:rPr>
              <w:t>(0, cut + 1);</w:t>
            </w:r>
          </w:p>
          <w:p w14:paraId="625974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out.trim</w:t>
            </w:r>
            <w:proofErr w:type="spellEnd"/>
            <w:proofErr w:type="gramEnd"/>
            <w:r w:rsidRPr="00230263">
              <w:rPr>
                <w:rFonts w:ascii="Times New Roman" w:hAnsi="Times New Roman" w:cs="Times New Roman"/>
                <w:sz w:val="18"/>
                <w:szCs w:val="18"/>
                <w:lang w:val="en-IN"/>
              </w:rPr>
              <w:t>();</w:t>
            </w:r>
          </w:p>
          <w:p w14:paraId="1CDF1C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out += " … (Say 'more' for details.)";</w:t>
            </w:r>
          </w:p>
          <w:p w14:paraId="365CA3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out;</w:t>
            </w:r>
          </w:p>
          <w:p w14:paraId="1AF70A8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25BCD24" w14:textId="77777777" w:rsidR="00230263" w:rsidRPr="00230263" w:rsidRDefault="00230263" w:rsidP="00230263">
            <w:pPr>
              <w:rPr>
                <w:rFonts w:ascii="Times New Roman" w:hAnsi="Times New Roman" w:cs="Times New Roman"/>
                <w:sz w:val="18"/>
                <w:szCs w:val="18"/>
                <w:lang w:val="en-IN"/>
              </w:rPr>
            </w:pPr>
          </w:p>
          <w:p w14:paraId="66D987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w:t>
            </w:r>
            <w:proofErr w:type="spellStart"/>
            <w:r w:rsidRPr="00230263">
              <w:rPr>
                <w:rFonts w:ascii="Times New Roman" w:hAnsi="Times New Roman" w:cs="Times New Roman"/>
                <w:sz w:val="18"/>
                <w:szCs w:val="18"/>
                <w:lang w:val="en-IN"/>
              </w:rPr>
              <w:t>Deepgram</w:t>
            </w:r>
            <w:proofErr w:type="spellEnd"/>
            <w:r w:rsidRPr="00230263">
              <w:rPr>
                <w:rFonts w:ascii="Times New Roman" w:hAnsi="Times New Roman" w:cs="Times New Roman"/>
                <w:sz w:val="18"/>
                <w:szCs w:val="18"/>
                <w:lang w:val="en-IN"/>
              </w:rPr>
              <w:t xml:space="preserve"> TTS → play == */</w:t>
            </w:r>
          </w:p>
          <w:p w14:paraId="422AD7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deepgram_tts_analyze_and_</w:t>
            </w:r>
            <w:proofErr w:type="gramStart"/>
            <w:r w:rsidRPr="00230263">
              <w:rPr>
                <w:rFonts w:ascii="Times New Roman" w:hAnsi="Times New Roman" w:cs="Times New Roman"/>
                <w:sz w:val="18"/>
                <w:szCs w:val="18"/>
                <w:lang w:val="en-IN"/>
              </w:rPr>
              <w:t>play</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text) {</w:t>
            </w:r>
          </w:p>
          <w:p w14:paraId="00A76A3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WiFiClientSecure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ssl</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ssl.setInsecure</w:t>
            </w:r>
            <w:proofErr w:type="spellEnd"/>
            <w:proofErr w:type="gramEnd"/>
            <w:r w:rsidRPr="00230263">
              <w:rPr>
                <w:rFonts w:ascii="Times New Roman" w:hAnsi="Times New Roman" w:cs="Times New Roman"/>
                <w:sz w:val="18"/>
                <w:szCs w:val="18"/>
                <w:lang w:val="en-IN"/>
              </w:rPr>
              <w:t>();</w:t>
            </w:r>
          </w:p>
          <w:p w14:paraId="31A367CC" w14:textId="77777777" w:rsidR="00230263" w:rsidRPr="00230263" w:rsidRDefault="00230263" w:rsidP="00230263">
            <w:pPr>
              <w:rPr>
                <w:rFonts w:ascii="Times New Roman" w:hAnsi="Times New Roman" w:cs="Times New Roman"/>
                <w:sz w:val="18"/>
                <w:szCs w:val="18"/>
                <w:lang w:val="en-IN"/>
              </w:rPr>
            </w:pPr>
          </w:p>
          <w:p w14:paraId="64D1DB7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path = String("/v1/speak")</w:t>
            </w:r>
          </w:p>
          <w:p w14:paraId="61DC7DB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"?model=aura-2-thalia-en"</w:t>
            </w:r>
          </w:p>
          <w:p w14:paraId="62CEC6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"&amp;encoding=linear16"</w:t>
            </w:r>
          </w:p>
          <w:p w14:paraId="319720C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"&amp;</w:t>
            </w:r>
            <w:proofErr w:type="spellStart"/>
            <w:r w:rsidRPr="00230263">
              <w:rPr>
                <w:rFonts w:ascii="Times New Roman" w:hAnsi="Times New Roman" w:cs="Times New Roman"/>
                <w:sz w:val="18"/>
                <w:szCs w:val="18"/>
                <w:lang w:val="en-IN"/>
              </w:rPr>
              <w:t>sample_rate</w:t>
            </w:r>
            <w:proofErr w:type="spellEnd"/>
            <w:r w:rsidRPr="00230263">
              <w:rPr>
                <w:rFonts w:ascii="Times New Roman" w:hAnsi="Times New Roman" w:cs="Times New Roman"/>
                <w:sz w:val="18"/>
                <w:szCs w:val="18"/>
                <w:lang w:val="en-IN"/>
              </w:rPr>
              <w:t>=16000"</w:t>
            </w:r>
          </w:p>
          <w:p w14:paraId="0DD1EC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 "&amp;channels=1"</w:t>
            </w:r>
          </w:p>
          <w:p w14:paraId="496711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"&amp;container=wav";</w:t>
            </w:r>
          </w:p>
          <w:p w14:paraId="121331B3" w14:textId="77777777" w:rsidR="00230263" w:rsidRPr="00230263" w:rsidRDefault="00230263" w:rsidP="00230263">
            <w:pPr>
              <w:rPr>
                <w:rFonts w:ascii="Times New Roman" w:hAnsi="Times New Roman" w:cs="Times New Roman"/>
                <w:sz w:val="18"/>
                <w:szCs w:val="18"/>
                <w:lang w:val="en-IN"/>
              </w:rPr>
            </w:pPr>
          </w:p>
          <w:p w14:paraId="056669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host = "api.deepgram.com";</w:t>
            </w:r>
          </w:p>
          <w:p w14:paraId="44FCA6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ssl</w:t>
            </w:r>
            <w:proofErr w:type="gramEnd"/>
            <w:r w:rsidRPr="00230263">
              <w:rPr>
                <w:rFonts w:ascii="Times New Roman" w:hAnsi="Times New Roman" w:cs="Times New Roman"/>
                <w:sz w:val="18"/>
                <w:szCs w:val="18"/>
                <w:lang w:val="en-IN"/>
              </w:rPr>
              <w:t>.connect</w:t>
            </w:r>
            <w:proofErr w:type="spellEnd"/>
            <w:r w:rsidRPr="00230263">
              <w:rPr>
                <w:rFonts w:ascii="Times New Roman" w:hAnsi="Times New Roman" w:cs="Times New Roman"/>
                <w:sz w:val="18"/>
                <w:szCs w:val="18"/>
                <w:lang w:val="en-IN"/>
              </w:rPr>
              <w:t>(host, 443)) return F("(TTS) TLS connect failed");</w:t>
            </w:r>
          </w:p>
          <w:p w14:paraId="2B95715C" w14:textId="77777777" w:rsidR="00230263" w:rsidRPr="00230263" w:rsidRDefault="00230263" w:rsidP="00230263">
            <w:pPr>
              <w:rPr>
                <w:rFonts w:ascii="Times New Roman" w:hAnsi="Times New Roman" w:cs="Times New Roman"/>
                <w:sz w:val="18"/>
                <w:szCs w:val="18"/>
                <w:lang w:val="en-IN"/>
              </w:rPr>
            </w:pPr>
          </w:p>
          <w:p w14:paraId="1F2AA1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JsonDocument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jd</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jd</w:t>
            </w:r>
            <w:proofErr w:type="spellEnd"/>
            <w:r w:rsidRPr="00230263">
              <w:rPr>
                <w:rFonts w:ascii="Times New Roman" w:hAnsi="Times New Roman" w:cs="Times New Roman"/>
                <w:sz w:val="18"/>
                <w:szCs w:val="18"/>
                <w:lang w:val="en-IN"/>
              </w:rPr>
              <w:t>["text"] = text;</w:t>
            </w:r>
          </w:p>
          <w:p w14:paraId="4193C4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body; </w:t>
            </w:r>
            <w:proofErr w:type="spellStart"/>
            <w:proofErr w:type="gramStart"/>
            <w:r w:rsidRPr="00230263">
              <w:rPr>
                <w:rFonts w:ascii="Times New Roman" w:hAnsi="Times New Roman" w:cs="Times New Roman"/>
                <w:sz w:val="18"/>
                <w:szCs w:val="18"/>
                <w:lang w:val="en-IN"/>
              </w:rPr>
              <w:t>serializeJson</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jd</w:t>
            </w:r>
            <w:proofErr w:type="spellEnd"/>
            <w:r w:rsidRPr="00230263">
              <w:rPr>
                <w:rFonts w:ascii="Times New Roman" w:hAnsi="Times New Roman" w:cs="Times New Roman"/>
                <w:sz w:val="18"/>
                <w:szCs w:val="18"/>
                <w:lang w:val="en-IN"/>
              </w:rPr>
              <w:t>, body);</w:t>
            </w:r>
          </w:p>
          <w:p w14:paraId="5CEE675C" w14:textId="77777777" w:rsidR="00230263" w:rsidRPr="00230263" w:rsidRDefault="00230263" w:rsidP="00230263">
            <w:pPr>
              <w:rPr>
                <w:rFonts w:ascii="Times New Roman" w:hAnsi="Times New Roman" w:cs="Times New Roman"/>
                <w:sz w:val="18"/>
                <w:szCs w:val="18"/>
                <w:lang w:val="en-IN"/>
              </w:rPr>
            </w:pPr>
          </w:p>
          <w:p w14:paraId="41002E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req</w:t>
            </w:r>
            <w:proofErr w:type="spellEnd"/>
            <w:r w:rsidRPr="00230263">
              <w:rPr>
                <w:rFonts w:ascii="Times New Roman" w:hAnsi="Times New Roman" w:cs="Times New Roman"/>
                <w:sz w:val="18"/>
                <w:szCs w:val="18"/>
                <w:lang w:val="en-IN"/>
              </w:rPr>
              <w:t>;</w:t>
            </w:r>
          </w:p>
          <w:p w14:paraId="3EF87A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req</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"POST " + path + " HTTP/1.1\r\n";</w:t>
            </w:r>
          </w:p>
          <w:p w14:paraId="5D906B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req</w:t>
            </w:r>
            <w:proofErr w:type="spellEnd"/>
            <w:r w:rsidRPr="00230263">
              <w:rPr>
                <w:rFonts w:ascii="Times New Roman" w:hAnsi="Times New Roman" w:cs="Times New Roman"/>
                <w:sz w:val="18"/>
                <w:szCs w:val="18"/>
                <w:lang w:val="en-IN"/>
              </w:rPr>
              <w:t xml:space="preserve"> += "Host: api.deepgram.com\r\n";</w:t>
            </w:r>
          </w:p>
          <w:p w14:paraId="088851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req</w:t>
            </w:r>
            <w:proofErr w:type="spellEnd"/>
            <w:r w:rsidRPr="00230263">
              <w:rPr>
                <w:rFonts w:ascii="Times New Roman" w:hAnsi="Times New Roman" w:cs="Times New Roman"/>
                <w:sz w:val="18"/>
                <w:szCs w:val="18"/>
                <w:lang w:val="en-IN"/>
              </w:rPr>
              <w:t xml:space="preserve"> += "Authorization: Token " + </w:t>
            </w:r>
            <w:proofErr w:type="gramStart"/>
            <w:r w:rsidRPr="00230263">
              <w:rPr>
                <w:rFonts w:ascii="Times New Roman" w:hAnsi="Times New Roman" w:cs="Times New Roman"/>
                <w:sz w:val="18"/>
                <w:szCs w:val="18"/>
                <w:lang w:val="en-IN"/>
              </w:rPr>
              <w:t>String(</w:t>
            </w:r>
            <w:proofErr w:type="gramEnd"/>
            <w:r w:rsidRPr="00230263">
              <w:rPr>
                <w:rFonts w:ascii="Times New Roman" w:hAnsi="Times New Roman" w:cs="Times New Roman"/>
                <w:sz w:val="18"/>
                <w:szCs w:val="18"/>
                <w:lang w:val="en-IN"/>
              </w:rPr>
              <w:t>DG_API_KEY) + "\r\n";</w:t>
            </w:r>
          </w:p>
          <w:p w14:paraId="70A34B9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req</w:t>
            </w:r>
            <w:proofErr w:type="spellEnd"/>
            <w:proofErr w:type="gramEnd"/>
            <w:r w:rsidRPr="00230263">
              <w:rPr>
                <w:rFonts w:ascii="Times New Roman" w:hAnsi="Times New Roman" w:cs="Times New Roman"/>
                <w:sz w:val="18"/>
                <w:szCs w:val="18"/>
                <w:lang w:val="fr-CA"/>
              </w:rPr>
              <w:t xml:space="preserve"> += "Content-Type: application/</w:t>
            </w:r>
            <w:proofErr w:type="spellStart"/>
            <w:r w:rsidRPr="00230263">
              <w:rPr>
                <w:rFonts w:ascii="Times New Roman" w:hAnsi="Times New Roman" w:cs="Times New Roman"/>
                <w:sz w:val="18"/>
                <w:szCs w:val="18"/>
                <w:lang w:val="fr-CA"/>
              </w:rPr>
              <w:t>json</w:t>
            </w:r>
            <w:proofErr w:type="spellEnd"/>
            <w:r w:rsidRPr="00230263">
              <w:rPr>
                <w:rFonts w:ascii="Times New Roman" w:hAnsi="Times New Roman" w:cs="Times New Roman"/>
                <w:sz w:val="18"/>
                <w:szCs w:val="18"/>
                <w:lang w:val="fr-CA"/>
              </w:rPr>
              <w:t>\r\n";</w:t>
            </w:r>
          </w:p>
          <w:p w14:paraId="4397B3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en-IN"/>
              </w:rPr>
              <w:t>req</w:t>
            </w:r>
            <w:proofErr w:type="spellEnd"/>
            <w:r w:rsidRPr="00230263">
              <w:rPr>
                <w:rFonts w:ascii="Times New Roman" w:hAnsi="Times New Roman" w:cs="Times New Roman"/>
                <w:sz w:val="18"/>
                <w:szCs w:val="18"/>
                <w:lang w:val="en-IN"/>
              </w:rPr>
              <w:t xml:space="preserve"> += "Accept: application/octet-stream\r\n";</w:t>
            </w:r>
          </w:p>
          <w:p w14:paraId="2DC19E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req</w:t>
            </w:r>
            <w:proofErr w:type="spellEnd"/>
            <w:r w:rsidRPr="00230263">
              <w:rPr>
                <w:rFonts w:ascii="Times New Roman" w:hAnsi="Times New Roman" w:cs="Times New Roman"/>
                <w:sz w:val="18"/>
                <w:szCs w:val="18"/>
                <w:lang w:val="en-IN"/>
              </w:rPr>
              <w:t xml:space="preserve"> += "Connection: close\r\n";</w:t>
            </w:r>
          </w:p>
          <w:p w14:paraId="77EDC7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req</w:t>
            </w:r>
            <w:proofErr w:type="spellEnd"/>
            <w:r w:rsidRPr="00230263">
              <w:rPr>
                <w:rFonts w:ascii="Times New Roman" w:hAnsi="Times New Roman" w:cs="Times New Roman"/>
                <w:sz w:val="18"/>
                <w:szCs w:val="18"/>
                <w:lang w:val="en-IN"/>
              </w:rPr>
              <w:t xml:space="preserve"> += "Content-Length: " + String(</w:t>
            </w:r>
            <w:proofErr w:type="spellStart"/>
            <w:proofErr w:type="gramStart"/>
            <w:r w:rsidRPr="00230263">
              <w:rPr>
                <w:rFonts w:ascii="Times New Roman" w:hAnsi="Times New Roman" w:cs="Times New Roman"/>
                <w:sz w:val="18"/>
                <w:szCs w:val="18"/>
                <w:lang w:val="en-IN"/>
              </w:rPr>
              <w:t>body.length</w:t>
            </w:r>
            <w:proofErr w:type="spellEnd"/>
            <w:proofErr w:type="gramEnd"/>
            <w:r w:rsidRPr="00230263">
              <w:rPr>
                <w:rFonts w:ascii="Times New Roman" w:hAnsi="Times New Roman" w:cs="Times New Roman"/>
                <w:sz w:val="18"/>
                <w:szCs w:val="18"/>
                <w:lang w:val="en-IN"/>
              </w:rPr>
              <w:t>()) + "\r\n\r\n";</w:t>
            </w:r>
          </w:p>
          <w:p w14:paraId="77FDAA6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req</w:t>
            </w:r>
            <w:proofErr w:type="spellEnd"/>
            <w:r w:rsidRPr="00230263">
              <w:rPr>
                <w:rFonts w:ascii="Times New Roman" w:hAnsi="Times New Roman" w:cs="Times New Roman"/>
                <w:sz w:val="18"/>
                <w:szCs w:val="18"/>
                <w:lang w:val="en-IN"/>
              </w:rPr>
              <w:t xml:space="preserve"> += body;</w:t>
            </w:r>
          </w:p>
          <w:p w14:paraId="598055FD" w14:textId="77777777" w:rsidR="00230263" w:rsidRPr="00230263" w:rsidRDefault="00230263" w:rsidP="00230263">
            <w:pPr>
              <w:rPr>
                <w:rFonts w:ascii="Times New Roman" w:hAnsi="Times New Roman" w:cs="Times New Roman"/>
                <w:sz w:val="18"/>
                <w:szCs w:val="18"/>
                <w:lang w:val="en-IN"/>
              </w:rPr>
            </w:pPr>
          </w:p>
          <w:p w14:paraId="2B6FB9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ssl.write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w:t>
            </w:r>
            <w:proofErr w:type="spellStart"/>
            <w:r w:rsidRPr="00230263">
              <w:rPr>
                <w:rFonts w:ascii="Times New Roman" w:hAnsi="Times New Roman" w:cs="Times New Roman"/>
                <w:sz w:val="18"/>
                <w:szCs w:val="18"/>
                <w:lang w:val="en-IN"/>
              </w:rPr>
              <w:t>req.c_str</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req.length</w:t>
            </w:r>
            <w:proofErr w:type="spellEnd"/>
            <w:r w:rsidRPr="00230263">
              <w:rPr>
                <w:rFonts w:ascii="Times New Roman" w:hAnsi="Times New Roman" w:cs="Times New Roman"/>
                <w:sz w:val="18"/>
                <w:szCs w:val="18"/>
                <w:lang w:val="en-IN"/>
              </w:rPr>
              <w:t>()) != (int)</w:t>
            </w:r>
            <w:proofErr w:type="spellStart"/>
            <w:r w:rsidRPr="00230263">
              <w:rPr>
                <w:rFonts w:ascii="Times New Roman" w:hAnsi="Times New Roman" w:cs="Times New Roman"/>
                <w:sz w:val="18"/>
                <w:szCs w:val="18"/>
                <w:lang w:val="en-IN"/>
              </w:rPr>
              <w:t>req.length</w:t>
            </w:r>
            <w:proofErr w:type="spellEnd"/>
            <w:r w:rsidRPr="00230263">
              <w:rPr>
                <w:rFonts w:ascii="Times New Roman" w:hAnsi="Times New Roman" w:cs="Times New Roman"/>
                <w:sz w:val="18"/>
                <w:szCs w:val="18"/>
                <w:lang w:val="en-IN"/>
              </w:rPr>
              <w:t>()) {</w:t>
            </w:r>
          </w:p>
          <w:p w14:paraId="783AC6F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ssl.stop</w:t>
            </w:r>
            <w:proofErr w:type="spellEnd"/>
            <w:proofErr w:type="gramEnd"/>
            <w:r w:rsidRPr="00230263">
              <w:rPr>
                <w:rFonts w:ascii="Times New Roman" w:hAnsi="Times New Roman" w:cs="Times New Roman"/>
                <w:sz w:val="18"/>
                <w:szCs w:val="18"/>
                <w:lang w:val="en-IN"/>
              </w:rPr>
              <w:t>(); return F("(TTS) write failed");</w:t>
            </w:r>
          </w:p>
          <w:p w14:paraId="01EF4CC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461CC9B" w14:textId="77777777" w:rsidR="00230263" w:rsidRPr="00230263" w:rsidRDefault="00230263" w:rsidP="00230263">
            <w:pPr>
              <w:rPr>
                <w:rFonts w:ascii="Times New Roman" w:hAnsi="Times New Roman" w:cs="Times New Roman"/>
                <w:sz w:val="18"/>
                <w:szCs w:val="18"/>
                <w:lang w:val="en-IN"/>
              </w:rPr>
            </w:pPr>
          </w:p>
          <w:p w14:paraId="46F32D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w:t>
            </w:r>
            <w:proofErr w:type="spellStart"/>
            <w:r w:rsidRPr="00230263">
              <w:rPr>
                <w:rFonts w:ascii="Times New Roman" w:hAnsi="Times New Roman" w:cs="Times New Roman"/>
                <w:sz w:val="18"/>
                <w:szCs w:val="18"/>
                <w:lang w:val="en-IN"/>
              </w:rPr>
              <w:t>readLine</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String&amp; out)-&gt;bool {</w:t>
            </w:r>
          </w:p>
          <w:p w14:paraId="7A20AF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out = ""; int c; bool got=false; unsigned long t0=</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2F0930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)-t0 &lt; 10000) {</w:t>
            </w:r>
          </w:p>
          <w:p w14:paraId="724641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 = </w:t>
            </w:r>
            <w:proofErr w:type="spellStart"/>
            <w:proofErr w:type="gramStart"/>
            <w:r w:rsidRPr="00230263">
              <w:rPr>
                <w:rFonts w:ascii="Times New Roman" w:hAnsi="Times New Roman" w:cs="Times New Roman"/>
                <w:sz w:val="18"/>
                <w:szCs w:val="18"/>
                <w:lang w:val="en-IN"/>
              </w:rPr>
              <w:t>ssl.read</w:t>
            </w:r>
            <w:proofErr w:type="spellEnd"/>
            <w:proofErr w:type="gramEnd"/>
            <w:r w:rsidRPr="00230263">
              <w:rPr>
                <w:rFonts w:ascii="Times New Roman" w:hAnsi="Times New Roman" w:cs="Times New Roman"/>
                <w:sz w:val="18"/>
                <w:szCs w:val="18"/>
                <w:lang w:val="en-IN"/>
              </w:rPr>
              <w:t>();</w:t>
            </w:r>
          </w:p>
          <w:p w14:paraId="0C45D5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 &lt; 0) </w:t>
            </w:r>
            <w:proofErr w:type="gramStart"/>
            <w:r w:rsidRPr="00230263">
              <w:rPr>
                <w:rFonts w:ascii="Times New Roman" w:hAnsi="Times New Roman" w:cs="Times New Roman"/>
                <w:sz w:val="18"/>
                <w:szCs w:val="18"/>
                <w:lang w:val="en-IN"/>
              </w:rPr>
              <w:t>{ delay</w:t>
            </w:r>
            <w:proofErr w:type="gramEnd"/>
            <w:r w:rsidRPr="00230263">
              <w:rPr>
                <w:rFonts w:ascii="Times New Roman" w:hAnsi="Times New Roman" w:cs="Times New Roman"/>
                <w:sz w:val="18"/>
                <w:szCs w:val="18"/>
                <w:lang w:val="en-IN"/>
              </w:rPr>
              <w:t>(1); continue; }</w:t>
            </w:r>
          </w:p>
          <w:p w14:paraId="6E1074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got = true;</w:t>
            </w:r>
          </w:p>
          <w:p w14:paraId="086422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 == '\r') continue;</w:t>
            </w:r>
          </w:p>
          <w:p w14:paraId="048AF7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 == '\n') break;</w:t>
            </w:r>
          </w:p>
          <w:p w14:paraId="6235E8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out += (char)c;</w:t>
            </w:r>
          </w:p>
          <w:p w14:paraId="491BB0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64548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got;</w:t>
            </w:r>
          </w:p>
          <w:p w14:paraId="6AF30B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919D9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line;</w:t>
            </w:r>
          </w:p>
          <w:p w14:paraId="3FAB661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readLine</w:t>
            </w:r>
            <w:proofErr w:type="spellEnd"/>
            <w:proofErr w:type="gramEnd"/>
            <w:r w:rsidRPr="00230263">
              <w:rPr>
                <w:rFonts w:ascii="Times New Roman" w:hAnsi="Times New Roman" w:cs="Times New Roman"/>
                <w:sz w:val="18"/>
                <w:szCs w:val="18"/>
                <w:lang w:val="en-IN"/>
              </w:rPr>
              <w:t xml:space="preserve">(line)) { </w:t>
            </w:r>
            <w:proofErr w:type="spellStart"/>
            <w:r w:rsidRPr="00230263">
              <w:rPr>
                <w:rFonts w:ascii="Times New Roman" w:hAnsi="Times New Roman" w:cs="Times New Roman"/>
                <w:sz w:val="18"/>
                <w:szCs w:val="18"/>
                <w:lang w:val="en-IN"/>
              </w:rPr>
              <w:t>ssl.stop</w:t>
            </w:r>
            <w:proofErr w:type="spellEnd"/>
            <w:r w:rsidRPr="00230263">
              <w:rPr>
                <w:rFonts w:ascii="Times New Roman" w:hAnsi="Times New Roman" w:cs="Times New Roman"/>
                <w:sz w:val="18"/>
                <w:szCs w:val="18"/>
                <w:lang w:val="en-IN"/>
              </w:rPr>
              <w:t>(); return F("(TTS) no status"); }</w:t>
            </w:r>
          </w:p>
          <w:p w14:paraId="2D781C1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line</w:t>
            </w:r>
            <w:proofErr w:type="gramEnd"/>
            <w:r w:rsidRPr="00230263">
              <w:rPr>
                <w:rFonts w:ascii="Times New Roman" w:hAnsi="Times New Roman" w:cs="Times New Roman"/>
                <w:sz w:val="18"/>
                <w:szCs w:val="18"/>
                <w:lang w:val="en-IN"/>
              </w:rPr>
              <w:t>.startsWith</w:t>
            </w:r>
            <w:proofErr w:type="spellEnd"/>
            <w:r w:rsidRPr="00230263">
              <w:rPr>
                <w:rFonts w:ascii="Times New Roman" w:hAnsi="Times New Roman" w:cs="Times New Roman"/>
                <w:sz w:val="18"/>
                <w:szCs w:val="18"/>
                <w:lang w:val="en-IN"/>
              </w:rPr>
              <w:t>("HTTP/1.1 200")) {</w:t>
            </w:r>
          </w:p>
          <w:p w14:paraId="73DA0D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readLine</w:t>
            </w:r>
            <w:proofErr w:type="spellEnd"/>
            <w:r w:rsidRPr="00230263">
              <w:rPr>
                <w:rFonts w:ascii="Times New Roman" w:hAnsi="Times New Roman" w:cs="Times New Roman"/>
                <w:sz w:val="18"/>
                <w:szCs w:val="18"/>
                <w:lang w:val="en-IN"/>
              </w:rPr>
              <w:t xml:space="preserve">(line) &amp;&amp; </w:t>
            </w:r>
            <w:proofErr w:type="spellStart"/>
            <w:proofErr w:type="gramStart"/>
            <w:r w:rsidRPr="00230263">
              <w:rPr>
                <w:rFonts w:ascii="Times New Roman" w:hAnsi="Times New Roman" w:cs="Times New Roman"/>
                <w:sz w:val="18"/>
                <w:szCs w:val="18"/>
                <w:lang w:val="en-IN"/>
              </w:rPr>
              <w:t>line.length</w:t>
            </w:r>
            <w:proofErr w:type="spellEnd"/>
            <w:proofErr w:type="gramEnd"/>
            <w:r w:rsidRPr="00230263">
              <w:rPr>
                <w:rFonts w:ascii="Times New Roman" w:hAnsi="Times New Roman" w:cs="Times New Roman"/>
                <w:sz w:val="18"/>
                <w:szCs w:val="18"/>
                <w:lang w:val="en-IN"/>
              </w:rPr>
              <w:t>()) {}</w:t>
            </w:r>
          </w:p>
          <w:p w14:paraId="0F3360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ssl.stop</w:t>
            </w:r>
            <w:proofErr w:type="spellEnd"/>
            <w:proofErr w:type="gramEnd"/>
            <w:r w:rsidRPr="00230263">
              <w:rPr>
                <w:rFonts w:ascii="Times New Roman" w:hAnsi="Times New Roman" w:cs="Times New Roman"/>
                <w:sz w:val="18"/>
                <w:szCs w:val="18"/>
                <w:lang w:val="en-IN"/>
              </w:rPr>
              <w:t>(); return String("(TTS) bad status: ") + line;</w:t>
            </w:r>
          </w:p>
          <w:p w14:paraId="4114567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446A2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chunked=false; long clen=-1;</w:t>
            </w:r>
          </w:p>
          <w:p w14:paraId="64D983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readLine</w:t>
            </w:r>
            <w:proofErr w:type="spellEnd"/>
            <w:r w:rsidRPr="00230263">
              <w:rPr>
                <w:rFonts w:ascii="Times New Roman" w:hAnsi="Times New Roman" w:cs="Times New Roman"/>
                <w:sz w:val="18"/>
                <w:szCs w:val="18"/>
                <w:lang w:val="en-IN"/>
              </w:rPr>
              <w:t xml:space="preserve">(line) &amp;&amp; </w:t>
            </w:r>
            <w:proofErr w:type="spellStart"/>
            <w:proofErr w:type="gramStart"/>
            <w:r w:rsidRPr="00230263">
              <w:rPr>
                <w:rFonts w:ascii="Times New Roman" w:hAnsi="Times New Roman" w:cs="Times New Roman"/>
                <w:sz w:val="18"/>
                <w:szCs w:val="18"/>
                <w:lang w:val="en-IN"/>
              </w:rPr>
              <w:t>line.length</w:t>
            </w:r>
            <w:proofErr w:type="spellEnd"/>
            <w:proofErr w:type="gramEnd"/>
            <w:r w:rsidRPr="00230263">
              <w:rPr>
                <w:rFonts w:ascii="Times New Roman" w:hAnsi="Times New Roman" w:cs="Times New Roman"/>
                <w:sz w:val="18"/>
                <w:szCs w:val="18"/>
                <w:lang w:val="en-IN"/>
              </w:rPr>
              <w:t>()) {</w:t>
            </w:r>
          </w:p>
          <w:p w14:paraId="07A437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low=line; </w:t>
            </w:r>
            <w:proofErr w:type="spellStart"/>
            <w:proofErr w:type="gramStart"/>
            <w:r w:rsidRPr="00230263">
              <w:rPr>
                <w:rFonts w:ascii="Times New Roman" w:hAnsi="Times New Roman" w:cs="Times New Roman"/>
                <w:sz w:val="18"/>
                <w:szCs w:val="18"/>
                <w:lang w:val="en-IN"/>
              </w:rPr>
              <w:t>low.toLowerCase</w:t>
            </w:r>
            <w:proofErr w:type="spellEnd"/>
            <w:proofErr w:type="gramEnd"/>
            <w:r w:rsidRPr="00230263">
              <w:rPr>
                <w:rFonts w:ascii="Times New Roman" w:hAnsi="Times New Roman" w:cs="Times New Roman"/>
                <w:sz w:val="18"/>
                <w:szCs w:val="18"/>
                <w:lang w:val="en-IN"/>
              </w:rPr>
              <w:t>();</w:t>
            </w:r>
          </w:p>
          <w:p w14:paraId="41E2084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low.startsWith</w:t>
            </w:r>
            <w:proofErr w:type="spellEnd"/>
            <w:proofErr w:type="gramEnd"/>
            <w:r w:rsidRPr="00230263">
              <w:rPr>
                <w:rFonts w:ascii="Times New Roman" w:hAnsi="Times New Roman" w:cs="Times New Roman"/>
                <w:sz w:val="18"/>
                <w:szCs w:val="18"/>
                <w:lang w:val="en-IN"/>
              </w:rPr>
              <w:t xml:space="preserve">("transfer-encoding:") &amp;&amp; </w:t>
            </w:r>
            <w:proofErr w:type="spellStart"/>
            <w:r w:rsidRPr="00230263">
              <w:rPr>
                <w:rFonts w:ascii="Times New Roman" w:hAnsi="Times New Roman" w:cs="Times New Roman"/>
                <w:sz w:val="18"/>
                <w:szCs w:val="18"/>
                <w:lang w:val="en-IN"/>
              </w:rPr>
              <w:t>low.indexOf</w:t>
            </w:r>
            <w:proofErr w:type="spellEnd"/>
            <w:r w:rsidRPr="00230263">
              <w:rPr>
                <w:rFonts w:ascii="Times New Roman" w:hAnsi="Times New Roman" w:cs="Times New Roman"/>
                <w:sz w:val="18"/>
                <w:szCs w:val="18"/>
                <w:lang w:val="en-IN"/>
              </w:rPr>
              <w:t>("chunked")&gt;=0) chunked = true;</w:t>
            </w:r>
          </w:p>
          <w:p w14:paraId="176387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low.startsWith</w:t>
            </w:r>
            <w:proofErr w:type="spellEnd"/>
            <w:proofErr w:type="gramEnd"/>
            <w:r w:rsidRPr="00230263">
              <w:rPr>
                <w:rFonts w:ascii="Times New Roman" w:hAnsi="Times New Roman" w:cs="Times New Roman"/>
                <w:sz w:val="18"/>
                <w:szCs w:val="18"/>
                <w:lang w:val="en-IN"/>
              </w:rPr>
              <w:t xml:space="preserve">("content-length:")) clen = </w:t>
            </w:r>
            <w:proofErr w:type="spellStart"/>
            <w:r w:rsidRPr="00230263">
              <w:rPr>
                <w:rFonts w:ascii="Times New Roman" w:hAnsi="Times New Roman" w:cs="Times New Roman"/>
                <w:sz w:val="18"/>
                <w:szCs w:val="18"/>
                <w:lang w:val="en-IN"/>
              </w:rPr>
              <w:t>line.substring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line.indexOf</w:t>
            </w:r>
            <w:proofErr w:type="spellEnd"/>
            <w:r w:rsidRPr="00230263">
              <w:rPr>
                <w:rFonts w:ascii="Times New Roman" w:hAnsi="Times New Roman" w:cs="Times New Roman"/>
                <w:sz w:val="18"/>
                <w:szCs w:val="18"/>
                <w:lang w:val="en-IN"/>
              </w:rPr>
              <w:t>(':')+1).</w:t>
            </w:r>
            <w:proofErr w:type="spellStart"/>
            <w:r w:rsidRPr="00230263">
              <w:rPr>
                <w:rFonts w:ascii="Times New Roman" w:hAnsi="Times New Roman" w:cs="Times New Roman"/>
                <w:sz w:val="18"/>
                <w:szCs w:val="18"/>
                <w:lang w:val="en-IN"/>
              </w:rPr>
              <w:t>toInt</w:t>
            </w:r>
            <w:proofErr w:type="spellEnd"/>
            <w:r w:rsidRPr="00230263">
              <w:rPr>
                <w:rFonts w:ascii="Times New Roman" w:hAnsi="Times New Roman" w:cs="Times New Roman"/>
                <w:sz w:val="18"/>
                <w:szCs w:val="18"/>
                <w:lang w:val="en-IN"/>
              </w:rPr>
              <w:t>();</w:t>
            </w:r>
          </w:p>
          <w:p w14:paraId="6050E8F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B068541" w14:textId="77777777" w:rsidR="00230263" w:rsidRPr="00230263" w:rsidRDefault="00230263" w:rsidP="00230263">
            <w:pPr>
              <w:rPr>
                <w:rFonts w:ascii="Times New Roman" w:hAnsi="Times New Roman" w:cs="Times New Roman"/>
                <w:sz w:val="18"/>
                <w:szCs w:val="18"/>
                <w:lang w:val="en-IN"/>
              </w:rPr>
            </w:pPr>
          </w:p>
          <w:p w14:paraId="6432DE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big=</w:t>
            </w:r>
            <w:proofErr w:type="spellStart"/>
            <w:r w:rsidRPr="00230263">
              <w:rPr>
                <w:rFonts w:ascii="Times New Roman" w:hAnsi="Times New Roman" w:cs="Times New Roman"/>
                <w:sz w:val="18"/>
                <w:szCs w:val="18"/>
                <w:lang w:val="en-IN"/>
              </w:rPr>
              <w:t>nullptr</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cap=0,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=0;</w:t>
            </w:r>
          </w:p>
          <w:p w14:paraId="0E910CE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reserve</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&amp;](</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need){</w:t>
            </w:r>
          </w:p>
          <w:p w14:paraId="6DA81A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(need&lt;=cap) return true;</w:t>
            </w:r>
          </w:p>
          <w:p w14:paraId="65090B1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newCap</w:t>
            </w:r>
            <w:proofErr w:type="spellEnd"/>
            <w:r w:rsidRPr="00230263">
              <w:rPr>
                <w:rFonts w:ascii="Times New Roman" w:hAnsi="Times New Roman" w:cs="Times New Roman"/>
                <w:sz w:val="18"/>
                <w:szCs w:val="18"/>
                <w:lang w:val="en-IN"/>
              </w:rPr>
              <w:t xml:space="preserve"> = cap? cap*</w:t>
            </w:r>
            <w:proofErr w:type="gramStart"/>
            <w:r w:rsidRPr="00230263">
              <w:rPr>
                <w:rFonts w:ascii="Times New Roman" w:hAnsi="Times New Roman" w:cs="Times New Roman"/>
                <w:sz w:val="18"/>
                <w:szCs w:val="18"/>
                <w:lang w:val="en-IN"/>
              </w:rPr>
              <w:t>2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)65536;</w:t>
            </w:r>
          </w:p>
          <w:p w14:paraId="26FBB4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newCap</w:t>
            </w:r>
            <w:proofErr w:type="spellEnd"/>
            <w:r w:rsidRPr="00230263">
              <w:rPr>
                <w:rFonts w:ascii="Times New Roman" w:hAnsi="Times New Roman" w:cs="Times New Roman"/>
                <w:sz w:val="18"/>
                <w:szCs w:val="18"/>
                <w:lang w:val="en-IN"/>
              </w:rPr>
              <w:t xml:space="preserve">&lt;need) </w:t>
            </w:r>
            <w:proofErr w:type="spellStart"/>
            <w:r w:rsidRPr="00230263">
              <w:rPr>
                <w:rFonts w:ascii="Times New Roman" w:hAnsi="Times New Roman" w:cs="Times New Roman"/>
                <w:sz w:val="18"/>
                <w:szCs w:val="18"/>
                <w:lang w:val="en-IN"/>
              </w:rPr>
              <w:t>newCap</w:t>
            </w:r>
            <w:proofErr w:type="spellEnd"/>
            <w:r w:rsidRPr="00230263">
              <w:rPr>
                <w:rFonts w:ascii="Times New Roman" w:hAnsi="Times New Roman" w:cs="Times New Roman"/>
                <w:sz w:val="18"/>
                <w:szCs w:val="18"/>
                <w:lang w:val="en-IN"/>
              </w:rPr>
              <w:t>=need;</w:t>
            </w:r>
          </w:p>
          <w:p w14:paraId="214FD8BF"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nb=(uint8_t*)</w:t>
            </w:r>
            <w:proofErr w:type="spellStart"/>
            <w:r w:rsidRPr="00230263">
              <w:rPr>
                <w:rFonts w:ascii="Times New Roman" w:hAnsi="Times New Roman" w:cs="Times New Roman"/>
                <w:sz w:val="18"/>
                <w:szCs w:val="18"/>
                <w:lang w:val="fr-CA"/>
              </w:rPr>
              <w:t>ps_malloc</w:t>
            </w:r>
            <w:proofErr w:type="spell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newCap</w:t>
            </w:r>
            <w:proofErr w:type="spellEnd"/>
            <w:r w:rsidRPr="00230263">
              <w:rPr>
                <w:rFonts w:ascii="Times New Roman" w:hAnsi="Times New Roman" w:cs="Times New Roman"/>
                <w:sz w:val="18"/>
                <w:szCs w:val="18"/>
                <w:lang w:val="fr-CA"/>
              </w:rPr>
              <w:t>); if(!nb) nb=(uint8_t*)</w:t>
            </w:r>
            <w:proofErr w:type="spellStart"/>
            <w:r w:rsidRPr="00230263">
              <w:rPr>
                <w:rFonts w:ascii="Times New Roman" w:hAnsi="Times New Roman" w:cs="Times New Roman"/>
                <w:sz w:val="18"/>
                <w:szCs w:val="18"/>
                <w:lang w:val="fr-CA"/>
              </w:rPr>
              <w:t>malloc</w:t>
            </w:r>
            <w:proofErr w:type="spell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newCap</w:t>
            </w:r>
            <w:proofErr w:type="spellEnd"/>
            <w:r w:rsidRPr="00230263">
              <w:rPr>
                <w:rFonts w:ascii="Times New Roman" w:hAnsi="Times New Roman" w:cs="Times New Roman"/>
                <w:sz w:val="18"/>
                <w:szCs w:val="18"/>
                <w:lang w:val="fr-CA"/>
              </w:rPr>
              <w:t>);</w:t>
            </w:r>
          </w:p>
          <w:p w14:paraId="0F3AE73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if</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nb</w:t>
            </w:r>
            <w:proofErr w:type="spellEnd"/>
            <w:proofErr w:type="gramEnd"/>
            <w:r w:rsidRPr="00230263">
              <w:rPr>
                <w:rFonts w:ascii="Times New Roman" w:hAnsi="Times New Roman" w:cs="Times New Roman"/>
                <w:sz w:val="18"/>
                <w:szCs w:val="18"/>
                <w:lang w:val="en-IN"/>
              </w:rPr>
              <w:t>) return false;</w:t>
            </w:r>
          </w:p>
          <w:p w14:paraId="61C3E1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if(</w:t>
            </w:r>
            <w:proofErr w:type="gramEnd"/>
            <w:r w:rsidRPr="00230263">
              <w:rPr>
                <w:rFonts w:ascii="Times New Roman" w:hAnsi="Times New Roman" w:cs="Times New Roman"/>
                <w:sz w:val="18"/>
                <w:szCs w:val="18"/>
                <w:lang w:val="en-IN"/>
              </w:rPr>
              <w:t xml:space="preserve">big &amp;&amp;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memcpy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nb</w:t>
            </w:r>
            <w:proofErr w:type="spellEnd"/>
            <w:r w:rsidRPr="00230263">
              <w:rPr>
                <w:rFonts w:ascii="Times New Roman" w:hAnsi="Times New Roman" w:cs="Times New Roman"/>
                <w:sz w:val="18"/>
                <w:szCs w:val="18"/>
                <w:lang w:val="en-IN"/>
              </w:rPr>
              <w:t xml:space="preserve">, big,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w:t>
            </w:r>
          </w:p>
          <w:p w14:paraId="329E581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if(big) free(big);</w:t>
            </w:r>
          </w:p>
          <w:p w14:paraId="7FA546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big=</w:t>
            </w:r>
            <w:proofErr w:type="spellStart"/>
            <w:r w:rsidRPr="00230263">
              <w:rPr>
                <w:rFonts w:ascii="Times New Roman" w:hAnsi="Times New Roman" w:cs="Times New Roman"/>
                <w:sz w:val="18"/>
                <w:szCs w:val="18"/>
                <w:lang w:val="en-IN"/>
              </w:rPr>
              <w:t>nb</w:t>
            </w:r>
            <w:proofErr w:type="spellEnd"/>
            <w:r w:rsidRPr="00230263">
              <w:rPr>
                <w:rFonts w:ascii="Times New Roman" w:hAnsi="Times New Roman" w:cs="Times New Roman"/>
                <w:sz w:val="18"/>
                <w:szCs w:val="18"/>
                <w:lang w:val="en-IN"/>
              </w:rPr>
              <w:t>; cap=</w:t>
            </w:r>
            <w:proofErr w:type="spellStart"/>
            <w:r w:rsidRPr="00230263">
              <w:rPr>
                <w:rFonts w:ascii="Times New Roman" w:hAnsi="Times New Roman" w:cs="Times New Roman"/>
                <w:sz w:val="18"/>
                <w:szCs w:val="18"/>
                <w:lang w:val="en-IN"/>
              </w:rPr>
              <w:t>newCap</w:t>
            </w:r>
            <w:proofErr w:type="spellEnd"/>
            <w:r w:rsidRPr="00230263">
              <w:rPr>
                <w:rFonts w:ascii="Times New Roman" w:hAnsi="Times New Roman" w:cs="Times New Roman"/>
                <w:sz w:val="18"/>
                <w:szCs w:val="18"/>
                <w:lang w:val="en-IN"/>
              </w:rPr>
              <w:t>; return true;</w:t>
            </w:r>
          </w:p>
          <w:p w14:paraId="0290D9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9F8DA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w:t>
            </w:r>
            <w:proofErr w:type="spellStart"/>
            <w:r w:rsidRPr="00230263">
              <w:rPr>
                <w:rFonts w:ascii="Times New Roman" w:hAnsi="Times New Roman" w:cs="Times New Roman"/>
                <w:sz w:val="18"/>
                <w:szCs w:val="18"/>
                <w:lang w:val="en-IN"/>
              </w:rPr>
              <w:t>readExactly</w:t>
            </w:r>
            <w:proofErr w:type="spellEnd"/>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&amp;](uint8_t* </w:t>
            </w:r>
            <w:proofErr w:type="spellStart"/>
            <w:r w:rsidRPr="00230263">
              <w:rPr>
                <w:rFonts w:ascii="Times New Roman" w:hAnsi="Times New Roman" w:cs="Times New Roman"/>
                <w:sz w:val="18"/>
                <w:szCs w:val="18"/>
                <w:lang w:val="en-IN"/>
              </w:rPr>
              <w:t>dst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n)-&gt;bool{</w:t>
            </w:r>
          </w:p>
          <w:p w14:paraId="2ADC02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got=0; unsigned long t0=</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548DA5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(got&lt;n &amp;&amp; </w:t>
            </w:r>
            <w:proofErr w:type="spell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()-t0&lt;</w:t>
            </w:r>
            <w:proofErr w:type="gramStart"/>
            <w:r w:rsidRPr="00230263">
              <w:rPr>
                <w:rFonts w:ascii="Times New Roman" w:hAnsi="Times New Roman" w:cs="Times New Roman"/>
                <w:sz w:val="18"/>
                <w:szCs w:val="18"/>
                <w:lang w:val="en-IN"/>
              </w:rPr>
              <w:t>20000){</w:t>
            </w:r>
            <w:proofErr w:type="gramEnd"/>
          </w:p>
          <w:p w14:paraId="66ED8D8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int r=</w:t>
            </w:r>
            <w:proofErr w:type="spellStart"/>
            <w:proofErr w:type="gramStart"/>
            <w:r w:rsidRPr="00230263">
              <w:rPr>
                <w:rFonts w:ascii="Times New Roman" w:hAnsi="Times New Roman" w:cs="Times New Roman"/>
                <w:sz w:val="18"/>
                <w:szCs w:val="18"/>
                <w:lang w:val="en-IN"/>
              </w:rPr>
              <w:t>ssl.read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dst+got</w:t>
            </w:r>
            <w:proofErr w:type="spellEnd"/>
            <w:r w:rsidRPr="00230263">
              <w:rPr>
                <w:rFonts w:ascii="Times New Roman" w:hAnsi="Times New Roman" w:cs="Times New Roman"/>
                <w:sz w:val="18"/>
                <w:szCs w:val="18"/>
                <w:lang w:val="en-IN"/>
              </w:rPr>
              <w:t>, n-got);</w:t>
            </w:r>
          </w:p>
          <w:p w14:paraId="425AE8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(r&gt;</w:t>
            </w:r>
            <w:proofErr w:type="gramStart"/>
            <w:r w:rsidRPr="00230263">
              <w:rPr>
                <w:rFonts w:ascii="Times New Roman" w:hAnsi="Times New Roman" w:cs="Times New Roman"/>
                <w:sz w:val="18"/>
                <w:szCs w:val="18"/>
                <w:lang w:val="en-IN"/>
              </w:rPr>
              <w:t>0){</w:t>
            </w:r>
            <w:proofErr w:type="gramEnd"/>
            <w:r w:rsidRPr="00230263">
              <w:rPr>
                <w:rFonts w:ascii="Times New Roman" w:hAnsi="Times New Roman" w:cs="Times New Roman"/>
                <w:sz w:val="18"/>
                <w:szCs w:val="18"/>
                <w:lang w:val="en-IN"/>
              </w:rPr>
              <w:t xml:space="preserve"> got+=r; t0=</w:t>
            </w:r>
            <w:proofErr w:type="spell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 }</w:t>
            </w:r>
          </w:p>
          <w:p w14:paraId="34A1F7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1);</w:t>
            </w:r>
          </w:p>
          <w:p w14:paraId="44968E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EF1AF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got==n;</w:t>
            </w:r>
          </w:p>
          <w:p w14:paraId="78E5ED6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7D27672" w14:textId="77777777" w:rsidR="00230263" w:rsidRPr="00230263" w:rsidRDefault="00230263" w:rsidP="00230263">
            <w:pPr>
              <w:rPr>
                <w:rFonts w:ascii="Times New Roman" w:hAnsi="Times New Roman" w:cs="Times New Roman"/>
                <w:sz w:val="18"/>
                <w:szCs w:val="18"/>
                <w:lang w:val="en-IN"/>
              </w:rPr>
            </w:pPr>
          </w:p>
          <w:p w14:paraId="5016B3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(!reserve</w:t>
            </w:r>
            <w:proofErr w:type="gramEnd"/>
            <w:r w:rsidRPr="00230263">
              <w:rPr>
                <w:rFonts w:ascii="Times New Roman" w:hAnsi="Times New Roman" w:cs="Times New Roman"/>
                <w:sz w:val="18"/>
                <w:szCs w:val="18"/>
                <w:lang w:val="en-IN"/>
              </w:rPr>
              <w:t xml:space="preserve">(65536)) { </w:t>
            </w:r>
            <w:proofErr w:type="spellStart"/>
            <w:r w:rsidRPr="00230263">
              <w:rPr>
                <w:rFonts w:ascii="Times New Roman" w:hAnsi="Times New Roman" w:cs="Times New Roman"/>
                <w:sz w:val="18"/>
                <w:szCs w:val="18"/>
                <w:lang w:val="en-IN"/>
              </w:rPr>
              <w:t>ssl.stop</w:t>
            </w:r>
            <w:proofErr w:type="spellEnd"/>
            <w:r w:rsidRPr="00230263">
              <w:rPr>
                <w:rFonts w:ascii="Times New Roman" w:hAnsi="Times New Roman" w:cs="Times New Roman"/>
                <w:sz w:val="18"/>
                <w:szCs w:val="18"/>
                <w:lang w:val="en-IN"/>
              </w:rPr>
              <w:t>(); return F("(TTS) OOM"); }</w:t>
            </w:r>
          </w:p>
          <w:p w14:paraId="11DEF58D" w14:textId="77777777" w:rsidR="00230263" w:rsidRPr="00230263" w:rsidRDefault="00230263" w:rsidP="00230263">
            <w:pPr>
              <w:rPr>
                <w:rFonts w:ascii="Times New Roman" w:hAnsi="Times New Roman" w:cs="Times New Roman"/>
                <w:sz w:val="18"/>
                <w:szCs w:val="18"/>
                <w:lang w:val="en-IN"/>
              </w:rPr>
            </w:pPr>
          </w:p>
          <w:p w14:paraId="317EEC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(chunked) {</w:t>
            </w:r>
          </w:p>
          <w:p w14:paraId="6D375E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(true) {</w:t>
            </w:r>
          </w:p>
          <w:p w14:paraId="004094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readLine</w:t>
            </w:r>
            <w:proofErr w:type="spellEnd"/>
            <w:proofErr w:type="gramEnd"/>
            <w:r w:rsidRPr="00230263">
              <w:rPr>
                <w:rFonts w:ascii="Times New Roman" w:hAnsi="Times New Roman" w:cs="Times New Roman"/>
                <w:sz w:val="18"/>
                <w:szCs w:val="18"/>
                <w:lang w:val="en-IN"/>
              </w:rPr>
              <w:t xml:space="preserve">(line)) { if(big) free(big); </w:t>
            </w:r>
            <w:proofErr w:type="spellStart"/>
            <w:r w:rsidRPr="00230263">
              <w:rPr>
                <w:rFonts w:ascii="Times New Roman" w:hAnsi="Times New Roman" w:cs="Times New Roman"/>
                <w:sz w:val="18"/>
                <w:szCs w:val="18"/>
                <w:lang w:val="en-IN"/>
              </w:rPr>
              <w:t>ssl.stop</w:t>
            </w:r>
            <w:proofErr w:type="spellEnd"/>
            <w:r w:rsidRPr="00230263">
              <w:rPr>
                <w:rFonts w:ascii="Times New Roman" w:hAnsi="Times New Roman" w:cs="Times New Roman"/>
                <w:sz w:val="18"/>
                <w:szCs w:val="18"/>
                <w:lang w:val="en-IN"/>
              </w:rPr>
              <w:t>(); return F("(TTS) chunk: no size"); }</w:t>
            </w:r>
          </w:p>
          <w:p w14:paraId="48923D0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unsigned long </w:t>
            </w:r>
            <w:proofErr w:type="spellStart"/>
            <w:r w:rsidRPr="00230263">
              <w:rPr>
                <w:rFonts w:ascii="Times New Roman" w:hAnsi="Times New Roman" w:cs="Times New Roman"/>
                <w:sz w:val="18"/>
                <w:szCs w:val="18"/>
                <w:lang w:val="en-IN"/>
              </w:rPr>
              <w:t>chunkSize</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strtoul</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line.c_str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),NULL</w:t>
            </w:r>
            <w:proofErr w:type="gramEnd"/>
            <w:r w:rsidRPr="00230263">
              <w:rPr>
                <w:rFonts w:ascii="Times New Roman" w:hAnsi="Times New Roman" w:cs="Times New Roman"/>
                <w:sz w:val="18"/>
                <w:szCs w:val="18"/>
                <w:lang w:val="en-IN"/>
              </w:rPr>
              <w:t>,16);</w:t>
            </w:r>
          </w:p>
          <w:p w14:paraId="2D3B0D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chunkSize</w:t>
            </w:r>
            <w:proofErr w:type="spellEnd"/>
            <w:r w:rsidRPr="00230263">
              <w:rPr>
                <w:rFonts w:ascii="Times New Roman" w:hAnsi="Times New Roman" w:cs="Times New Roman"/>
                <w:sz w:val="18"/>
                <w:szCs w:val="18"/>
                <w:lang w:val="en-IN"/>
              </w:rPr>
              <w:t xml:space="preserve">==0)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readLine</w:t>
            </w:r>
            <w:proofErr w:type="spellEnd"/>
            <w:proofErr w:type="gramEnd"/>
            <w:r w:rsidRPr="00230263">
              <w:rPr>
                <w:rFonts w:ascii="Times New Roman" w:hAnsi="Times New Roman" w:cs="Times New Roman"/>
                <w:sz w:val="18"/>
                <w:szCs w:val="18"/>
                <w:lang w:val="en-IN"/>
              </w:rPr>
              <w:t>(line); break; }</w:t>
            </w:r>
          </w:p>
          <w:p w14:paraId="4D7E1F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(!reserve</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chunkSize</w:t>
            </w:r>
            <w:proofErr w:type="spellEnd"/>
            <w:r w:rsidRPr="00230263">
              <w:rPr>
                <w:rFonts w:ascii="Times New Roman" w:hAnsi="Times New Roman" w:cs="Times New Roman"/>
                <w:sz w:val="18"/>
                <w:szCs w:val="18"/>
                <w:lang w:val="en-IN"/>
              </w:rPr>
              <w:t xml:space="preserve">)) { free(big); </w:t>
            </w:r>
            <w:proofErr w:type="spellStart"/>
            <w:r w:rsidRPr="00230263">
              <w:rPr>
                <w:rFonts w:ascii="Times New Roman" w:hAnsi="Times New Roman" w:cs="Times New Roman"/>
                <w:sz w:val="18"/>
                <w:szCs w:val="18"/>
                <w:lang w:val="en-IN"/>
              </w:rPr>
              <w:t>ssl.stop</w:t>
            </w:r>
            <w:proofErr w:type="spellEnd"/>
            <w:r w:rsidRPr="00230263">
              <w:rPr>
                <w:rFonts w:ascii="Times New Roman" w:hAnsi="Times New Roman" w:cs="Times New Roman"/>
                <w:sz w:val="18"/>
                <w:szCs w:val="18"/>
                <w:lang w:val="en-IN"/>
              </w:rPr>
              <w:t>(); return F("(TTS) OOM2"); }</w:t>
            </w:r>
          </w:p>
          <w:p w14:paraId="7A9BBC6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readExactly</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big+len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chunkSize</w:t>
            </w:r>
            <w:proofErr w:type="spellEnd"/>
            <w:r w:rsidRPr="00230263">
              <w:rPr>
                <w:rFonts w:ascii="Times New Roman" w:hAnsi="Times New Roman" w:cs="Times New Roman"/>
                <w:sz w:val="18"/>
                <w:szCs w:val="18"/>
                <w:lang w:val="en-IN"/>
              </w:rPr>
              <w:t xml:space="preserve">)) { free(big); </w:t>
            </w:r>
            <w:proofErr w:type="spellStart"/>
            <w:r w:rsidRPr="00230263">
              <w:rPr>
                <w:rFonts w:ascii="Times New Roman" w:hAnsi="Times New Roman" w:cs="Times New Roman"/>
                <w:sz w:val="18"/>
                <w:szCs w:val="18"/>
                <w:lang w:val="en-IN"/>
              </w:rPr>
              <w:t>ssl.stop</w:t>
            </w:r>
            <w:proofErr w:type="spellEnd"/>
            <w:r w:rsidRPr="00230263">
              <w:rPr>
                <w:rFonts w:ascii="Times New Roman" w:hAnsi="Times New Roman" w:cs="Times New Roman"/>
                <w:sz w:val="18"/>
                <w:szCs w:val="18"/>
                <w:lang w:val="en-IN"/>
              </w:rPr>
              <w:t>(); return F("(TTS) chunk: short read"); }</w:t>
            </w:r>
          </w:p>
          <w:p w14:paraId="4398D96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chunkSize</w:t>
            </w:r>
            <w:proofErr w:type="spellEnd"/>
            <w:r w:rsidRPr="00230263">
              <w:rPr>
                <w:rFonts w:ascii="Times New Roman" w:hAnsi="Times New Roman" w:cs="Times New Roman"/>
                <w:sz w:val="18"/>
                <w:szCs w:val="18"/>
                <w:lang w:val="en-IN"/>
              </w:rPr>
              <w:t>;</w:t>
            </w:r>
          </w:p>
          <w:p w14:paraId="59D8E7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readLine</w:t>
            </w:r>
            <w:proofErr w:type="spellEnd"/>
            <w:r w:rsidRPr="00230263">
              <w:rPr>
                <w:rFonts w:ascii="Times New Roman" w:hAnsi="Times New Roman" w:cs="Times New Roman"/>
                <w:sz w:val="18"/>
                <w:szCs w:val="18"/>
                <w:lang w:val="en-IN"/>
              </w:rPr>
              <w:t>(line);</w:t>
            </w:r>
          </w:p>
          <w:p w14:paraId="712CBA9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BFE6C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if (clen&gt;0) {</w:t>
            </w:r>
          </w:p>
          <w:p w14:paraId="4AA66E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(!reserve</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len+clen</w:t>
            </w:r>
            <w:proofErr w:type="spellEnd"/>
            <w:r w:rsidRPr="00230263">
              <w:rPr>
                <w:rFonts w:ascii="Times New Roman" w:hAnsi="Times New Roman" w:cs="Times New Roman"/>
                <w:sz w:val="18"/>
                <w:szCs w:val="18"/>
                <w:lang w:val="en-IN"/>
              </w:rPr>
              <w:t xml:space="preserve">)) { free(big); </w:t>
            </w:r>
            <w:proofErr w:type="spellStart"/>
            <w:r w:rsidRPr="00230263">
              <w:rPr>
                <w:rFonts w:ascii="Times New Roman" w:hAnsi="Times New Roman" w:cs="Times New Roman"/>
                <w:sz w:val="18"/>
                <w:szCs w:val="18"/>
                <w:lang w:val="en-IN"/>
              </w:rPr>
              <w:t>ssl.stop</w:t>
            </w:r>
            <w:proofErr w:type="spellEnd"/>
            <w:r w:rsidRPr="00230263">
              <w:rPr>
                <w:rFonts w:ascii="Times New Roman" w:hAnsi="Times New Roman" w:cs="Times New Roman"/>
                <w:sz w:val="18"/>
                <w:szCs w:val="18"/>
                <w:lang w:val="en-IN"/>
              </w:rPr>
              <w:t>(); return F("(TTS) OOM3"); }</w:t>
            </w:r>
          </w:p>
          <w:p w14:paraId="6DDBEF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readExactly</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big+len</w:t>
            </w:r>
            <w:proofErr w:type="spellEnd"/>
            <w:r w:rsidRPr="00230263">
              <w:rPr>
                <w:rFonts w:ascii="Times New Roman" w:hAnsi="Times New Roman" w:cs="Times New Roman"/>
                <w:sz w:val="18"/>
                <w:szCs w:val="18"/>
                <w:lang w:val="en-IN"/>
              </w:rPr>
              <w:t xml:space="preserve">, clen)) { free(big); </w:t>
            </w:r>
            <w:proofErr w:type="spellStart"/>
            <w:r w:rsidRPr="00230263">
              <w:rPr>
                <w:rFonts w:ascii="Times New Roman" w:hAnsi="Times New Roman" w:cs="Times New Roman"/>
                <w:sz w:val="18"/>
                <w:szCs w:val="18"/>
                <w:lang w:val="en-IN"/>
              </w:rPr>
              <w:t>ssl.stop</w:t>
            </w:r>
            <w:proofErr w:type="spellEnd"/>
            <w:r w:rsidRPr="00230263">
              <w:rPr>
                <w:rFonts w:ascii="Times New Roman" w:hAnsi="Times New Roman" w:cs="Times New Roman"/>
                <w:sz w:val="18"/>
                <w:szCs w:val="18"/>
                <w:lang w:val="en-IN"/>
              </w:rPr>
              <w:t>(); return F("(TTS) body short"); }</w:t>
            </w:r>
          </w:p>
          <w:p w14:paraId="298404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xml:space="preserve"> += clen;</w:t>
            </w:r>
          </w:p>
          <w:p w14:paraId="48B3FB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w:t>
            </w:r>
          </w:p>
          <w:p w14:paraId="3BC7F08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w:t>
            </w:r>
            <w:proofErr w:type="spellStart"/>
            <w:proofErr w:type="gram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4096]; unsigned long </w:t>
            </w:r>
            <w:proofErr w:type="spellStart"/>
            <w:r w:rsidRPr="00230263">
              <w:rPr>
                <w:rFonts w:ascii="Times New Roman" w:hAnsi="Times New Roman" w:cs="Times New Roman"/>
                <w:sz w:val="18"/>
                <w:szCs w:val="18"/>
                <w:lang w:val="en-IN"/>
              </w:rPr>
              <w:t>lastRead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
          <w:p w14:paraId="006249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proofErr w:type="gramStart"/>
            <w:r w:rsidRPr="00230263">
              <w:rPr>
                <w:rFonts w:ascii="Times New Roman" w:hAnsi="Times New Roman" w:cs="Times New Roman"/>
                <w:sz w:val="18"/>
                <w:szCs w:val="18"/>
                <w:lang w:val="en-IN"/>
              </w:rPr>
              <w:t>ssl.connected</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lastRead</w:t>
            </w:r>
            <w:proofErr w:type="spellEnd"/>
            <w:r w:rsidRPr="00230263">
              <w:rPr>
                <w:rFonts w:ascii="Times New Roman" w:hAnsi="Times New Roman" w:cs="Times New Roman"/>
                <w:sz w:val="18"/>
                <w:szCs w:val="18"/>
                <w:lang w:val="en-IN"/>
              </w:rPr>
              <w:t xml:space="preserve"> &lt; 2000) {</w:t>
            </w:r>
          </w:p>
          <w:p w14:paraId="559C16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r = </w:t>
            </w:r>
            <w:proofErr w:type="spellStart"/>
            <w:proofErr w:type="gramStart"/>
            <w:r w:rsidRPr="00230263">
              <w:rPr>
                <w:rFonts w:ascii="Times New Roman" w:hAnsi="Times New Roman" w:cs="Times New Roman"/>
                <w:sz w:val="18"/>
                <w:szCs w:val="18"/>
                <w:lang w:val="en-IN"/>
              </w:rPr>
              <w:t>ssl.read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buf,sizeof</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w:t>
            </w:r>
          </w:p>
          <w:p w14:paraId="6010AB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(r&gt;0) {</w:t>
            </w:r>
          </w:p>
          <w:p w14:paraId="7A97891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(!reserve</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len+r</w:t>
            </w:r>
            <w:proofErr w:type="spellEnd"/>
            <w:r w:rsidRPr="00230263">
              <w:rPr>
                <w:rFonts w:ascii="Times New Roman" w:hAnsi="Times New Roman" w:cs="Times New Roman"/>
                <w:sz w:val="18"/>
                <w:szCs w:val="18"/>
                <w:lang w:val="en-IN"/>
              </w:rPr>
              <w:t xml:space="preserve">)) { free(big); </w:t>
            </w:r>
            <w:proofErr w:type="spellStart"/>
            <w:r w:rsidRPr="00230263">
              <w:rPr>
                <w:rFonts w:ascii="Times New Roman" w:hAnsi="Times New Roman" w:cs="Times New Roman"/>
                <w:sz w:val="18"/>
                <w:szCs w:val="18"/>
                <w:lang w:val="en-IN"/>
              </w:rPr>
              <w:t>ssl.stop</w:t>
            </w:r>
            <w:proofErr w:type="spellEnd"/>
            <w:r w:rsidRPr="00230263">
              <w:rPr>
                <w:rFonts w:ascii="Times New Roman" w:hAnsi="Times New Roman" w:cs="Times New Roman"/>
                <w:sz w:val="18"/>
                <w:szCs w:val="18"/>
                <w:lang w:val="en-IN"/>
              </w:rPr>
              <w:t>(); return F("(TTS) OOM4"); }</w:t>
            </w:r>
          </w:p>
          <w:p w14:paraId="2273A88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memcpy</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big+len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 xml:space="preserve">, r);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xml:space="preserve"> += r; </w:t>
            </w:r>
            <w:proofErr w:type="spellStart"/>
            <w:r w:rsidRPr="00230263">
              <w:rPr>
                <w:rFonts w:ascii="Times New Roman" w:hAnsi="Times New Roman" w:cs="Times New Roman"/>
                <w:sz w:val="18"/>
                <w:szCs w:val="18"/>
                <w:lang w:val="en-IN"/>
              </w:rPr>
              <w:t>lastRead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
          <w:p w14:paraId="4A15F7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w:t>
            </w:r>
            <w:proofErr w:type="gramStart"/>
            <w:r w:rsidRPr="00230263">
              <w:rPr>
                <w:rFonts w:ascii="Times New Roman" w:hAnsi="Times New Roman" w:cs="Times New Roman"/>
                <w:sz w:val="18"/>
                <w:szCs w:val="18"/>
                <w:lang w:val="en-IN"/>
              </w:rPr>
              <w:t>{ delay</w:t>
            </w:r>
            <w:proofErr w:type="gramEnd"/>
            <w:r w:rsidRPr="00230263">
              <w:rPr>
                <w:rFonts w:ascii="Times New Roman" w:hAnsi="Times New Roman" w:cs="Times New Roman"/>
                <w:sz w:val="18"/>
                <w:szCs w:val="18"/>
                <w:lang w:val="en-IN"/>
              </w:rPr>
              <w:t>(1); }</w:t>
            </w:r>
          </w:p>
          <w:p w14:paraId="47CB62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080E5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BE02C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ssl.stop</w:t>
            </w:r>
            <w:proofErr w:type="spellEnd"/>
            <w:proofErr w:type="gramEnd"/>
            <w:r w:rsidRPr="00230263">
              <w:rPr>
                <w:rFonts w:ascii="Times New Roman" w:hAnsi="Times New Roman" w:cs="Times New Roman"/>
                <w:sz w:val="18"/>
                <w:szCs w:val="18"/>
                <w:lang w:val="en-IN"/>
              </w:rPr>
              <w:t>();</w:t>
            </w:r>
          </w:p>
          <w:p w14:paraId="72085EAC" w14:textId="77777777" w:rsidR="00230263" w:rsidRPr="00230263" w:rsidRDefault="00230263" w:rsidP="00230263">
            <w:pPr>
              <w:rPr>
                <w:rFonts w:ascii="Times New Roman" w:hAnsi="Times New Roman" w:cs="Times New Roman"/>
                <w:sz w:val="18"/>
                <w:szCs w:val="18"/>
                <w:lang w:val="en-IN"/>
              </w:rPr>
            </w:pPr>
          </w:p>
          <w:p w14:paraId="4624D1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rd32 = [</w:t>
            </w:r>
            <w:proofErr w:type="gramStart"/>
            <w:r w:rsidRPr="00230263">
              <w:rPr>
                <w:rFonts w:ascii="Times New Roman" w:hAnsi="Times New Roman" w:cs="Times New Roman"/>
                <w:sz w:val="18"/>
                <w:szCs w:val="18"/>
                <w:lang w:val="en-IN"/>
              </w:rPr>
              <w:t>&amp;](</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p){ return (uint32_t)(p[0] | (p[1]&lt;&lt;8) | (p[2]&lt;&lt;16) | (p[3]&lt;&lt;24)); };</w:t>
            </w:r>
          </w:p>
          <w:p w14:paraId="0D743D7C" w14:textId="77777777" w:rsidR="00230263" w:rsidRPr="00230263" w:rsidRDefault="00230263" w:rsidP="00230263">
            <w:pPr>
              <w:rPr>
                <w:rFonts w:ascii="Times New Roman" w:hAnsi="Times New Roman" w:cs="Times New Roman"/>
                <w:sz w:val="18"/>
                <w:szCs w:val="18"/>
                <w:lang w:val="en-IN"/>
              </w:rPr>
            </w:pPr>
          </w:p>
          <w:p w14:paraId="3F6771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uint8_t* </w:t>
            </w:r>
            <w:proofErr w:type="spellStart"/>
            <w:r w:rsidRPr="00230263">
              <w:rPr>
                <w:rFonts w:ascii="Times New Roman" w:hAnsi="Times New Roman" w:cs="Times New Roman"/>
                <w:sz w:val="18"/>
                <w:szCs w:val="18"/>
                <w:lang w:val="en-IN"/>
              </w:rPr>
              <w:t>pcm</w:t>
            </w:r>
            <w:proofErr w:type="spellEnd"/>
            <w:r w:rsidRPr="00230263">
              <w:rPr>
                <w:rFonts w:ascii="Times New Roman" w:hAnsi="Times New Roman" w:cs="Times New Roman"/>
                <w:sz w:val="18"/>
                <w:szCs w:val="18"/>
                <w:lang w:val="en-IN"/>
              </w:rPr>
              <w:t xml:space="preserve"> = big;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pcmBytes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w:t>
            </w:r>
          </w:p>
          <w:p w14:paraId="7E6C93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isWav</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xml:space="preserve">&gt;=12 &amp;&amp; </w:t>
            </w:r>
            <w:proofErr w:type="spellStart"/>
            <w:r w:rsidRPr="00230263">
              <w:rPr>
                <w:rFonts w:ascii="Times New Roman" w:hAnsi="Times New Roman" w:cs="Times New Roman"/>
                <w:sz w:val="18"/>
                <w:szCs w:val="18"/>
                <w:lang w:val="en-IN"/>
              </w:rPr>
              <w:t>memcmp</w:t>
            </w:r>
            <w:proofErr w:type="spellEnd"/>
            <w:r w:rsidRPr="00230263">
              <w:rPr>
                <w:rFonts w:ascii="Times New Roman" w:hAnsi="Times New Roman" w:cs="Times New Roman"/>
                <w:sz w:val="18"/>
                <w:szCs w:val="18"/>
                <w:lang w:val="en-IN"/>
              </w:rPr>
              <w:t>(big,"RIFF",</w:t>
            </w:r>
            <w:proofErr w:type="gramStart"/>
            <w:r w:rsidRPr="00230263">
              <w:rPr>
                <w:rFonts w:ascii="Times New Roman" w:hAnsi="Times New Roman" w:cs="Times New Roman"/>
                <w:sz w:val="18"/>
                <w:szCs w:val="18"/>
                <w:lang w:val="en-IN"/>
              </w:rPr>
              <w:t>4)=</w:t>
            </w:r>
            <w:proofErr w:type="gramEnd"/>
            <w:r w:rsidRPr="00230263">
              <w:rPr>
                <w:rFonts w:ascii="Times New Roman" w:hAnsi="Times New Roman" w:cs="Times New Roman"/>
                <w:sz w:val="18"/>
                <w:szCs w:val="18"/>
                <w:lang w:val="en-IN"/>
              </w:rPr>
              <w:t xml:space="preserve">=0 &amp;&amp; </w:t>
            </w:r>
            <w:proofErr w:type="spellStart"/>
            <w:r w:rsidRPr="00230263">
              <w:rPr>
                <w:rFonts w:ascii="Times New Roman" w:hAnsi="Times New Roman" w:cs="Times New Roman"/>
                <w:sz w:val="18"/>
                <w:szCs w:val="18"/>
                <w:lang w:val="en-IN"/>
              </w:rPr>
              <w:t>memcmp</w:t>
            </w:r>
            <w:proofErr w:type="spellEnd"/>
            <w:r w:rsidRPr="00230263">
              <w:rPr>
                <w:rFonts w:ascii="Times New Roman" w:hAnsi="Times New Roman" w:cs="Times New Roman"/>
                <w:sz w:val="18"/>
                <w:szCs w:val="18"/>
                <w:lang w:val="en-IN"/>
              </w:rPr>
              <w:t>(big+8,"WAVE",4)==0);</w:t>
            </w:r>
          </w:p>
          <w:p w14:paraId="26768B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isWav</w:t>
            </w:r>
            <w:proofErr w:type="spellEnd"/>
            <w:r w:rsidRPr="00230263">
              <w:rPr>
                <w:rFonts w:ascii="Times New Roman" w:hAnsi="Times New Roman" w:cs="Times New Roman"/>
                <w:sz w:val="18"/>
                <w:szCs w:val="18"/>
                <w:lang w:val="en-IN"/>
              </w:rPr>
              <w:t>) {</w:t>
            </w:r>
          </w:p>
          <w:p w14:paraId="2CD792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p=12;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dataOff</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dataSize</w:t>
            </w:r>
            <w:proofErr w:type="spellEnd"/>
            <w:r w:rsidRPr="00230263">
              <w:rPr>
                <w:rFonts w:ascii="Times New Roman" w:hAnsi="Times New Roman" w:cs="Times New Roman"/>
                <w:sz w:val="18"/>
                <w:szCs w:val="18"/>
                <w:lang w:val="en-IN"/>
              </w:rPr>
              <w:t>=0;</w:t>
            </w:r>
          </w:p>
          <w:p w14:paraId="6510B24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(p+8&lt;=</w:t>
            </w:r>
            <w:proofErr w:type="spellStart"/>
            <w:proofErr w:type="gram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w:t>
            </w:r>
            <w:proofErr w:type="gramEnd"/>
          </w:p>
          <w:p w14:paraId="4C93278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id = rd32(</w:t>
            </w:r>
            <w:proofErr w:type="spellStart"/>
            <w:r w:rsidRPr="00230263">
              <w:rPr>
                <w:rFonts w:ascii="Times New Roman" w:hAnsi="Times New Roman" w:cs="Times New Roman"/>
                <w:sz w:val="18"/>
                <w:szCs w:val="18"/>
                <w:lang w:val="en-IN"/>
              </w:rPr>
              <w:t>big+p</w:t>
            </w:r>
            <w:proofErr w:type="spellEnd"/>
            <w:r w:rsidRPr="00230263">
              <w:rPr>
                <w:rFonts w:ascii="Times New Roman" w:hAnsi="Times New Roman" w:cs="Times New Roman"/>
                <w:sz w:val="18"/>
                <w:szCs w:val="18"/>
                <w:lang w:val="en-IN"/>
              </w:rPr>
              <w:t>);</w:t>
            </w:r>
          </w:p>
          <w:p w14:paraId="44603D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sz</w:t>
            </w:r>
            <w:proofErr w:type="spellEnd"/>
            <w:r w:rsidRPr="00230263">
              <w:rPr>
                <w:rFonts w:ascii="Times New Roman" w:hAnsi="Times New Roman" w:cs="Times New Roman"/>
                <w:sz w:val="18"/>
                <w:szCs w:val="18"/>
                <w:lang w:val="en-IN"/>
              </w:rPr>
              <w:t xml:space="preserve"> = rd32(big+p+4);</w:t>
            </w:r>
          </w:p>
          <w:p w14:paraId="3B2676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next = p+8+sz;</w:t>
            </w:r>
          </w:p>
          <w:p w14:paraId="4DA7BC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(id==0x</w:t>
            </w:r>
            <w:proofErr w:type="gramStart"/>
            <w:r w:rsidRPr="00230263">
              <w:rPr>
                <w:rFonts w:ascii="Times New Roman" w:hAnsi="Times New Roman" w:cs="Times New Roman"/>
                <w:sz w:val="18"/>
                <w:szCs w:val="18"/>
                <w:lang w:val="en-IN"/>
              </w:rPr>
              <w:t>61746164){</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dataOff</w:t>
            </w:r>
            <w:proofErr w:type="spellEnd"/>
            <w:r w:rsidRPr="00230263">
              <w:rPr>
                <w:rFonts w:ascii="Times New Roman" w:hAnsi="Times New Roman" w:cs="Times New Roman"/>
                <w:sz w:val="18"/>
                <w:szCs w:val="18"/>
                <w:lang w:val="en-IN"/>
              </w:rPr>
              <w:t xml:space="preserve"> = p+8; </w:t>
            </w:r>
            <w:proofErr w:type="spellStart"/>
            <w:r w:rsidRPr="00230263">
              <w:rPr>
                <w:rFonts w:ascii="Times New Roman" w:hAnsi="Times New Roman" w:cs="Times New Roman"/>
                <w:sz w:val="18"/>
                <w:szCs w:val="18"/>
                <w:lang w:val="en-IN"/>
              </w:rPr>
              <w:t>dataSize</w:t>
            </w:r>
            <w:proofErr w:type="spellEnd"/>
            <w:r w:rsidRPr="00230263">
              <w:rPr>
                <w:rFonts w:ascii="Times New Roman" w:hAnsi="Times New Roman" w:cs="Times New Roman"/>
                <w:sz w:val="18"/>
                <w:szCs w:val="18"/>
                <w:lang w:val="en-IN"/>
              </w:rPr>
              <w:t xml:space="preserve"> = (p+8+sz&lt;=</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sz</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-(p+8)); }</w:t>
            </w:r>
          </w:p>
          <w:p w14:paraId="36FF54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(next&lt;=p || next&gt;</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break;</w:t>
            </w:r>
          </w:p>
          <w:p w14:paraId="7C624F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p=next;</w:t>
            </w:r>
          </w:p>
          <w:p w14:paraId="629AF7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E07A0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dataOff</w:t>
            </w:r>
            <w:proofErr w:type="spellEnd"/>
            <w:r w:rsidRPr="00230263">
              <w:rPr>
                <w:rFonts w:ascii="Times New Roman" w:hAnsi="Times New Roman" w:cs="Times New Roman"/>
                <w:sz w:val="18"/>
                <w:szCs w:val="18"/>
                <w:lang w:val="en-IN"/>
              </w:rPr>
              <w:t xml:space="preserve">&gt;0 &amp;&amp; </w:t>
            </w:r>
            <w:proofErr w:type="spellStart"/>
            <w:r w:rsidRPr="00230263">
              <w:rPr>
                <w:rFonts w:ascii="Times New Roman" w:hAnsi="Times New Roman" w:cs="Times New Roman"/>
                <w:sz w:val="18"/>
                <w:szCs w:val="18"/>
                <w:lang w:val="en-IN"/>
              </w:rPr>
              <w:t>dataSize</w:t>
            </w:r>
            <w:proofErr w:type="spellEnd"/>
            <w:r w:rsidRPr="00230263">
              <w:rPr>
                <w:rFonts w:ascii="Times New Roman" w:hAnsi="Times New Roman" w:cs="Times New Roman"/>
                <w:sz w:val="18"/>
                <w:szCs w:val="18"/>
                <w:lang w:val="en-IN"/>
              </w:rPr>
              <w:t>&gt;</w:t>
            </w:r>
            <w:proofErr w:type="gramStart"/>
            <w:r w:rsidRPr="00230263">
              <w:rPr>
                <w:rFonts w:ascii="Times New Roman" w:hAnsi="Times New Roman" w:cs="Times New Roman"/>
                <w:sz w:val="18"/>
                <w:szCs w:val="18"/>
                <w:lang w:val="en-IN"/>
              </w:rPr>
              <w:t>0){</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pcm</w:t>
            </w:r>
            <w:proofErr w:type="spellEnd"/>
            <w:r w:rsidRPr="00230263">
              <w:rPr>
                <w:rFonts w:ascii="Times New Roman" w:hAnsi="Times New Roman" w:cs="Times New Roman"/>
                <w:sz w:val="18"/>
                <w:szCs w:val="18"/>
                <w:lang w:val="en-IN"/>
              </w:rPr>
              <w:t xml:space="preserve"> = big + </w:t>
            </w:r>
            <w:proofErr w:type="spellStart"/>
            <w:r w:rsidRPr="00230263">
              <w:rPr>
                <w:rFonts w:ascii="Times New Roman" w:hAnsi="Times New Roman" w:cs="Times New Roman"/>
                <w:sz w:val="18"/>
                <w:szCs w:val="18"/>
                <w:lang w:val="en-IN"/>
              </w:rPr>
              <w:t>dataOff</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pcmBytes</w:t>
            </w:r>
            <w:proofErr w:type="spellEnd"/>
            <w:r w:rsidRPr="00230263">
              <w:rPr>
                <w:rFonts w:ascii="Times New Roman" w:hAnsi="Times New Roman" w:cs="Times New Roman"/>
                <w:sz w:val="18"/>
                <w:szCs w:val="18"/>
                <w:lang w:val="en-IN"/>
              </w:rPr>
              <w:t xml:space="preserve"> = min(</w:t>
            </w:r>
            <w:proofErr w:type="spellStart"/>
            <w:r w:rsidRPr="00230263">
              <w:rPr>
                <w:rFonts w:ascii="Times New Roman" w:hAnsi="Times New Roman" w:cs="Times New Roman"/>
                <w:sz w:val="18"/>
                <w:szCs w:val="18"/>
                <w:lang w:val="en-IN"/>
              </w:rPr>
              <w:t>dataSize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len</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dataOff</w:t>
            </w:r>
            <w:proofErr w:type="spellEnd"/>
            <w:r w:rsidRPr="00230263">
              <w:rPr>
                <w:rFonts w:ascii="Times New Roman" w:hAnsi="Times New Roman" w:cs="Times New Roman"/>
                <w:sz w:val="18"/>
                <w:szCs w:val="18"/>
                <w:lang w:val="en-IN"/>
              </w:rPr>
              <w:t>); }</w:t>
            </w:r>
          </w:p>
          <w:p w14:paraId="35A918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w:t>
            </w:r>
            <w:proofErr w:type="gramStart"/>
            <w:r w:rsidRPr="00230263">
              <w:rPr>
                <w:rFonts w:ascii="Times New Roman" w:hAnsi="Times New Roman" w:cs="Times New Roman"/>
                <w:sz w:val="18"/>
                <w:szCs w:val="18"/>
                <w:lang w:val="en-IN"/>
              </w:rPr>
              <w:t>{ free</w:t>
            </w:r>
            <w:proofErr w:type="gramEnd"/>
            <w:r w:rsidRPr="00230263">
              <w:rPr>
                <w:rFonts w:ascii="Times New Roman" w:hAnsi="Times New Roman" w:cs="Times New Roman"/>
                <w:sz w:val="18"/>
                <w:szCs w:val="18"/>
                <w:lang w:val="en-IN"/>
              </w:rPr>
              <w:t>(big); return F("(TTS) bad WAV"); }</w:t>
            </w:r>
          </w:p>
          <w:p w14:paraId="331237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CF6033B" w14:textId="77777777" w:rsidR="00230263" w:rsidRPr="00230263" w:rsidRDefault="00230263" w:rsidP="00230263">
            <w:pPr>
              <w:rPr>
                <w:rFonts w:ascii="Times New Roman" w:hAnsi="Times New Roman" w:cs="Times New Roman"/>
                <w:sz w:val="18"/>
                <w:szCs w:val="18"/>
                <w:lang w:val="en-IN"/>
              </w:rPr>
            </w:pPr>
          </w:p>
          <w:p w14:paraId="64E6E87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pcmBytes</w:t>
            </w:r>
            <w:proofErr w:type="spellEnd"/>
            <w:r w:rsidRPr="00230263">
              <w:rPr>
                <w:rFonts w:ascii="Times New Roman" w:hAnsi="Times New Roman" w:cs="Times New Roman"/>
                <w:sz w:val="18"/>
                <w:szCs w:val="18"/>
                <w:lang w:val="en-IN"/>
              </w:rPr>
              <w:t xml:space="preserve"> &lt; 4) </w:t>
            </w:r>
            <w:proofErr w:type="gramStart"/>
            <w:r w:rsidRPr="00230263">
              <w:rPr>
                <w:rFonts w:ascii="Times New Roman" w:hAnsi="Times New Roman" w:cs="Times New Roman"/>
                <w:sz w:val="18"/>
                <w:szCs w:val="18"/>
                <w:lang w:val="en-IN"/>
              </w:rPr>
              <w:t>{ free</w:t>
            </w:r>
            <w:proofErr w:type="gramEnd"/>
            <w:r w:rsidRPr="00230263">
              <w:rPr>
                <w:rFonts w:ascii="Times New Roman" w:hAnsi="Times New Roman" w:cs="Times New Roman"/>
                <w:sz w:val="18"/>
                <w:szCs w:val="18"/>
                <w:lang w:val="en-IN"/>
              </w:rPr>
              <w:t>(big); return F("(TTS) empty audio"); }</w:t>
            </w:r>
          </w:p>
          <w:p w14:paraId="0971FF7F" w14:textId="77777777" w:rsidR="00230263" w:rsidRPr="00230263" w:rsidRDefault="00230263" w:rsidP="00230263">
            <w:pPr>
              <w:rPr>
                <w:rFonts w:ascii="Times New Roman" w:hAnsi="Times New Roman" w:cs="Times New Roman"/>
                <w:sz w:val="18"/>
                <w:szCs w:val="18"/>
                <w:lang w:val="en-IN"/>
              </w:rPr>
            </w:pPr>
          </w:p>
          <w:p w14:paraId="756356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i2s_set_</w:t>
            </w:r>
            <w:proofErr w:type="gramStart"/>
            <w:r w:rsidRPr="00230263">
              <w:rPr>
                <w:rFonts w:ascii="Times New Roman" w:hAnsi="Times New Roman" w:cs="Times New Roman"/>
                <w:sz w:val="18"/>
                <w:szCs w:val="18"/>
                <w:lang w:val="en-IN"/>
              </w:rPr>
              <w:t>clk(</w:t>
            </w:r>
            <w:proofErr w:type="gramEnd"/>
            <w:r w:rsidRPr="00230263">
              <w:rPr>
                <w:rFonts w:ascii="Times New Roman" w:hAnsi="Times New Roman" w:cs="Times New Roman"/>
                <w:sz w:val="18"/>
                <w:szCs w:val="18"/>
                <w:lang w:val="en-IN"/>
              </w:rPr>
              <w:t>I2S_NUM_1, SAMPLE_RATE, I2S_BITS_PER_SAMPLE_16BIT, I2S_CHANNEL_STEREO);</w:t>
            </w:r>
          </w:p>
          <w:p w14:paraId="7F068C2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i2s_zero_dma_buffer(I2S_NUM_1);</w:t>
            </w:r>
          </w:p>
          <w:p w14:paraId="393BBAAA" w14:textId="77777777" w:rsidR="00230263" w:rsidRPr="00230263" w:rsidRDefault="00230263" w:rsidP="00230263">
            <w:pPr>
              <w:rPr>
                <w:rFonts w:ascii="Times New Roman" w:hAnsi="Times New Roman" w:cs="Times New Roman"/>
                <w:sz w:val="18"/>
                <w:szCs w:val="18"/>
                <w:lang w:val="en-IN"/>
              </w:rPr>
            </w:pPr>
          </w:p>
          <w:p w14:paraId="4374E7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float TTS_GAIN = 2.2f;</w:t>
            </w:r>
          </w:p>
          <w:p w14:paraId="76DDED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FR = 512; static uint8_t </w:t>
            </w:r>
            <w:proofErr w:type="gramStart"/>
            <w:r w:rsidRPr="00230263">
              <w:rPr>
                <w:rFonts w:ascii="Times New Roman" w:hAnsi="Times New Roman" w:cs="Times New Roman"/>
                <w:sz w:val="18"/>
                <w:szCs w:val="18"/>
                <w:lang w:val="en-IN"/>
              </w:rPr>
              <w:t>out[</w:t>
            </w:r>
            <w:proofErr w:type="gramEnd"/>
            <w:r w:rsidRPr="00230263">
              <w:rPr>
                <w:rFonts w:ascii="Times New Roman" w:hAnsi="Times New Roman" w:cs="Times New Roman"/>
                <w:sz w:val="18"/>
                <w:szCs w:val="18"/>
                <w:lang w:val="en-IN"/>
              </w:rPr>
              <w:t>FR*4];</w:t>
            </w:r>
          </w:p>
          <w:p w14:paraId="3ADFB4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 0;</w:t>
            </w:r>
          </w:p>
          <w:p w14:paraId="3317C48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+ 1 &lt; </w:t>
            </w:r>
            <w:proofErr w:type="spellStart"/>
            <w:r w:rsidRPr="00230263">
              <w:rPr>
                <w:rFonts w:ascii="Times New Roman" w:hAnsi="Times New Roman" w:cs="Times New Roman"/>
                <w:sz w:val="18"/>
                <w:szCs w:val="18"/>
                <w:lang w:val="en-IN"/>
              </w:rPr>
              <w:t>pcmBytes</w:t>
            </w:r>
            <w:proofErr w:type="spellEnd"/>
            <w:r w:rsidRPr="00230263">
              <w:rPr>
                <w:rFonts w:ascii="Times New Roman" w:hAnsi="Times New Roman" w:cs="Times New Roman"/>
                <w:sz w:val="18"/>
                <w:szCs w:val="18"/>
                <w:lang w:val="en-IN"/>
              </w:rPr>
              <w:t>) {</w:t>
            </w:r>
          </w:p>
          <w:p w14:paraId="31DB605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lastRenderedPageBreak/>
              <w:t xml:space="preserve">      </w:t>
            </w:r>
            <w:proofErr w:type="spellStart"/>
            <w:proofErr w:type="gramStart"/>
            <w:r w:rsidRPr="00230263">
              <w:rPr>
                <w:rFonts w:ascii="Times New Roman" w:hAnsi="Times New Roman" w:cs="Times New Roman"/>
                <w:sz w:val="18"/>
                <w:szCs w:val="18"/>
                <w:lang w:val="fr-CA"/>
              </w:rPr>
              <w:t>int</w:t>
            </w:r>
            <w:proofErr w:type="spellEnd"/>
            <w:proofErr w:type="gramEnd"/>
            <w:r w:rsidRPr="00230263">
              <w:rPr>
                <w:rFonts w:ascii="Times New Roman" w:hAnsi="Times New Roman" w:cs="Times New Roman"/>
                <w:sz w:val="18"/>
                <w:szCs w:val="18"/>
                <w:lang w:val="fr-CA"/>
              </w:rPr>
              <w:t xml:space="preserve"> frames = 0; uint8_t* p = out;</w:t>
            </w:r>
          </w:p>
          <w:p w14:paraId="480B8F4B"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while</w:t>
            </w:r>
            <w:proofErr w:type="spellEnd"/>
            <w:proofErr w:type="gramEnd"/>
            <w:r w:rsidRPr="00230263">
              <w:rPr>
                <w:rFonts w:ascii="Times New Roman" w:hAnsi="Times New Roman" w:cs="Times New Roman"/>
                <w:sz w:val="18"/>
                <w:szCs w:val="18"/>
                <w:lang w:val="fr-CA"/>
              </w:rPr>
              <w:t xml:space="preserve"> (frames &lt; FR &amp;&amp; </w:t>
            </w:r>
            <w:proofErr w:type="spellStart"/>
            <w:r w:rsidRPr="00230263">
              <w:rPr>
                <w:rFonts w:ascii="Times New Roman" w:hAnsi="Times New Roman" w:cs="Times New Roman"/>
                <w:sz w:val="18"/>
                <w:szCs w:val="18"/>
                <w:lang w:val="fr-CA"/>
              </w:rPr>
              <w:t>idx</w:t>
            </w:r>
            <w:proofErr w:type="spellEnd"/>
            <w:r w:rsidRPr="00230263">
              <w:rPr>
                <w:rFonts w:ascii="Times New Roman" w:hAnsi="Times New Roman" w:cs="Times New Roman"/>
                <w:sz w:val="18"/>
                <w:szCs w:val="18"/>
                <w:lang w:val="fr-CA"/>
              </w:rPr>
              <w:t xml:space="preserve"> + 1 &lt; </w:t>
            </w:r>
            <w:proofErr w:type="spellStart"/>
            <w:r w:rsidRPr="00230263">
              <w:rPr>
                <w:rFonts w:ascii="Times New Roman" w:hAnsi="Times New Roman" w:cs="Times New Roman"/>
                <w:sz w:val="18"/>
                <w:szCs w:val="18"/>
                <w:lang w:val="fr-CA"/>
              </w:rPr>
              <w:t>pcmBytes</w:t>
            </w:r>
            <w:proofErr w:type="spellEnd"/>
            <w:r w:rsidRPr="00230263">
              <w:rPr>
                <w:rFonts w:ascii="Times New Roman" w:hAnsi="Times New Roman" w:cs="Times New Roman"/>
                <w:sz w:val="18"/>
                <w:szCs w:val="18"/>
                <w:lang w:val="fr-CA"/>
              </w:rPr>
              <w:t>) {</w:t>
            </w:r>
          </w:p>
          <w:p w14:paraId="7E851818"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16_t m = (int16_t)((uint16_t)</w:t>
            </w:r>
            <w:proofErr w:type="spellStart"/>
            <w:r w:rsidRPr="00230263">
              <w:rPr>
                <w:rFonts w:ascii="Times New Roman" w:hAnsi="Times New Roman" w:cs="Times New Roman"/>
                <w:sz w:val="18"/>
                <w:szCs w:val="18"/>
                <w:lang w:val="fr-CA"/>
              </w:rPr>
              <w:t>pcm</w:t>
            </w:r>
            <w:proofErr w:type="spellEnd"/>
            <w:r w:rsidRPr="00230263">
              <w:rPr>
                <w:rFonts w:ascii="Times New Roman" w:hAnsi="Times New Roman" w:cs="Times New Roman"/>
                <w:sz w:val="18"/>
                <w:szCs w:val="18"/>
                <w:lang w:val="fr-CA"/>
              </w:rPr>
              <w:t>[</w:t>
            </w:r>
            <w:proofErr w:type="spellStart"/>
            <w:r w:rsidRPr="00230263">
              <w:rPr>
                <w:rFonts w:ascii="Times New Roman" w:hAnsi="Times New Roman" w:cs="Times New Roman"/>
                <w:sz w:val="18"/>
                <w:szCs w:val="18"/>
                <w:lang w:val="fr-CA"/>
              </w:rPr>
              <w:t>idx</w:t>
            </w:r>
            <w:proofErr w:type="spellEnd"/>
            <w:r w:rsidRPr="00230263">
              <w:rPr>
                <w:rFonts w:ascii="Times New Roman" w:hAnsi="Times New Roman" w:cs="Times New Roman"/>
                <w:sz w:val="18"/>
                <w:szCs w:val="18"/>
                <w:lang w:val="fr-CA"/>
              </w:rPr>
              <w:t>] | ((uint16_t)</w:t>
            </w:r>
            <w:proofErr w:type="spellStart"/>
            <w:r w:rsidRPr="00230263">
              <w:rPr>
                <w:rFonts w:ascii="Times New Roman" w:hAnsi="Times New Roman" w:cs="Times New Roman"/>
                <w:sz w:val="18"/>
                <w:szCs w:val="18"/>
                <w:lang w:val="fr-CA"/>
              </w:rPr>
              <w:t>pcm</w:t>
            </w:r>
            <w:proofErr w:type="spellEnd"/>
            <w:r w:rsidRPr="00230263">
              <w:rPr>
                <w:rFonts w:ascii="Times New Roman" w:hAnsi="Times New Roman" w:cs="Times New Roman"/>
                <w:sz w:val="18"/>
                <w:szCs w:val="18"/>
                <w:lang w:val="fr-CA"/>
              </w:rPr>
              <w:t>[idx+1] &lt;&lt; 8));</w:t>
            </w:r>
          </w:p>
          <w:p w14:paraId="52FA477B"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idx</w:t>
            </w:r>
            <w:proofErr w:type="spellEnd"/>
            <w:proofErr w:type="gramEnd"/>
            <w:r w:rsidRPr="00230263">
              <w:rPr>
                <w:rFonts w:ascii="Times New Roman" w:hAnsi="Times New Roman" w:cs="Times New Roman"/>
                <w:sz w:val="18"/>
                <w:szCs w:val="18"/>
                <w:lang w:val="fr-CA"/>
              </w:rPr>
              <w:t xml:space="preserve"> += 2;</w:t>
            </w:r>
          </w:p>
          <w:p w14:paraId="66950FC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32_t x = (int32_t)(m * TTS_GAIN);</w:t>
            </w:r>
          </w:p>
          <w:p w14:paraId="7F8B13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if (x &gt; 32767</w:t>
            </w:r>
            <w:proofErr w:type="gramStart"/>
            <w:r w:rsidRPr="00230263">
              <w:rPr>
                <w:rFonts w:ascii="Times New Roman" w:hAnsi="Times New Roman" w:cs="Times New Roman"/>
                <w:sz w:val="18"/>
                <w:szCs w:val="18"/>
                <w:lang w:val="en-IN"/>
              </w:rPr>
              <w:t>)  x</w:t>
            </w:r>
            <w:proofErr w:type="gramEnd"/>
            <w:r w:rsidRPr="00230263">
              <w:rPr>
                <w:rFonts w:ascii="Times New Roman" w:hAnsi="Times New Roman" w:cs="Times New Roman"/>
                <w:sz w:val="18"/>
                <w:szCs w:val="18"/>
                <w:lang w:val="en-IN"/>
              </w:rPr>
              <w:t xml:space="preserve"> = 32767;</w:t>
            </w:r>
          </w:p>
          <w:p w14:paraId="158420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(x &lt; -32768) x = -32768;</w:t>
            </w:r>
          </w:p>
          <w:p w14:paraId="08E1A328"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DE46AF">
              <w:rPr>
                <w:rFonts w:ascii="Times New Roman" w:hAnsi="Times New Roman" w:cs="Times New Roman"/>
                <w:sz w:val="18"/>
                <w:szCs w:val="18"/>
                <w:lang w:val="fr-CA"/>
              </w:rPr>
              <w:t>int</w:t>
            </w:r>
            <w:proofErr w:type="gramEnd"/>
            <w:r w:rsidRPr="00DE46AF">
              <w:rPr>
                <w:rFonts w:ascii="Times New Roman" w:hAnsi="Times New Roman" w:cs="Times New Roman"/>
                <w:sz w:val="18"/>
                <w:szCs w:val="18"/>
                <w:lang w:val="fr-CA"/>
              </w:rPr>
              <w:t>16_t s = (int16_t)x;</w:t>
            </w:r>
          </w:p>
          <w:p w14:paraId="533CF884"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*p++ = s &amp; 0xFF; *p++ = (s&gt;&gt;</w:t>
            </w:r>
            <w:proofErr w:type="gramStart"/>
            <w:r w:rsidRPr="00230263">
              <w:rPr>
                <w:rFonts w:ascii="Times New Roman" w:hAnsi="Times New Roman" w:cs="Times New Roman"/>
                <w:sz w:val="18"/>
                <w:szCs w:val="18"/>
                <w:lang w:val="en-IN"/>
              </w:rPr>
              <w:t>8)&amp;</w:t>
            </w:r>
            <w:proofErr w:type="gramEnd"/>
            <w:r w:rsidRPr="00230263">
              <w:rPr>
                <w:rFonts w:ascii="Times New Roman" w:hAnsi="Times New Roman" w:cs="Times New Roman"/>
                <w:sz w:val="18"/>
                <w:szCs w:val="18"/>
                <w:lang w:val="en-IN"/>
              </w:rPr>
              <w:t>0xFF;  // L</w:t>
            </w:r>
          </w:p>
          <w:p w14:paraId="6516C8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 = s &amp; 0xFF; *p++ = (s&gt;&gt;</w:t>
            </w:r>
            <w:proofErr w:type="gramStart"/>
            <w:r w:rsidRPr="00230263">
              <w:rPr>
                <w:rFonts w:ascii="Times New Roman" w:hAnsi="Times New Roman" w:cs="Times New Roman"/>
                <w:sz w:val="18"/>
                <w:szCs w:val="18"/>
                <w:lang w:val="en-IN"/>
              </w:rPr>
              <w:t>8)&amp;</w:t>
            </w:r>
            <w:proofErr w:type="gramEnd"/>
            <w:r w:rsidRPr="00230263">
              <w:rPr>
                <w:rFonts w:ascii="Times New Roman" w:hAnsi="Times New Roman" w:cs="Times New Roman"/>
                <w:sz w:val="18"/>
                <w:szCs w:val="18"/>
                <w:lang w:val="en-IN"/>
              </w:rPr>
              <w:t>0xFF;  // R</w:t>
            </w:r>
          </w:p>
          <w:p w14:paraId="361B98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frames++;</w:t>
            </w:r>
          </w:p>
          <w:p w14:paraId="5BC232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41C7C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(frames) {</w:t>
            </w:r>
          </w:p>
          <w:p w14:paraId="13E93D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written;</w:t>
            </w:r>
          </w:p>
          <w:p w14:paraId="75E8C9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char*)out, frames*4, &amp;written,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7E83BB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EC2CE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2888102" w14:textId="77777777" w:rsidR="00230263" w:rsidRPr="00230263" w:rsidRDefault="00230263" w:rsidP="00230263">
            <w:pPr>
              <w:rPr>
                <w:rFonts w:ascii="Times New Roman" w:hAnsi="Times New Roman" w:cs="Times New Roman"/>
                <w:sz w:val="18"/>
                <w:szCs w:val="18"/>
                <w:lang w:val="en-IN"/>
              </w:rPr>
            </w:pPr>
          </w:p>
          <w:p w14:paraId="39CA04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free(big);</w:t>
            </w:r>
          </w:p>
          <w:p w14:paraId="1622C1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"OK";</w:t>
            </w:r>
          </w:p>
          <w:p w14:paraId="4E629B1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7E44879" w14:textId="77777777" w:rsidR="00230263" w:rsidRPr="00230263" w:rsidRDefault="00230263" w:rsidP="00230263">
            <w:pPr>
              <w:rPr>
                <w:rFonts w:ascii="Times New Roman" w:hAnsi="Times New Roman" w:cs="Times New Roman"/>
                <w:sz w:val="18"/>
                <w:szCs w:val="18"/>
                <w:lang w:val="en-IN"/>
              </w:rPr>
            </w:pPr>
          </w:p>
          <w:p w14:paraId="4BBD2D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wait_for_stable_</w:t>
            </w:r>
            <w:proofErr w:type="gramStart"/>
            <w:r w:rsidRPr="00230263">
              <w:rPr>
                <w:rFonts w:ascii="Times New Roman" w:hAnsi="Times New Roman" w:cs="Times New Roman"/>
                <w:sz w:val="18"/>
                <w:szCs w:val="18"/>
                <w:lang w:val="en-IN"/>
              </w:rPr>
              <w:t>level</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int pin, int level, unsigned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 xml:space="preserve"> = 25) {</w:t>
            </w:r>
          </w:p>
          <w:p w14:paraId="338BA9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unsigned long t0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FFF73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 t0 &lt;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 {</w:t>
            </w:r>
          </w:p>
          <w:p w14:paraId="560759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digitalRead</w:t>
            </w:r>
            <w:proofErr w:type="spellEnd"/>
            <w:r w:rsidRPr="00230263">
              <w:rPr>
                <w:rFonts w:ascii="Times New Roman" w:hAnsi="Times New Roman" w:cs="Times New Roman"/>
                <w:sz w:val="18"/>
                <w:szCs w:val="18"/>
                <w:lang w:val="en-IN"/>
              </w:rPr>
              <w:t>(pin</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level) return false;</w:t>
            </w:r>
          </w:p>
          <w:p w14:paraId="72F3D1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1);</w:t>
            </w:r>
          </w:p>
          <w:p w14:paraId="0EBC25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2FB9B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true;</w:t>
            </w:r>
          </w:p>
          <w:p w14:paraId="69886D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1EE6921" w14:textId="77777777" w:rsidR="00230263" w:rsidRPr="00230263" w:rsidRDefault="00230263" w:rsidP="00230263">
            <w:pPr>
              <w:rPr>
                <w:rFonts w:ascii="Times New Roman" w:hAnsi="Times New Roman" w:cs="Times New Roman"/>
                <w:sz w:val="18"/>
                <w:szCs w:val="18"/>
                <w:lang w:val="en-IN"/>
              </w:rPr>
            </w:pPr>
          </w:p>
          <w:p w14:paraId="2243E1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Alarm loops ---</w:t>
            </w:r>
          </w:p>
          <w:p w14:paraId="213900AF" w14:textId="77777777" w:rsidR="00230263" w:rsidRPr="00230263" w:rsidRDefault="00230263" w:rsidP="00230263">
            <w:pPr>
              <w:rPr>
                <w:rFonts w:ascii="Times New Roman" w:hAnsi="Times New Roman" w:cs="Times New Roman"/>
                <w:sz w:val="18"/>
                <w:szCs w:val="18"/>
                <w:lang w:val="en-IN"/>
              </w:rPr>
            </w:pPr>
          </w:p>
          <w:p w14:paraId="22DC03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Convert </w:t>
            </w:r>
            <w:proofErr w:type="gramStart"/>
            <w:r w:rsidRPr="00230263">
              <w:rPr>
                <w:rFonts w:ascii="Times New Roman" w:hAnsi="Times New Roman" w:cs="Times New Roman"/>
                <w:sz w:val="18"/>
                <w:szCs w:val="18"/>
                <w:lang w:val="en-IN"/>
              </w:rPr>
              <w:t>0..</w:t>
            </w:r>
            <w:proofErr w:type="gramEnd"/>
            <w:r w:rsidRPr="00230263">
              <w:rPr>
                <w:rFonts w:ascii="Times New Roman" w:hAnsi="Times New Roman" w:cs="Times New Roman"/>
                <w:sz w:val="18"/>
                <w:szCs w:val="18"/>
                <w:lang w:val="en-IN"/>
              </w:rPr>
              <w:t>100 to 0.0..~0.9 with a perceptual curve ==</w:t>
            </w:r>
          </w:p>
          <w:p w14:paraId="6D7796F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inline float </w:t>
            </w:r>
            <w:proofErr w:type="spellStart"/>
            <w:r w:rsidRPr="00230263">
              <w:rPr>
                <w:rFonts w:ascii="Times New Roman" w:hAnsi="Times New Roman" w:cs="Times New Roman"/>
                <w:sz w:val="18"/>
                <w:szCs w:val="18"/>
                <w:lang w:val="en-IN"/>
              </w:rPr>
              <w:t>alarm_</w:t>
            </w:r>
            <w:proofErr w:type="gramStart"/>
            <w:r w:rsidRPr="00230263">
              <w:rPr>
                <w:rFonts w:ascii="Times New Roman" w:hAnsi="Times New Roman" w:cs="Times New Roman"/>
                <w:sz w:val="18"/>
                <w:szCs w:val="18"/>
                <w:lang w:val="en-IN"/>
              </w:rPr>
              <w:t>gain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1FE81E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x = </w:t>
            </w:r>
            <w:proofErr w:type="gramStart"/>
            <w:r w:rsidRPr="00230263">
              <w:rPr>
                <w:rFonts w:ascii="Times New Roman" w:hAnsi="Times New Roman" w:cs="Times New Roman"/>
                <w:sz w:val="18"/>
                <w:szCs w:val="18"/>
                <w:lang w:val="en-IN"/>
              </w:rPr>
              <w:t>constrain(</w:t>
            </w:r>
            <w:proofErr w:type="spellStart"/>
            <w:proofErr w:type="gramEnd"/>
            <w:r w:rsidRPr="00230263">
              <w:rPr>
                <w:rFonts w:ascii="Times New Roman" w:hAnsi="Times New Roman" w:cs="Times New Roman"/>
                <w:sz w:val="18"/>
                <w:szCs w:val="18"/>
                <w:lang w:val="en-IN"/>
              </w:rPr>
              <w:t>alarmVolumePct</w:t>
            </w:r>
            <w:proofErr w:type="spellEnd"/>
            <w:r w:rsidRPr="00230263">
              <w:rPr>
                <w:rFonts w:ascii="Times New Roman" w:hAnsi="Times New Roman" w:cs="Times New Roman"/>
                <w:sz w:val="18"/>
                <w:szCs w:val="18"/>
                <w:lang w:val="en-IN"/>
              </w:rPr>
              <w:t>, 0, 100) / 100.0f;</w:t>
            </w:r>
          </w:p>
          <w:p w14:paraId="26EB11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cubic-</w:t>
            </w:r>
            <w:proofErr w:type="spellStart"/>
            <w:r w:rsidRPr="00230263">
              <w:rPr>
                <w:rFonts w:ascii="Times New Roman" w:hAnsi="Times New Roman" w:cs="Times New Roman"/>
                <w:sz w:val="18"/>
                <w:szCs w:val="18"/>
                <w:lang w:val="en-IN"/>
              </w:rPr>
              <w:t>ish</w:t>
            </w:r>
            <w:proofErr w:type="spellEnd"/>
            <w:r w:rsidRPr="00230263">
              <w:rPr>
                <w:rFonts w:ascii="Times New Roman" w:hAnsi="Times New Roman" w:cs="Times New Roman"/>
                <w:sz w:val="18"/>
                <w:szCs w:val="18"/>
                <w:lang w:val="en-IN"/>
              </w:rPr>
              <w:t xml:space="preserve"> for finer control at low volumes; cap a bit under 1.0</w:t>
            </w:r>
          </w:p>
          <w:p w14:paraId="2300ADA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w:t>
            </w:r>
            <w:proofErr w:type="gramStart"/>
            <w:r w:rsidRPr="00230263">
              <w:rPr>
                <w:rFonts w:ascii="Times New Roman" w:hAnsi="Times New Roman" w:cs="Times New Roman"/>
                <w:sz w:val="18"/>
                <w:szCs w:val="18"/>
                <w:lang w:val="en-IN"/>
              </w:rPr>
              <w:t>min(</w:t>
            </w:r>
            <w:proofErr w:type="gramEnd"/>
            <w:r w:rsidRPr="00230263">
              <w:rPr>
                <w:rFonts w:ascii="Times New Roman" w:hAnsi="Times New Roman" w:cs="Times New Roman"/>
                <w:sz w:val="18"/>
                <w:szCs w:val="18"/>
                <w:lang w:val="en-IN"/>
              </w:rPr>
              <w:t>0.9f, 0.95f * (x*x*x + 0.05f));</w:t>
            </w:r>
          </w:p>
          <w:p w14:paraId="6C1269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9544CC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Classic: short beeps, short gaps (like basic clock) ==</w:t>
            </w:r>
          </w:p>
          <w:p w14:paraId="5212EF5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void </w:t>
            </w:r>
            <w:proofErr w:type="spellStart"/>
            <w:r w:rsidRPr="00230263">
              <w:rPr>
                <w:rFonts w:ascii="Times New Roman" w:hAnsi="Times New Roman" w:cs="Times New Roman"/>
                <w:sz w:val="18"/>
                <w:szCs w:val="18"/>
                <w:lang w:val="en-IN"/>
              </w:rPr>
              <w:t>alarm_classic_</w:t>
            </w:r>
            <w:proofErr w:type="gramStart"/>
            <w:r w:rsidRPr="00230263">
              <w:rPr>
                <w:rFonts w:ascii="Times New Roman" w:hAnsi="Times New Roman" w:cs="Times New Roman"/>
                <w:sz w:val="18"/>
                <w:szCs w:val="18"/>
                <w:lang w:val="en-IN"/>
              </w:rPr>
              <w:t>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3B75F1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true;</w:t>
            </w:r>
          </w:p>
          <w:p w14:paraId="36B9858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fs = SAMPLE_RATE;</w:t>
            </w:r>
          </w:p>
          <w:p w14:paraId="064478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float f = 1000.0f;      // 1 kHz</w:t>
            </w:r>
          </w:p>
          <w:p w14:paraId="0BDCA0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onMs</w:t>
            </w:r>
            <w:proofErr w:type="spellEnd"/>
            <w:r w:rsidRPr="00230263">
              <w:rPr>
                <w:rFonts w:ascii="Times New Roman" w:hAnsi="Times New Roman" w:cs="Times New Roman"/>
                <w:sz w:val="18"/>
                <w:szCs w:val="18"/>
                <w:lang w:val="en-IN"/>
              </w:rPr>
              <w:t xml:space="preserve"> = 200, </w:t>
            </w:r>
            <w:proofErr w:type="spellStart"/>
            <w:r w:rsidRPr="00230263">
              <w:rPr>
                <w:rFonts w:ascii="Times New Roman" w:hAnsi="Times New Roman" w:cs="Times New Roman"/>
                <w:sz w:val="18"/>
                <w:szCs w:val="18"/>
                <w:lang w:val="en-IN"/>
              </w:rPr>
              <w:t>offMs</w:t>
            </w:r>
            <w:proofErr w:type="spellEnd"/>
            <w:r w:rsidRPr="00230263">
              <w:rPr>
                <w:rFonts w:ascii="Times New Roman" w:hAnsi="Times New Roman" w:cs="Times New Roman"/>
                <w:sz w:val="18"/>
                <w:szCs w:val="18"/>
                <w:lang w:val="en-IN"/>
              </w:rPr>
              <w:t xml:space="preserve"> = 150;</w:t>
            </w:r>
          </w:p>
          <w:p w14:paraId="29F50BA9"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 xml:space="preserve">8_t </w:t>
            </w:r>
            <w:proofErr w:type="spellStart"/>
            <w:r w:rsidRPr="00230263">
              <w:rPr>
                <w:rFonts w:ascii="Times New Roman" w:hAnsi="Times New Roman" w:cs="Times New Roman"/>
                <w:sz w:val="18"/>
                <w:szCs w:val="18"/>
                <w:lang w:val="fr-CA"/>
              </w:rPr>
              <w:t>fr</w:t>
            </w:r>
            <w:proofErr w:type="spellEnd"/>
            <w:r w:rsidRPr="00230263">
              <w:rPr>
                <w:rFonts w:ascii="Times New Roman" w:hAnsi="Times New Roman" w:cs="Times New Roman"/>
                <w:sz w:val="18"/>
                <w:szCs w:val="18"/>
                <w:lang w:val="fr-CA"/>
              </w:rPr>
              <w:t>[4];</w:t>
            </w:r>
          </w:p>
          <w:p w14:paraId="38CD0C51" w14:textId="77777777" w:rsidR="00230263" w:rsidRPr="00230263" w:rsidRDefault="00230263" w:rsidP="00230263">
            <w:pPr>
              <w:rPr>
                <w:rFonts w:ascii="Times New Roman" w:hAnsi="Times New Roman" w:cs="Times New Roman"/>
                <w:sz w:val="18"/>
                <w:szCs w:val="18"/>
                <w:lang w:val="fr-CA"/>
              </w:rPr>
            </w:pPr>
          </w:p>
          <w:p w14:paraId="2D5E4290"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auto</w:t>
            </w:r>
            <w:proofErr w:type="gramEnd"/>
            <w:r w:rsidRPr="00230263">
              <w:rPr>
                <w:rFonts w:ascii="Times New Roman" w:hAnsi="Times New Roman" w:cs="Times New Roman"/>
                <w:sz w:val="18"/>
                <w:szCs w:val="18"/>
                <w:lang w:val="fr-CA"/>
              </w:rPr>
              <w:t xml:space="preserve"> silence = [&amp;](</w:t>
            </w:r>
            <w:proofErr w:type="spellStart"/>
            <w:r w:rsidRPr="00230263">
              <w:rPr>
                <w:rFonts w:ascii="Times New Roman" w:hAnsi="Times New Roman" w:cs="Times New Roman"/>
                <w:sz w:val="18"/>
                <w:szCs w:val="18"/>
                <w:lang w:val="fr-CA"/>
              </w:rPr>
              <w:t>int</w:t>
            </w:r>
            <w:proofErr w:type="spellEnd"/>
            <w:r w:rsidRPr="00230263">
              <w:rPr>
                <w:rFonts w:ascii="Times New Roman" w:hAnsi="Times New Roman" w:cs="Times New Roman"/>
                <w:sz w:val="18"/>
                <w:szCs w:val="18"/>
                <w:lang w:val="fr-CA"/>
              </w:rPr>
              <w:t xml:space="preserve"> ms){</w:t>
            </w:r>
          </w:p>
          <w:p w14:paraId="142C5E9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int N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*fs)/1000;</w:t>
            </w:r>
          </w:p>
          <w:p w14:paraId="0534826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n=0; n&lt;N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4A7B2C7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w:t>
            </w:r>
            <w:proofErr w:type="spellStart"/>
            <w:proofErr w:type="gramEnd"/>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[1]=</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[2]=</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[3]=0;</w:t>
            </w:r>
          </w:p>
          <w:p w14:paraId="7266A2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 4,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667158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555912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EAEB027" w14:textId="77777777" w:rsidR="00230263" w:rsidRPr="00230263" w:rsidRDefault="00230263" w:rsidP="00230263">
            <w:pPr>
              <w:rPr>
                <w:rFonts w:ascii="Times New Roman" w:hAnsi="Times New Roman" w:cs="Times New Roman"/>
                <w:sz w:val="18"/>
                <w:szCs w:val="18"/>
                <w:lang w:val="en-IN"/>
              </w:rPr>
            </w:pPr>
          </w:p>
          <w:p w14:paraId="6EA8B55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w:t>
            </w:r>
          </w:p>
          <w:p w14:paraId="594197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g = </w:t>
            </w:r>
            <w:proofErr w:type="spellStart"/>
            <w:r w:rsidRPr="00230263">
              <w:rPr>
                <w:rFonts w:ascii="Times New Roman" w:hAnsi="Times New Roman" w:cs="Times New Roman"/>
                <w:sz w:val="18"/>
                <w:szCs w:val="18"/>
                <w:lang w:val="en-IN"/>
              </w:rPr>
              <w:t>alarm_</w:t>
            </w:r>
            <w:proofErr w:type="gramStart"/>
            <w:r w:rsidRPr="00230263">
              <w:rPr>
                <w:rFonts w:ascii="Times New Roman" w:hAnsi="Times New Roman" w:cs="Times New Roman"/>
                <w:sz w:val="18"/>
                <w:szCs w:val="18"/>
                <w:lang w:val="en-IN"/>
              </w:rPr>
              <w:t>gain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44BF2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N = (</w:t>
            </w:r>
            <w:proofErr w:type="spellStart"/>
            <w:r w:rsidRPr="00230263">
              <w:rPr>
                <w:rFonts w:ascii="Times New Roman" w:hAnsi="Times New Roman" w:cs="Times New Roman"/>
                <w:sz w:val="18"/>
                <w:szCs w:val="18"/>
                <w:lang w:val="en-IN"/>
              </w:rPr>
              <w:t>onMs</w:t>
            </w:r>
            <w:proofErr w:type="spellEnd"/>
            <w:r w:rsidRPr="00230263">
              <w:rPr>
                <w:rFonts w:ascii="Times New Roman" w:hAnsi="Times New Roman" w:cs="Times New Roman"/>
                <w:sz w:val="18"/>
                <w:szCs w:val="18"/>
                <w:lang w:val="en-IN"/>
              </w:rPr>
              <w:t>*fs)/1000;</w:t>
            </w:r>
          </w:p>
          <w:p w14:paraId="3098C9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n=0; n&lt;N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70886D8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s = </w:t>
            </w:r>
            <w:proofErr w:type="spellStart"/>
            <w:proofErr w:type="gramStart"/>
            <w:r w:rsidRPr="00230263">
              <w:rPr>
                <w:rFonts w:ascii="Times New Roman" w:hAnsi="Times New Roman" w:cs="Times New Roman"/>
                <w:sz w:val="18"/>
                <w:szCs w:val="18"/>
                <w:lang w:val="en-IN"/>
              </w:rPr>
              <w:t>sinf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2*PI*f * (float)n/fs);</w:t>
            </w:r>
          </w:p>
          <w:p w14:paraId="3CDED6B8"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16_t v = (int16_t)(s * g * 32767.0f);</w:t>
            </w:r>
          </w:p>
          <w:p w14:paraId="4BE022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0]=v &amp; 0xFF;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[1]=(v&gt;&gt;8)&amp;0xFF;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[2]=</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[3]=</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[1];</w:t>
            </w:r>
          </w:p>
          <w:p w14:paraId="70905B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 4,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6D1BEF8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3C0B2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silence(</w:t>
            </w:r>
            <w:proofErr w:type="spellStart"/>
            <w:r w:rsidRPr="00230263">
              <w:rPr>
                <w:rFonts w:ascii="Times New Roman" w:hAnsi="Times New Roman" w:cs="Times New Roman"/>
                <w:sz w:val="18"/>
                <w:szCs w:val="18"/>
                <w:lang w:val="en-IN"/>
              </w:rPr>
              <w:t>offMs</w:t>
            </w:r>
            <w:proofErr w:type="spellEnd"/>
            <w:r w:rsidRPr="00230263">
              <w:rPr>
                <w:rFonts w:ascii="Times New Roman" w:hAnsi="Times New Roman" w:cs="Times New Roman"/>
                <w:sz w:val="18"/>
                <w:szCs w:val="18"/>
                <w:lang w:val="en-IN"/>
              </w:rPr>
              <w:t>);</w:t>
            </w:r>
          </w:p>
          <w:p w14:paraId="728837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EBA014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false;</w:t>
            </w:r>
          </w:p>
          <w:p w14:paraId="70CF0C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2112F05" w14:textId="77777777" w:rsidR="00230263" w:rsidRPr="00230263" w:rsidRDefault="00230263" w:rsidP="00230263">
            <w:pPr>
              <w:rPr>
                <w:rFonts w:ascii="Times New Roman" w:hAnsi="Times New Roman" w:cs="Times New Roman"/>
                <w:sz w:val="18"/>
                <w:szCs w:val="18"/>
                <w:lang w:val="en-IN"/>
              </w:rPr>
            </w:pPr>
          </w:p>
          <w:p w14:paraId="7845B55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Pulse: BEEP-BEEP pattern in pairs ==</w:t>
            </w:r>
          </w:p>
          <w:p w14:paraId="254AEB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void </w:t>
            </w:r>
            <w:proofErr w:type="spellStart"/>
            <w:r w:rsidRPr="00230263">
              <w:rPr>
                <w:rFonts w:ascii="Times New Roman" w:hAnsi="Times New Roman" w:cs="Times New Roman"/>
                <w:sz w:val="18"/>
                <w:szCs w:val="18"/>
                <w:lang w:val="en-IN"/>
              </w:rPr>
              <w:t>alarm_pulse_</w:t>
            </w:r>
            <w:proofErr w:type="gramStart"/>
            <w:r w:rsidRPr="00230263">
              <w:rPr>
                <w:rFonts w:ascii="Times New Roman" w:hAnsi="Times New Roman" w:cs="Times New Roman"/>
                <w:sz w:val="18"/>
                <w:szCs w:val="18"/>
                <w:lang w:val="en-IN"/>
              </w:rPr>
              <w:t>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464120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true;</w:t>
            </w:r>
          </w:p>
          <w:p w14:paraId="4B7EF2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fs = SAMPLE_RATE;</w:t>
            </w:r>
          </w:p>
          <w:p w14:paraId="601C46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float f = 880.0f;       // A5</w:t>
            </w:r>
          </w:p>
          <w:p w14:paraId="37C71E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beepMs</w:t>
            </w:r>
            <w:proofErr w:type="spellEnd"/>
            <w:r w:rsidRPr="00230263">
              <w:rPr>
                <w:rFonts w:ascii="Times New Roman" w:hAnsi="Times New Roman" w:cs="Times New Roman"/>
                <w:sz w:val="18"/>
                <w:szCs w:val="18"/>
                <w:lang w:val="en-IN"/>
              </w:rPr>
              <w:t xml:space="preserve"> = 160, </w:t>
            </w:r>
            <w:proofErr w:type="spellStart"/>
            <w:r w:rsidRPr="00230263">
              <w:rPr>
                <w:rFonts w:ascii="Times New Roman" w:hAnsi="Times New Roman" w:cs="Times New Roman"/>
                <w:sz w:val="18"/>
                <w:szCs w:val="18"/>
                <w:lang w:val="en-IN"/>
              </w:rPr>
              <w:t>gapMs</w:t>
            </w:r>
            <w:proofErr w:type="spellEnd"/>
            <w:r w:rsidRPr="00230263">
              <w:rPr>
                <w:rFonts w:ascii="Times New Roman" w:hAnsi="Times New Roman" w:cs="Times New Roman"/>
                <w:sz w:val="18"/>
                <w:szCs w:val="18"/>
                <w:lang w:val="en-IN"/>
              </w:rPr>
              <w:t xml:space="preserve"> = 120, </w:t>
            </w:r>
            <w:proofErr w:type="spellStart"/>
            <w:r w:rsidRPr="00230263">
              <w:rPr>
                <w:rFonts w:ascii="Times New Roman" w:hAnsi="Times New Roman" w:cs="Times New Roman"/>
                <w:sz w:val="18"/>
                <w:szCs w:val="18"/>
                <w:lang w:val="en-IN"/>
              </w:rPr>
              <w:t>pairGapMs</w:t>
            </w:r>
            <w:proofErr w:type="spellEnd"/>
            <w:r w:rsidRPr="00230263">
              <w:rPr>
                <w:rFonts w:ascii="Times New Roman" w:hAnsi="Times New Roman" w:cs="Times New Roman"/>
                <w:sz w:val="18"/>
                <w:szCs w:val="18"/>
                <w:lang w:val="en-IN"/>
              </w:rPr>
              <w:t xml:space="preserve"> = 320;</w:t>
            </w:r>
          </w:p>
          <w:p w14:paraId="6CDA25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w:t>
            </w:r>
            <w:proofErr w:type="spellStart"/>
            <w:proofErr w:type="gram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4];</w:t>
            </w:r>
          </w:p>
          <w:p w14:paraId="07D61015" w14:textId="77777777" w:rsidR="00230263" w:rsidRPr="00230263" w:rsidRDefault="00230263" w:rsidP="00230263">
            <w:pPr>
              <w:rPr>
                <w:rFonts w:ascii="Times New Roman" w:hAnsi="Times New Roman" w:cs="Times New Roman"/>
                <w:sz w:val="18"/>
                <w:szCs w:val="18"/>
                <w:lang w:val="en-IN"/>
              </w:rPr>
            </w:pPr>
          </w:p>
          <w:p w14:paraId="3A33BB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tone = [</w:t>
            </w:r>
            <w:proofErr w:type="gramStart"/>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w:t>
            </w:r>
          </w:p>
          <w:p w14:paraId="6D9D237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g = </w:t>
            </w:r>
            <w:proofErr w:type="spellStart"/>
            <w:r w:rsidRPr="00230263">
              <w:rPr>
                <w:rFonts w:ascii="Times New Roman" w:hAnsi="Times New Roman" w:cs="Times New Roman"/>
                <w:sz w:val="18"/>
                <w:szCs w:val="18"/>
                <w:lang w:val="en-IN"/>
              </w:rPr>
              <w:t>alarm_</w:t>
            </w:r>
            <w:proofErr w:type="gramStart"/>
            <w:r w:rsidRPr="00230263">
              <w:rPr>
                <w:rFonts w:ascii="Times New Roman" w:hAnsi="Times New Roman" w:cs="Times New Roman"/>
                <w:sz w:val="18"/>
                <w:szCs w:val="18"/>
                <w:lang w:val="en-IN"/>
              </w:rPr>
              <w:t>gain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06587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N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*fs)/1000;</w:t>
            </w:r>
          </w:p>
          <w:p w14:paraId="1218D1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n=0; n&lt;N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5D38032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s = </w:t>
            </w:r>
            <w:proofErr w:type="spellStart"/>
            <w:proofErr w:type="gramStart"/>
            <w:r w:rsidRPr="00230263">
              <w:rPr>
                <w:rFonts w:ascii="Times New Roman" w:hAnsi="Times New Roman" w:cs="Times New Roman"/>
                <w:sz w:val="18"/>
                <w:szCs w:val="18"/>
                <w:lang w:val="en-IN"/>
              </w:rPr>
              <w:t>sinf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2*PI*f * (float)n/fs);</w:t>
            </w:r>
          </w:p>
          <w:p w14:paraId="48DE7A70"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16_t v = (int16_t)(s * g * 32767.0f);</w:t>
            </w:r>
          </w:p>
          <w:p w14:paraId="1A0BF1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0]=v &amp; 0xFF;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[1]=(v&gt;&gt;8)&amp;0xFF;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[2]=</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[3]=</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[1];</w:t>
            </w:r>
          </w:p>
          <w:p w14:paraId="572F56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 4,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4E1798C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A4D61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59366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silence = [</w:t>
            </w:r>
            <w:proofErr w:type="gramStart"/>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w:t>
            </w:r>
          </w:p>
          <w:p w14:paraId="02C8B7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N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*fs)/1000;</w:t>
            </w:r>
          </w:p>
          <w:p w14:paraId="692E92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n=0; n&lt;N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3AAC53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w:t>
            </w:r>
            <w:proofErr w:type="spellStart"/>
            <w:proofErr w:type="gramEnd"/>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[1]=</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[2]=</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[3]=0;</w:t>
            </w:r>
          </w:p>
          <w:p w14:paraId="0014C7D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 4,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384318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10598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EABF0C8" w14:textId="77777777" w:rsidR="00230263" w:rsidRPr="00230263" w:rsidRDefault="00230263" w:rsidP="00230263">
            <w:pPr>
              <w:rPr>
                <w:rFonts w:ascii="Times New Roman" w:hAnsi="Times New Roman" w:cs="Times New Roman"/>
                <w:sz w:val="18"/>
                <w:szCs w:val="18"/>
                <w:lang w:val="en-IN"/>
              </w:rPr>
            </w:pPr>
          </w:p>
          <w:p w14:paraId="3540FAD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w:t>
            </w:r>
          </w:p>
          <w:p w14:paraId="18E46C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tone(</w:t>
            </w:r>
            <w:proofErr w:type="spellStart"/>
            <w:r w:rsidRPr="00230263">
              <w:rPr>
                <w:rFonts w:ascii="Times New Roman" w:hAnsi="Times New Roman" w:cs="Times New Roman"/>
                <w:sz w:val="18"/>
                <w:szCs w:val="18"/>
                <w:lang w:val="en-IN"/>
              </w:rPr>
              <w:t>beepMs</w:t>
            </w:r>
            <w:proofErr w:type="spellEnd"/>
            <w:r w:rsidRPr="00230263">
              <w:rPr>
                <w:rFonts w:ascii="Times New Roman" w:hAnsi="Times New Roman" w:cs="Times New Roman"/>
                <w:sz w:val="18"/>
                <w:szCs w:val="18"/>
                <w:lang w:val="en-IN"/>
              </w:rPr>
              <w:t>); silence(</w:t>
            </w:r>
            <w:proofErr w:type="spellStart"/>
            <w:r w:rsidRPr="00230263">
              <w:rPr>
                <w:rFonts w:ascii="Times New Roman" w:hAnsi="Times New Roman" w:cs="Times New Roman"/>
                <w:sz w:val="18"/>
                <w:szCs w:val="18"/>
                <w:lang w:val="en-IN"/>
              </w:rPr>
              <w:t>gapMs</w:t>
            </w:r>
            <w:proofErr w:type="spellEnd"/>
            <w:r w:rsidRPr="00230263">
              <w:rPr>
                <w:rFonts w:ascii="Times New Roman" w:hAnsi="Times New Roman" w:cs="Times New Roman"/>
                <w:sz w:val="18"/>
                <w:szCs w:val="18"/>
                <w:lang w:val="en-IN"/>
              </w:rPr>
              <w:t>);</w:t>
            </w:r>
          </w:p>
          <w:p w14:paraId="0E21E0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tone(</w:t>
            </w:r>
            <w:proofErr w:type="spellStart"/>
            <w:r w:rsidRPr="00230263">
              <w:rPr>
                <w:rFonts w:ascii="Times New Roman" w:hAnsi="Times New Roman" w:cs="Times New Roman"/>
                <w:sz w:val="18"/>
                <w:szCs w:val="18"/>
                <w:lang w:val="en-IN"/>
              </w:rPr>
              <w:t>beepMs</w:t>
            </w:r>
            <w:proofErr w:type="spellEnd"/>
            <w:r w:rsidRPr="00230263">
              <w:rPr>
                <w:rFonts w:ascii="Times New Roman" w:hAnsi="Times New Roman" w:cs="Times New Roman"/>
                <w:sz w:val="18"/>
                <w:szCs w:val="18"/>
                <w:lang w:val="en-IN"/>
              </w:rPr>
              <w:t>); silence(</w:t>
            </w:r>
            <w:proofErr w:type="spellStart"/>
            <w:r w:rsidRPr="00230263">
              <w:rPr>
                <w:rFonts w:ascii="Times New Roman" w:hAnsi="Times New Roman" w:cs="Times New Roman"/>
                <w:sz w:val="18"/>
                <w:szCs w:val="18"/>
                <w:lang w:val="en-IN"/>
              </w:rPr>
              <w:t>pairGapMs</w:t>
            </w:r>
            <w:proofErr w:type="spellEnd"/>
            <w:r w:rsidRPr="00230263">
              <w:rPr>
                <w:rFonts w:ascii="Times New Roman" w:hAnsi="Times New Roman" w:cs="Times New Roman"/>
                <w:sz w:val="18"/>
                <w:szCs w:val="18"/>
                <w:lang w:val="en-IN"/>
              </w:rPr>
              <w:t>);</w:t>
            </w:r>
          </w:p>
          <w:p w14:paraId="44BFD4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E4E90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false;</w:t>
            </w:r>
          </w:p>
          <w:p w14:paraId="7714979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C07E394" w14:textId="77777777" w:rsidR="00230263" w:rsidRPr="00230263" w:rsidRDefault="00230263" w:rsidP="00230263">
            <w:pPr>
              <w:rPr>
                <w:rFonts w:ascii="Times New Roman" w:hAnsi="Times New Roman" w:cs="Times New Roman"/>
                <w:sz w:val="18"/>
                <w:szCs w:val="18"/>
                <w:lang w:val="en-IN"/>
              </w:rPr>
            </w:pPr>
          </w:p>
          <w:p w14:paraId="05B2844E" w14:textId="77777777" w:rsidR="00230263" w:rsidRPr="00230263" w:rsidRDefault="00230263" w:rsidP="00230263">
            <w:pPr>
              <w:rPr>
                <w:rFonts w:ascii="Times New Roman" w:hAnsi="Times New Roman" w:cs="Times New Roman"/>
                <w:sz w:val="18"/>
                <w:szCs w:val="18"/>
                <w:lang w:val="en-IN"/>
              </w:rPr>
            </w:pPr>
          </w:p>
          <w:p w14:paraId="2C8A48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Rising: tri-tone rising motif ==</w:t>
            </w:r>
          </w:p>
          <w:p w14:paraId="5001B3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void </w:t>
            </w:r>
            <w:proofErr w:type="spellStart"/>
            <w:r w:rsidRPr="00230263">
              <w:rPr>
                <w:rFonts w:ascii="Times New Roman" w:hAnsi="Times New Roman" w:cs="Times New Roman"/>
                <w:sz w:val="18"/>
                <w:szCs w:val="18"/>
                <w:lang w:val="en-IN"/>
              </w:rPr>
              <w:t>alarm_rising_</w:t>
            </w:r>
            <w:proofErr w:type="gramStart"/>
            <w:r w:rsidRPr="00230263">
              <w:rPr>
                <w:rFonts w:ascii="Times New Roman" w:hAnsi="Times New Roman" w:cs="Times New Roman"/>
                <w:sz w:val="18"/>
                <w:szCs w:val="18"/>
                <w:lang w:val="en-IN"/>
              </w:rPr>
              <w:t>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6C4205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true;</w:t>
            </w:r>
          </w:p>
          <w:p w14:paraId="3BEA487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fs = SAMPLE_RATE;</w:t>
            </w:r>
          </w:p>
          <w:p w14:paraId="25EBB2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float </w:t>
            </w:r>
            <w:proofErr w:type="spellStart"/>
            <w:proofErr w:type="gramStart"/>
            <w:r w:rsidRPr="00230263">
              <w:rPr>
                <w:rFonts w:ascii="Times New Roman" w:hAnsi="Times New Roman" w:cs="Times New Roman"/>
                <w:sz w:val="18"/>
                <w:szCs w:val="18"/>
                <w:lang w:val="en-IN"/>
              </w:rPr>
              <w:t>seq</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 740.0f, 880.0f, 988.0f }; // F#5, A5, B5</w:t>
            </w:r>
          </w:p>
          <w:p w14:paraId="5E35A4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toneMs</w:t>
            </w:r>
            <w:proofErr w:type="spellEnd"/>
            <w:r w:rsidRPr="00230263">
              <w:rPr>
                <w:rFonts w:ascii="Times New Roman" w:hAnsi="Times New Roman" w:cs="Times New Roman"/>
                <w:sz w:val="18"/>
                <w:szCs w:val="18"/>
                <w:lang w:val="en-IN"/>
              </w:rPr>
              <w:t xml:space="preserve"> = 180, </w:t>
            </w:r>
            <w:proofErr w:type="spellStart"/>
            <w:r w:rsidRPr="00230263">
              <w:rPr>
                <w:rFonts w:ascii="Times New Roman" w:hAnsi="Times New Roman" w:cs="Times New Roman"/>
                <w:sz w:val="18"/>
                <w:szCs w:val="18"/>
                <w:lang w:val="en-IN"/>
              </w:rPr>
              <w:t>stepGap</w:t>
            </w:r>
            <w:proofErr w:type="spellEnd"/>
            <w:r w:rsidRPr="00230263">
              <w:rPr>
                <w:rFonts w:ascii="Times New Roman" w:hAnsi="Times New Roman" w:cs="Times New Roman"/>
                <w:sz w:val="18"/>
                <w:szCs w:val="18"/>
                <w:lang w:val="en-IN"/>
              </w:rPr>
              <w:t xml:space="preserve"> = 80, </w:t>
            </w:r>
            <w:proofErr w:type="spellStart"/>
            <w:r w:rsidRPr="00230263">
              <w:rPr>
                <w:rFonts w:ascii="Times New Roman" w:hAnsi="Times New Roman" w:cs="Times New Roman"/>
                <w:sz w:val="18"/>
                <w:szCs w:val="18"/>
                <w:lang w:val="en-IN"/>
              </w:rPr>
              <w:t>phraseGap</w:t>
            </w:r>
            <w:proofErr w:type="spellEnd"/>
            <w:r w:rsidRPr="00230263">
              <w:rPr>
                <w:rFonts w:ascii="Times New Roman" w:hAnsi="Times New Roman" w:cs="Times New Roman"/>
                <w:sz w:val="18"/>
                <w:szCs w:val="18"/>
                <w:lang w:val="en-IN"/>
              </w:rPr>
              <w:t xml:space="preserve"> = 260;</w:t>
            </w:r>
          </w:p>
          <w:p w14:paraId="4AE27B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w:t>
            </w:r>
            <w:proofErr w:type="spellStart"/>
            <w:proofErr w:type="gram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4];</w:t>
            </w:r>
          </w:p>
          <w:p w14:paraId="6DA61176" w14:textId="77777777" w:rsidR="00230263" w:rsidRPr="00230263" w:rsidRDefault="00230263" w:rsidP="00230263">
            <w:pPr>
              <w:rPr>
                <w:rFonts w:ascii="Times New Roman" w:hAnsi="Times New Roman" w:cs="Times New Roman"/>
                <w:sz w:val="18"/>
                <w:szCs w:val="18"/>
                <w:lang w:val="en-IN"/>
              </w:rPr>
            </w:pPr>
          </w:p>
          <w:p w14:paraId="16F8C8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tone = [</w:t>
            </w:r>
            <w:proofErr w:type="gramStart"/>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 xml:space="preserve">float f, int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w:t>
            </w:r>
          </w:p>
          <w:p w14:paraId="6128926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g = </w:t>
            </w:r>
            <w:proofErr w:type="spellStart"/>
            <w:r w:rsidRPr="00230263">
              <w:rPr>
                <w:rFonts w:ascii="Times New Roman" w:hAnsi="Times New Roman" w:cs="Times New Roman"/>
                <w:sz w:val="18"/>
                <w:szCs w:val="18"/>
                <w:lang w:val="en-IN"/>
              </w:rPr>
              <w:t>alarm_</w:t>
            </w:r>
            <w:proofErr w:type="gramStart"/>
            <w:r w:rsidRPr="00230263">
              <w:rPr>
                <w:rFonts w:ascii="Times New Roman" w:hAnsi="Times New Roman" w:cs="Times New Roman"/>
                <w:sz w:val="18"/>
                <w:szCs w:val="18"/>
                <w:lang w:val="en-IN"/>
              </w:rPr>
              <w:t>gain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C864D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N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*fs)/1000;</w:t>
            </w:r>
          </w:p>
          <w:p w14:paraId="77614C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n=0; n&lt;N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6AB96E4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s = </w:t>
            </w:r>
            <w:proofErr w:type="spellStart"/>
            <w:proofErr w:type="gramStart"/>
            <w:r w:rsidRPr="00230263">
              <w:rPr>
                <w:rFonts w:ascii="Times New Roman" w:hAnsi="Times New Roman" w:cs="Times New Roman"/>
                <w:sz w:val="18"/>
                <w:szCs w:val="18"/>
                <w:lang w:val="en-IN"/>
              </w:rPr>
              <w:t>sinf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2*PI*f * (float)n/fs);</w:t>
            </w:r>
          </w:p>
          <w:p w14:paraId="66C7A1AE"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16_t v = (int16_t)(s * g * 32767.0f);</w:t>
            </w:r>
          </w:p>
          <w:p w14:paraId="139289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0]=v &amp; 0xFF;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[1]=(v&gt;&gt;8)&amp;0xFF;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[2]=</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[3]=</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[1];</w:t>
            </w:r>
          </w:p>
          <w:p w14:paraId="77C0EF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 4,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3FAE35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94B9C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4B369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silence = [</w:t>
            </w:r>
            <w:proofErr w:type="gramStart"/>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w:t>
            </w:r>
          </w:p>
          <w:p w14:paraId="71F196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N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*fs)/1000;</w:t>
            </w:r>
          </w:p>
          <w:p w14:paraId="5C16959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n=0; n&lt;N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6974A68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w:t>
            </w:r>
            <w:proofErr w:type="spellStart"/>
            <w:proofErr w:type="gramEnd"/>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[1]=</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[2]=</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[3]=0;</w:t>
            </w:r>
          </w:p>
          <w:p w14:paraId="3B2574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 4,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26F2CB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B713E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27C59AA" w14:textId="77777777" w:rsidR="00230263" w:rsidRPr="00230263" w:rsidRDefault="00230263" w:rsidP="00230263">
            <w:pPr>
              <w:rPr>
                <w:rFonts w:ascii="Times New Roman" w:hAnsi="Times New Roman" w:cs="Times New Roman"/>
                <w:sz w:val="18"/>
                <w:szCs w:val="18"/>
                <w:lang w:val="en-IN"/>
              </w:rPr>
            </w:pPr>
          </w:p>
          <w:p w14:paraId="0788AAE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w:t>
            </w:r>
          </w:p>
          <w:p w14:paraId="2111E3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&lt;3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tone</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seq</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toneMs</w:t>
            </w:r>
            <w:proofErr w:type="spellEnd"/>
            <w:r w:rsidRPr="00230263">
              <w:rPr>
                <w:rFonts w:ascii="Times New Roman" w:hAnsi="Times New Roman" w:cs="Times New Roman"/>
                <w:sz w:val="18"/>
                <w:szCs w:val="18"/>
                <w:lang w:val="en-IN"/>
              </w:rPr>
              <w:t>); silence(</w:t>
            </w:r>
            <w:proofErr w:type="spellStart"/>
            <w:r w:rsidRPr="00230263">
              <w:rPr>
                <w:rFonts w:ascii="Times New Roman" w:hAnsi="Times New Roman" w:cs="Times New Roman"/>
                <w:sz w:val="18"/>
                <w:szCs w:val="18"/>
                <w:lang w:val="en-IN"/>
              </w:rPr>
              <w:t>stepGap</w:t>
            </w:r>
            <w:proofErr w:type="spellEnd"/>
            <w:r w:rsidRPr="00230263">
              <w:rPr>
                <w:rFonts w:ascii="Times New Roman" w:hAnsi="Times New Roman" w:cs="Times New Roman"/>
                <w:sz w:val="18"/>
                <w:szCs w:val="18"/>
                <w:lang w:val="en-IN"/>
              </w:rPr>
              <w:t>); }</w:t>
            </w:r>
          </w:p>
          <w:p w14:paraId="4647B4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silence(</w:t>
            </w:r>
            <w:proofErr w:type="spellStart"/>
            <w:r w:rsidRPr="00230263">
              <w:rPr>
                <w:rFonts w:ascii="Times New Roman" w:hAnsi="Times New Roman" w:cs="Times New Roman"/>
                <w:sz w:val="18"/>
                <w:szCs w:val="18"/>
                <w:lang w:val="en-IN"/>
              </w:rPr>
              <w:t>phraseGap</w:t>
            </w:r>
            <w:proofErr w:type="spellEnd"/>
            <w:r w:rsidRPr="00230263">
              <w:rPr>
                <w:rFonts w:ascii="Times New Roman" w:hAnsi="Times New Roman" w:cs="Times New Roman"/>
                <w:sz w:val="18"/>
                <w:szCs w:val="18"/>
                <w:lang w:val="en-IN"/>
              </w:rPr>
              <w:t>);</w:t>
            </w:r>
          </w:p>
          <w:p w14:paraId="47E8C4E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7D597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false;</w:t>
            </w:r>
          </w:p>
          <w:p w14:paraId="681080B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C2813F9" w14:textId="77777777" w:rsidR="00230263" w:rsidRPr="00230263" w:rsidRDefault="00230263" w:rsidP="00230263">
            <w:pPr>
              <w:rPr>
                <w:rFonts w:ascii="Times New Roman" w:hAnsi="Times New Roman" w:cs="Times New Roman"/>
                <w:sz w:val="18"/>
                <w:szCs w:val="18"/>
                <w:lang w:val="en-IN"/>
              </w:rPr>
            </w:pPr>
          </w:p>
          <w:p w14:paraId="0893299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Bell: two </w:t>
            </w:r>
            <w:proofErr w:type="spellStart"/>
            <w:r w:rsidRPr="00230263">
              <w:rPr>
                <w:rFonts w:ascii="Times New Roman" w:hAnsi="Times New Roman" w:cs="Times New Roman"/>
                <w:sz w:val="18"/>
                <w:szCs w:val="18"/>
                <w:lang w:val="en-IN"/>
              </w:rPr>
              <w:t>chimey</w:t>
            </w:r>
            <w:proofErr w:type="spellEnd"/>
            <w:r w:rsidRPr="00230263">
              <w:rPr>
                <w:rFonts w:ascii="Times New Roman" w:hAnsi="Times New Roman" w:cs="Times New Roman"/>
                <w:sz w:val="18"/>
                <w:szCs w:val="18"/>
                <w:lang w:val="en-IN"/>
              </w:rPr>
              <w:t xml:space="preserve"> notes, repeating ==</w:t>
            </w:r>
          </w:p>
          <w:p w14:paraId="10AEB8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void </w:t>
            </w:r>
            <w:proofErr w:type="spellStart"/>
            <w:r w:rsidRPr="00230263">
              <w:rPr>
                <w:rFonts w:ascii="Times New Roman" w:hAnsi="Times New Roman" w:cs="Times New Roman"/>
                <w:sz w:val="18"/>
                <w:szCs w:val="18"/>
                <w:lang w:val="en-IN"/>
              </w:rPr>
              <w:t>alarm_bell_</w:t>
            </w:r>
            <w:proofErr w:type="gramStart"/>
            <w:r w:rsidRPr="00230263">
              <w:rPr>
                <w:rFonts w:ascii="Times New Roman" w:hAnsi="Times New Roman" w:cs="Times New Roman"/>
                <w:sz w:val="18"/>
                <w:szCs w:val="18"/>
                <w:lang w:val="en-IN"/>
              </w:rPr>
              <w:t>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19E442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true;</w:t>
            </w:r>
          </w:p>
          <w:p w14:paraId="64C973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fs = SAMPLE_RATE;</w:t>
            </w:r>
          </w:p>
          <w:p w14:paraId="1F6B95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float f1 = 659.25f; // E5</w:t>
            </w:r>
          </w:p>
          <w:p w14:paraId="7D4B76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float f2 = 987.77f; // B5</w:t>
            </w:r>
          </w:p>
          <w:p w14:paraId="52FCAA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onMs</w:t>
            </w:r>
            <w:proofErr w:type="spellEnd"/>
            <w:r w:rsidRPr="00230263">
              <w:rPr>
                <w:rFonts w:ascii="Times New Roman" w:hAnsi="Times New Roman" w:cs="Times New Roman"/>
                <w:sz w:val="18"/>
                <w:szCs w:val="18"/>
                <w:lang w:val="en-IN"/>
              </w:rPr>
              <w:t xml:space="preserve"> = 220, </w:t>
            </w:r>
            <w:proofErr w:type="spellStart"/>
            <w:r w:rsidRPr="00230263">
              <w:rPr>
                <w:rFonts w:ascii="Times New Roman" w:hAnsi="Times New Roman" w:cs="Times New Roman"/>
                <w:sz w:val="18"/>
                <w:szCs w:val="18"/>
                <w:lang w:val="en-IN"/>
              </w:rPr>
              <w:t>betweenMs</w:t>
            </w:r>
            <w:proofErr w:type="spellEnd"/>
            <w:r w:rsidRPr="00230263">
              <w:rPr>
                <w:rFonts w:ascii="Times New Roman" w:hAnsi="Times New Roman" w:cs="Times New Roman"/>
                <w:sz w:val="18"/>
                <w:szCs w:val="18"/>
                <w:lang w:val="en-IN"/>
              </w:rPr>
              <w:t xml:space="preserve"> = 120, </w:t>
            </w:r>
            <w:proofErr w:type="spellStart"/>
            <w:r w:rsidRPr="00230263">
              <w:rPr>
                <w:rFonts w:ascii="Times New Roman" w:hAnsi="Times New Roman" w:cs="Times New Roman"/>
                <w:sz w:val="18"/>
                <w:szCs w:val="18"/>
                <w:lang w:val="en-IN"/>
              </w:rPr>
              <w:t>phraseGap</w:t>
            </w:r>
            <w:proofErr w:type="spellEnd"/>
            <w:r w:rsidRPr="00230263">
              <w:rPr>
                <w:rFonts w:ascii="Times New Roman" w:hAnsi="Times New Roman" w:cs="Times New Roman"/>
                <w:sz w:val="18"/>
                <w:szCs w:val="18"/>
                <w:lang w:val="en-IN"/>
              </w:rPr>
              <w:t xml:space="preserve"> = 300;</w:t>
            </w:r>
          </w:p>
          <w:p w14:paraId="422DE7C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w:t>
            </w:r>
            <w:proofErr w:type="spellStart"/>
            <w:proofErr w:type="gram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4];</w:t>
            </w:r>
          </w:p>
          <w:p w14:paraId="76227B96" w14:textId="77777777" w:rsidR="00230263" w:rsidRPr="00230263" w:rsidRDefault="00230263" w:rsidP="00230263">
            <w:pPr>
              <w:rPr>
                <w:rFonts w:ascii="Times New Roman" w:hAnsi="Times New Roman" w:cs="Times New Roman"/>
                <w:sz w:val="18"/>
                <w:szCs w:val="18"/>
                <w:lang w:val="en-IN"/>
              </w:rPr>
            </w:pPr>
          </w:p>
          <w:p w14:paraId="23EC1A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tone = [</w:t>
            </w:r>
            <w:proofErr w:type="gramStart"/>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 xml:space="preserve">float f, int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w:t>
            </w:r>
          </w:p>
          <w:p w14:paraId="33C97D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g = </w:t>
            </w:r>
            <w:proofErr w:type="spellStart"/>
            <w:r w:rsidRPr="00230263">
              <w:rPr>
                <w:rFonts w:ascii="Times New Roman" w:hAnsi="Times New Roman" w:cs="Times New Roman"/>
                <w:sz w:val="18"/>
                <w:szCs w:val="18"/>
                <w:lang w:val="en-IN"/>
              </w:rPr>
              <w:t>alarm_</w:t>
            </w:r>
            <w:proofErr w:type="gramStart"/>
            <w:r w:rsidRPr="00230263">
              <w:rPr>
                <w:rFonts w:ascii="Times New Roman" w:hAnsi="Times New Roman" w:cs="Times New Roman"/>
                <w:sz w:val="18"/>
                <w:szCs w:val="18"/>
                <w:lang w:val="en-IN"/>
              </w:rPr>
              <w:t>gain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3D7D9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N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*fs)/1000;</w:t>
            </w:r>
          </w:p>
          <w:p w14:paraId="1ABADD6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n=0; n&lt;N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0DCD056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slight 2nd harmonic to feel like a bell</w:t>
            </w:r>
          </w:p>
          <w:p w14:paraId="0D55D8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s = 0.82f*</w:t>
            </w:r>
            <w:proofErr w:type="spellStart"/>
            <w:r w:rsidRPr="00230263">
              <w:rPr>
                <w:rFonts w:ascii="Times New Roman" w:hAnsi="Times New Roman" w:cs="Times New Roman"/>
                <w:sz w:val="18"/>
                <w:szCs w:val="18"/>
                <w:lang w:val="en-IN"/>
              </w:rPr>
              <w:t>sinf</w:t>
            </w:r>
            <w:proofErr w:type="spellEnd"/>
            <w:r w:rsidRPr="00230263">
              <w:rPr>
                <w:rFonts w:ascii="Times New Roman" w:hAnsi="Times New Roman" w:cs="Times New Roman"/>
                <w:sz w:val="18"/>
                <w:szCs w:val="18"/>
                <w:lang w:val="en-IN"/>
              </w:rPr>
              <w:t>(2*PI*f*(float)n/fs) + 0.18f*</w:t>
            </w:r>
            <w:proofErr w:type="spellStart"/>
            <w:r w:rsidRPr="00230263">
              <w:rPr>
                <w:rFonts w:ascii="Times New Roman" w:hAnsi="Times New Roman" w:cs="Times New Roman"/>
                <w:sz w:val="18"/>
                <w:szCs w:val="18"/>
                <w:lang w:val="en-IN"/>
              </w:rPr>
              <w:t>sinf</w:t>
            </w:r>
            <w:proofErr w:type="spellEnd"/>
            <w:r w:rsidRPr="00230263">
              <w:rPr>
                <w:rFonts w:ascii="Times New Roman" w:hAnsi="Times New Roman" w:cs="Times New Roman"/>
                <w:sz w:val="18"/>
                <w:szCs w:val="18"/>
                <w:lang w:val="en-IN"/>
              </w:rPr>
              <w:t>(2*PI*(2*</w:t>
            </w:r>
            <w:proofErr w:type="gramStart"/>
            <w:r w:rsidRPr="00230263">
              <w:rPr>
                <w:rFonts w:ascii="Times New Roman" w:hAnsi="Times New Roman" w:cs="Times New Roman"/>
                <w:sz w:val="18"/>
                <w:szCs w:val="18"/>
                <w:lang w:val="en-IN"/>
              </w:rPr>
              <w:t>f)*</w:t>
            </w:r>
            <w:proofErr w:type="gramEnd"/>
            <w:r w:rsidRPr="00230263">
              <w:rPr>
                <w:rFonts w:ascii="Times New Roman" w:hAnsi="Times New Roman" w:cs="Times New Roman"/>
                <w:sz w:val="18"/>
                <w:szCs w:val="18"/>
                <w:lang w:val="en-IN"/>
              </w:rPr>
              <w:t>(float)n/fs);</w:t>
            </w:r>
          </w:p>
          <w:p w14:paraId="316DDEA5"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16_t v = (int16_t)(s * g * 32767.0f);</w:t>
            </w:r>
          </w:p>
          <w:p w14:paraId="5F032E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0]=v &amp; 0xFF;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[1]=(v&gt;&gt;8)&amp;0xFF;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[2]=</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[3]=</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[1];</w:t>
            </w:r>
          </w:p>
          <w:p w14:paraId="181D52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 4,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37FB87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7829E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8F7C1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auto silence = [</w:t>
            </w:r>
            <w:proofErr w:type="gramStart"/>
            <w:r w:rsidRPr="00230263">
              <w:rPr>
                <w:rFonts w:ascii="Times New Roman" w:hAnsi="Times New Roman" w:cs="Times New Roman"/>
                <w:sz w:val="18"/>
                <w:szCs w:val="18"/>
                <w:lang w:val="en-IN"/>
              </w:rPr>
              <w:t>&amp;](</w:t>
            </w:r>
            <w:proofErr w:type="gramEnd"/>
            <w:r w:rsidRPr="00230263">
              <w:rPr>
                <w:rFonts w:ascii="Times New Roman" w:hAnsi="Times New Roman" w:cs="Times New Roman"/>
                <w:sz w:val="18"/>
                <w:szCs w:val="18"/>
                <w:lang w:val="en-IN"/>
              </w:rPr>
              <w:t xml:space="preserve">int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w:t>
            </w:r>
          </w:p>
          <w:p w14:paraId="53CC1F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N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*fs)/1000;</w:t>
            </w:r>
          </w:p>
          <w:p w14:paraId="58D595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n=0; n&lt;N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14D950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w:t>
            </w:r>
            <w:proofErr w:type="spellStart"/>
            <w:proofErr w:type="gramEnd"/>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[1]=</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[2]=</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[3]=0;</w:t>
            </w:r>
          </w:p>
          <w:p w14:paraId="6FEC358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spellStart"/>
            <w:r w:rsidRPr="00230263">
              <w:rPr>
                <w:rFonts w:ascii="Times New Roman" w:hAnsi="Times New Roman" w:cs="Times New Roman"/>
                <w:sz w:val="18"/>
                <w:szCs w:val="18"/>
                <w:lang w:val="en-IN"/>
              </w:rPr>
              <w:t>fr</w:t>
            </w:r>
            <w:proofErr w:type="spellEnd"/>
            <w:r w:rsidRPr="00230263">
              <w:rPr>
                <w:rFonts w:ascii="Times New Roman" w:hAnsi="Times New Roman" w:cs="Times New Roman"/>
                <w:sz w:val="18"/>
                <w:szCs w:val="18"/>
                <w:lang w:val="en-IN"/>
              </w:rPr>
              <w:t xml:space="preserve">, 4,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53CE7C0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378AEF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7DC5FAB" w14:textId="77777777" w:rsidR="00230263" w:rsidRPr="00230263" w:rsidRDefault="00230263" w:rsidP="00230263">
            <w:pPr>
              <w:rPr>
                <w:rFonts w:ascii="Times New Roman" w:hAnsi="Times New Roman" w:cs="Times New Roman"/>
                <w:sz w:val="18"/>
                <w:szCs w:val="18"/>
                <w:lang w:val="en-IN"/>
              </w:rPr>
            </w:pPr>
          </w:p>
          <w:p w14:paraId="1C4EF0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w:t>
            </w:r>
          </w:p>
          <w:p w14:paraId="1B6291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tone(</w:t>
            </w:r>
            <w:proofErr w:type="gramEnd"/>
            <w:r w:rsidRPr="00230263">
              <w:rPr>
                <w:rFonts w:ascii="Times New Roman" w:hAnsi="Times New Roman" w:cs="Times New Roman"/>
                <w:sz w:val="18"/>
                <w:szCs w:val="18"/>
                <w:lang w:val="en-IN"/>
              </w:rPr>
              <w:t xml:space="preserve">f1, </w:t>
            </w:r>
            <w:proofErr w:type="spellStart"/>
            <w:r w:rsidRPr="00230263">
              <w:rPr>
                <w:rFonts w:ascii="Times New Roman" w:hAnsi="Times New Roman" w:cs="Times New Roman"/>
                <w:sz w:val="18"/>
                <w:szCs w:val="18"/>
                <w:lang w:val="en-IN"/>
              </w:rPr>
              <w:t>onMs</w:t>
            </w:r>
            <w:proofErr w:type="spellEnd"/>
            <w:r w:rsidRPr="00230263">
              <w:rPr>
                <w:rFonts w:ascii="Times New Roman" w:hAnsi="Times New Roman" w:cs="Times New Roman"/>
                <w:sz w:val="18"/>
                <w:szCs w:val="18"/>
                <w:lang w:val="en-IN"/>
              </w:rPr>
              <w:t>); silence(</w:t>
            </w:r>
            <w:proofErr w:type="spellStart"/>
            <w:r w:rsidRPr="00230263">
              <w:rPr>
                <w:rFonts w:ascii="Times New Roman" w:hAnsi="Times New Roman" w:cs="Times New Roman"/>
                <w:sz w:val="18"/>
                <w:szCs w:val="18"/>
                <w:lang w:val="en-IN"/>
              </w:rPr>
              <w:t>betweenMs</w:t>
            </w:r>
            <w:proofErr w:type="spellEnd"/>
            <w:r w:rsidRPr="00230263">
              <w:rPr>
                <w:rFonts w:ascii="Times New Roman" w:hAnsi="Times New Roman" w:cs="Times New Roman"/>
                <w:sz w:val="18"/>
                <w:szCs w:val="18"/>
                <w:lang w:val="en-IN"/>
              </w:rPr>
              <w:t>);</w:t>
            </w:r>
          </w:p>
          <w:p w14:paraId="2F6276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tone(</w:t>
            </w:r>
            <w:proofErr w:type="gramEnd"/>
            <w:r w:rsidRPr="00230263">
              <w:rPr>
                <w:rFonts w:ascii="Times New Roman" w:hAnsi="Times New Roman" w:cs="Times New Roman"/>
                <w:sz w:val="18"/>
                <w:szCs w:val="18"/>
                <w:lang w:val="en-IN"/>
              </w:rPr>
              <w:t xml:space="preserve">f2, </w:t>
            </w:r>
            <w:proofErr w:type="spellStart"/>
            <w:r w:rsidRPr="00230263">
              <w:rPr>
                <w:rFonts w:ascii="Times New Roman" w:hAnsi="Times New Roman" w:cs="Times New Roman"/>
                <w:sz w:val="18"/>
                <w:szCs w:val="18"/>
                <w:lang w:val="en-IN"/>
              </w:rPr>
              <w:t>onMs</w:t>
            </w:r>
            <w:proofErr w:type="spellEnd"/>
            <w:r w:rsidRPr="00230263">
              <w:rPr>
                <w:rFonts w:ascii="Times New Roman" w:hAnsi="Times New Roman" w:cs="Times New Roman"/>
                <w:sz w:val="18"/>
                <w:szCs w:val="18"/>
                <w:lang w:val="en-IN"/>
              </w:rPr>
              <w:t>); silence(</w:t>
            </w:r>
            <w:proofErr w:type="spellStart"/>
            <w:r w:rsidRPr="00230263">
              <w:rPr>
                <w:rFonts w:ascii="Times New Roman" w:hAnsi="Times New Roman" w:cs="Times New Roman"/>
                <w:sz w:val="18"/>
                <w:szCs w:val="18"/>
                <w:lang w:val="en-IN"/>
              </w:rPr>
              <w:t>phraseGap</w:t>
            </w:r>
            <w:proofErr w:type="spellEnd"/>
            <w:r w:rsidRPr="00230263">
              <w:rPr>
                <w:rFonts w:ascii="Times New Roman" w:hAnsi="Times New Roman" w:cs="Times New Roman"/>
                <w:sz w:val="18"/>
                <w:szCs w:val="18"/>
                <w:lang w:val="en-IN"/>
              </w:rPr>
              <w:t>);</w:t>
            </w:r>
          </w:p>
          <w:p w14:paraId="6F6D19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788C8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false;</w:t>
            </w:r>
          </w:p>
          <w:p w14:paraId="658C5E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51AE1E2" w14:textId="77777777" w:rsidR="00230263" w:rsidRPr="00230263" w:rsidRDefault="00230263" w:rsidP="00230263">
            <w:pPr>
              <w:rPr>
                <w:rFonts w:ascii="Times New Roman" w:hAnsi="Times New Roman" w:cs="Times New Roman"/>
                <w:sz w:val="18"/>
                <w:szCs w:val="18"/>
                <w:lang w:val="en-IN"/>
              </w:rPr>
            </w:pPr>
          </w:p>
          <w:p w14:paraId="03586C8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alarmTaskFn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void* </w:t>
            </w:r>
            <w:proofErr w:type="spellStart"/>
            <w:r w:rsidRPr="00230263">
              <w:rPr>
                <w:rFonts w:ascii="Times New Roman" w:hAnsi="Times New Roman" w:cs="Times New Roman"/>
                <w:sz w:val="18"/>
                <w:szCs w:val="18"/>
                <w:lang w:val="en-IN"/>
              </w:rPr>
              <w:t>pv</w:t>
            </w:r>
            <w:proofErr w:type="spellEnd"/>
            <w:r w:rsidRPr="00230263">
              <w:rPr>
                <w:rFonts w:ascii="Times New Roman" w:hAnsi="Times New Roman" w:cs="Times New Roman"/>
                <w:sz w:val="18"/>
                <w:szCs w:val="18"/>
                <w:lang w:val="en-IN"/>
              </w:rPr>
              <w:t>) {</w:t>
            </w:r>
          </w:p>
          <w:p w14:paraId="724921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switch (</w:t>
            </w:r>
            <w:proofErr w:type="spell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w:t>
            </w:r>
          </w:p>
          <w:p w14:paraId="7A9EF75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ALARM_CLASSIC: </w:t>
            </w:r>
            <w:proofErr w:type="spellStart"/>
            <w:r w:rsidRPr="00230263">
              <w:rPr>
                <w:rFonts w:ascii="Times New Roman" w:hAnsi="Times New Roman" w:cs="Times New Roman"/>
                <w:sz w:val="18"/>
                <w:szCs w:val="18"/>
                <w:lang w:val="en-IN"/>
              </w:rPr>
              <w:t>alarm_classic_</w:t>
            </w:r>
            <w:proofErr w:type="gramStart"/>
            <w:r w:rsidRPr="00230263">
              <w:rPr>
                <w:rFonts w:ascii="Times New Roman" w:hAnsi="Times New Roman" w:cs="Times New Roman"/>
                <w:sz w:val="18"/>
                <w:szCs w:val="18"/>
                <w:lang w:val="en-IN"/>
              </w:rPr>
              <w:t>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3F83B5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ALARM_PULSE:   </w:t>
            </w:r>
            <w:proofErr w:type="spellStart"/>
            <w:r w:rsidRPr="00230263">
              <w:rPr>
                <w:rFonts w:ascii="Times New Roman" w:hAnsi="Times New Roman" w:cs="Times New Roman"/>
                <w:sz w:val="18"/>
                <w:szCs w:val="18"/>
                <w:lang w:val="en-IN"/>
              </w:rPr>
              <w:t>alarm_pulse_</w:t>
            </w:r>
            <w:proofErr w:type="gramStart"/>
            <w:r w:rsidRPr="00230263">
              <w:rPr>
                <w:rFonts w:ascii="Times New Roman" w:hAnsi="Times New Roman" w:cs="Times New Roman"/>
                <w:sz w:val="18"/>
                <w:szCs w:val="18"/>
                <w:lang w:val="en-IN"/>
              </w:rPr>
              <w:t>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3ADD65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ALARM_RISING:  </w:t>
            </w:r>
            <w:proofErr w:type="spellStart"/>
            <w:r w:rsidRPr="00230263">
              <w:rPr>
                <w:rFonts w:ascii="Times New Roman" w:hAnsi="Times New Roman" w:cs="Times New Roman"/>
                <w:sz w:val="18"/>
                <w:szCs w:val="18"/>
                <w:lang w:val="en-IN"/>
              </w:rPr>
              <w:t>alarm_rising_</w:t>
            </w:r>
            <w:proofErr w:type="gramStart"/>
            <w:r w:rsidRPr="00230263">
              <w:rPr>
                <w:rFonts w:ascii="Times New Roman" w:hAnsi="Times New Roman" w:cs="Times New Roman"/>
                <w:sz w:val="18"/>
                <w:szCs w:val="18"/>
                <w:lang w:val="en-IN"/>
              </w:rPr>
              <w:t>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5A7B385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ALARM_BELL:    </w:t>
            </w:r>
            <w:proofErr w:type="spellStart"/>
            <w:r w:rsidRPr="00230263">
              <w:rPr>
                <w:rFonts w:ascii="Times New Roman" w:hAnsi="Times New Roman" w:cs="Times New Roman"/>
                <w:sz w:val="18"/>
                <w:szCs w:val="18"/>
                <w:lang w:val="en-IN"/>
              </w:rPr>
              <w:t>alarm_bell_</w:t>
            </w:r>
            <w:proofErr w:type="gramStart"/>
            <w:r w:rsidRPr="00230263">
              <w:rPr>
                <w:rFonts w:ascii="Times New Roman" w:hAnsi="Times New Roman" w:cs="Times New Roman"/>
                <w:sz w:val="18"/>
                <w:szCs w:val="18"/>
                <w:lang w:val="en-IN"/>
              </w:rPr>
              <w:t>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442DEC9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0D9A45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alarmTask</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nullptr</w:t>
            </w:r>
            <w:proofErr w:type="spellEnd"/>
            <w:r w:rsidRPr="00230263">
              <w:rPr>
                <w:rFonts w:ascii="Times New Roman" w:hAnsi="Times New Roman" w:cs="Times New Roman"/>
                <w:sz w:val="18"/>
                <w:szCs w:val="18"/>
                <w:lang w:val="en-IN"/>
              </w:rPr>
              <w:t>;</w:t>
            </w:r>
          </w:p>
          <w:p w14:paraId="288338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vTaskDelete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NULL);</w:t>
            </w:r>
          </w:p>
          <w:p w14:paraId="4D2B142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8B18114" w14:textId="77777777" w:rsidR="00230263" w:rsidRPr="00230263" w:rsidRDefault="00230263" w:rsidP="00230263">
            <w:pPr>
              <w:rPr>
                <w:rFonts w:ascii="Times New Roman" w:hAnsi="Times New Roman" w:cs="Times New Roman"/>
                <w:sz w:val="18"/>
                <w:szCs w:val="18"/>
                <w:lang w:val="en-IN"/>
              </w:rPr>
            </w:pPr>
          </w:p>
          <w:p w14:paraId="1CB18C5F" w14:textId="77777777" w:rsidR="00230263" w:rsidRPr="00230263" w:rsidRDefault="00230263" w:rsidP="00230263">
            <w:pPr>
              <w:rPr>
                <w:rFonts w:ascii="Times New Roman" w:hAnsi="Times New Roman" w:cs="Times New Roman"/>
                <w:sz w:val="18"/>
                <w:szCs w:val="18"/>
                <w:lang w:val="en-IN"/>
              </w:rPr>
            </w:pPr>
          </w:p>
          <w:p w14:paraId="6262E3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startAlarmInfinite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06BF11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alarmTask</w:t>
            </w:r>
            <w:proofErr w:type="spellEnd"/>
            <w:r w:rsidRPr="00230263">
              <w:rPr>
                <w:rFonts w:ascii="Times New Roman" w:hAnsi="Times New Roman" w:cs="Times New Roman"/>
                <w:sz w:val="18"/>
                <w:szCs w:val="18"/>
                <w:lang w:val="en-IN"/>
              </w:rPr>
              <w:t>) return;</w:t>
            </w:r>
          </w:p>
          <w:p w14:paraId="6B21612F" w14:textId="77777777" w:rsidR="00230263" w:rsidRPr="00230263" w:rsidRDefault="00230263" w:rsidP="00230263">
            <w:pPr>
              <w:rPr>
                <w:rFonts w:ascii="Times New Roman" w:hAnsi="Times New Roman" w:cs="Times New Roman"/>
                <w:sz w:val="18"/>
                <w:szCs w:val="18"/>
                <w:lang w:val="en-IN"/>
              </w:rPr>
            </w:pPr>
          </w:p>
          <w:p w14:paraId="7A9A3F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 ensure the flower background is on screen</w:t>
            </w:r>
          </w:p>
          <w:p w14:paraId="0A77CD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UI_SLEEP;</w:t>
            </w:r>
          </w:p>
          <w:p w14:paraId="310A6A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 draws the pink flower </w:t>
            </w:r>
          </w:p>
          <w:p w14:paraId="77AAE81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alarmFlashOn</w:t>
            </w:r>
            <w:proofErr w:type="spellEnd"/>
            <w:r w:rsidRPr="00230263">
              <w:rPr>
                <w:rFonts w:ascii="Times New Roman" w:hAnsi="Times New Roman" w:cs="Times New Roman"/>
                <w:sz w:val="18"/>
                <w:szCs w:val="18"/>
                <w:lang w:val="en-IN"/>
              </w:rPr>
              <w:t xml:space="preserve"> = false;</w:t>
            </w:r>
          </w:p>
          <w:p w14:paraId="729720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lastAlarmBlinkMs</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2ABF6213" w14:textId="77777777" w:rsidR="00230263" w:rsidRPr="00230263" w:rsidRDefault="00230263" w:rsidP="00230263">
            <w:pPr>
              <w:rPr>
                <w:rFonts w:ascii="Times New Roman" w:hAnsi="Times New Roman" w:cs="Times New Roman"/>
                <w:sz w:val="18"/>
                <w:szCs w:val="18"/>
                <w:lang w:val="en-IN"/>
              </w:rPr>
            </w:pPr>
          </w:p>
          <w:p w14:paraId="0B2231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xTaskCreatePinnedToCore</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alarmTaskFn</w:t>
            </w:r>
            <w:proofErr w:type="spellEnd"/>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alarmTask</w:t>
            </w:r>
            <w:proofErr w:type="spellEnd"/>
            <w:r w:rsidRPr="00230263">
              <w:rPr>
                <w:rFonts w:ascii="Times New Roman" w:hAnsi="Times New Roman" w:cs="Times New Roman"/>
                <w:sz w:val="18"/>
                <w:szCs w:val="18"/>
                <w:lang w:val="en-IN"/>
              </w:rPr>
              <w:t xml:space="preserve">", 4096, </w:t>
            </w:r>
            <w:proofErr w:type="spellStart"/>
            <w:r w:rsidRPr="00230263">
              <w:rPr>
                <w:rFonts w:ascii="Times New Roman" w:hAnsi="Times New Roman" w:cs="Times New Roman"/>
                <w:sz w:val="18"/>
                <w:szCs w:val="18"/>
                <w:lang w:val="en-IN"/>
              </w:rPr>
              <w:t>nullptr</w:t>
            </w:r>
            <w:proofErr w:type="spellEnd"/>
            <w:r w:rsidRPr="00230263">
              <w:rPr>
                <w:rFonts w:ascii="Times New Roman" w:hAnsi="Times New Roman" w:cs="Times New Roman"/>
                <w:sz w:val="18"/>
                <w:szCs w:val="18"/>
                <w:lang w:val="en-IN"/>
              </w:rPr>
              <w:t>, 2, &amp;</w:t>
            </w:r>
            <w:proofErr w:type="spellStart"/>
            <w:r w:rsidRPr="00230263">
              <w:rPr>
                <w:rFonts w:ascii="Times New Roman" w:hAnsi="Times New Roman" w:cs="Times New Roman"/>
                <w:sz w:val="18"/>
                <w:szCs w:val="18"/>
                <w:lang w:val="en-IN"/>
              </w:rPr>
              <w:t>alarmTask</w:t>
            </w:r>
            <w:proofErr w:type="spellEnd"/>
            <w:r w:rsidRPr="00230263">
              <w:rPr>
                <w:rFonts w:ascii="Times New Roman" w:hAnsi="Times New Roman" w:cs="Times New Roman"/>
                <w:sz w:val="18"/>
                <w:szCs w:val="18"/>
                <w:lang w:val="en-IN"/>
              </w:rPr>
              <w:t>, 0);</w:t>
            </w:r>
          </w:p>
          <w:p w14:paraId="39D655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Alarm started (infinite)");</w:t>
            </w:r>
          </w:p>
          <w:p w14:paraId="6E9B57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87DC1E9" w14:textId="77777777" w:rsidR="00230263" w:rsidRPr="00230263" w:rsidRDefault="00230263" w:rsidP="00230263">
            <w:pPr>
              <w:rPr>
                <w:rFonts w:ascii="Times New Roman" w:hAnsi="Times New Roman" w:cs="Times New Roman"/>
                <w:sz w:val="18"/>
                <w:szCs w:val="18"/>
                <w:lang w:val="en-IN"/>
              </w:rPr>
            </w:pPr>
          </w:p>
          <w:p w14:paraId="6B84DC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stopAlarmNow</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6307AC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alarmPlaying</w:t>
            </w:r>
            <w:proofErr w:type="spellEnd"/>
            <w:proofErr w:type="gramEnd"/>
            <w:r w:rsidRPr="00230263">
              <w:rPr>
                <w:rFonts w:ascii="Times New Roman" w:hAnsi="Times New Roman" w:cs="Times New Roman"/>
                <w:sz w:val="18"/>
                <w:szCs w:val="18"/>
                <w:lang w:val="en-IN"/>
              </w:rPr>
              <w:t>) return;</w:t>
            </w:r>
          </w:p>
          <w:p w14:paraId="387202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false;</w:t>
            </w:r>
          </w:p>
          <w:p w14:paraId="08E2F4FB" w14:textId="77777777" w:rsidR="00230263" w:rsidRPr="00230263" w:rsidRDefault="00230263" w:rsidP="00230263">
            <w:pPr>
              <w:rPr>
                <w:rFonts w:ascii="Times New Roman" w:hAnsi="Times New Roman" w:cs="Times New Roman"/>
                <w:sz w:val="18"/>
                <w:szCs w:val="18"/>
                <w:lang w:val="en-IN"/>
              </w:rPr>
            </w:pPr>
          </w:p>
          <w:p w14:paraId="05DCE7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flush DMA with silence</w:t>
            </w:r>
          </w:p>
          <w:p w14:paraId="06AE9F93"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DE46AF">
              <w:rPr>
                <w:rFonts w:ascii="Times New Roman" w:hAnsi="Times New Roman" w:cs="Times New Roman"/>
                <w:sz w:val="18"/>
                <w:szCs w:val="18"/>
                <w:lang w:val="fr-CA"/>
              </w:rPr>
              <w:t>uint</w:t>
            </w:r>
            <w:proofErr w:type="gramEnd"/>
            <w:r w:rsidRPr="00DE46AF">
              <w:rPr>
                <w:rFonts w:ascii="Times New Roman" w:hAnsi="Times New Roman" w:cs="Times New Roman"/>
                <w:sz w:val="18"/>
                <w:szCs w:val="18"/>
                <w:lang w:val="fr-CA"/>
              </w:rPr>
              <w:t xml:space="preserve">8_t </w:t>
            </w:r>
            <w:proofErr w:type="spellStart"/>
            <w:r w:rsidRPr="00DE46AF">
              <w:rPr>
                <w:rFonts w:ascii="Times New Roman" w:hAnsi="Times New Roman" w:cs="Times New Roman"/>
                <w:sz w:val="18"/>
                <w:szCs w:val="18"/>
                <w:lang w:val="fr-CA"/>
              </w:rPr>
              <w:t>zeros</w:t>
            </w:r>
            <w:proofErr w:type="spellEnd"/>
            <w:r w:rsidRPr="00DE46AF">
              <w:rPr>
                <w:rFonts w:ascii="Times New Roman" w:hAnsi="Times New Roman" w:cs="Times New Roman"/>
                <w:sz w:val="18"/>
                <w:szCs w:val="18"/>
                <w:lang w:val="fr-CA"/>
              </w:rPr>
              <w:t xml:space="preserve">[4*256] = {0}; </w:t>
            </w:r>
            <w:proofErr w:type="spellStart"/>
            <w:r w:rsidRPr="00DE46AF">
              <w:rPr>
                <w:rFonts w:ascii="Times New Roman" w:hAnsi="Times New Roman" w:cs="Times New Roman"/>
                <w:sz w:val="18"/>
                <w:szCs w:val="18"/>
                <w:lang w:val="fr-CA"/>
              </w:rPr>
              <w:t>size_t</w:t>
            </w:r>
            <w:proofErr w:type="spellEnd"/>
            <w:r w:rsidRPr="00DE46AF">
              <w:rPr>
                <w:rFonts w:ascii="Times New Roman" w:hAnsi="Times New Roman" w:cs="Times New Roman"/>
                <w:sz w:val="18"/>
                <w:szCs w:val="18"/>
                <w:lang w:val="fr-CA"/>
              </w:rPr>
              <w:t xml:space="preserve"> w;</w:t>
            </w:r>
          </w:p>
          <w:p w14:paraId="742C7196"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char*)zeros,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 xml:space="preserve">(zeros), &amp;w, 50 / </w:t>
            </w:r>
            <w:proofErr w:type="spellStart"/>
            <w:r w:rsidRPr="00230263">
              <w:rPr>
                <w:rFonts w:ascii="Times New Roman" w:hAnsi="Times New Roman" w:cs="Times New Roman"/>
                <w:sz w:val="18"/>
                <w:szCs w:val="18"/>
                <w:lang w:val="en-IN"/>
              </w:rPr>
              <w:t>portTICK_PERIOD_MS</w:t>
            </w:r>
            <w:proofErr w:type="spellEnd"/>
            <w:r w:rsidRPr="00230263">
              <w:rPr>
                <w:rFonts w:ascii="Times New Roman" w:hAnsi="Times New Roman" w:cs="Times New Roman"/>
                <w:sz w:val="18"/>
                <w:szCs w:val="18"/>
                <w:lang w:val="en-IN"/>
              </w:rPr>
              <w:t>);</w:t>
            </w:r>
          </w:p>
          <w:p w14:paraId="680E879E" w14:textId="77777777" w:rsidR="00230263" w:rsidRPr="00230263" w:rsidRDefault="00230263" w:rsidP="00230263">
            <w:pPr>
              <w:rPr>
                <w:rFonts w:ascii="Times New Roman" w:hAnsi="Times New Roman" w:cs="Times New Roman"/>
                <w:sz w:val="18"/>
                <w:szCs w:val="18"/>
                <w:lang w:val="en-IN"/>
              </w:rPr>
            </w:pPr>
          </w:p>
          <w:p w14:paraId="1075A99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Alarm stopped");</w:t>
            </w:r>
          </w:p>
          <w:p w14:paraId="0CF8D77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redraw clean flower (overlay will stop)</w:t>
            </w:r>
          </w:p>
          <w:p w14:paraId="416F75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C017E0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04DB8A1" w14:textId="77777777" w:rsidR="00230263" w:rsidRPr="00230263" w:rsidRDefault="00230263" w:rsidP="00230263">
            <w:pPr>
              <w:rPr>
                <w:rFonts w:ascii="Times New Roman" w:hAnsi="Times New Roman" w:cs="Times New Roman"/>
                <w:sz w:val="18"/>
                <w:szCs w:val="18"/>
                <w:lang w:val="en-IN"/>
              </w:rPr>
            </w:pPr>
          </w:p>
          <w:p w14:paraId="10B0AE5D" w14:textId="77777777" w:rsidR="00230263" w:rsidRPr="00230263" w:rsidRDefault="00230263" w:rsidP="00230263">
            <w:pPr>
              <w:rPr>
                <w:rFonts w:ascii="Times New Roman" w:hAnsi="Times New Roman" w:cs="Times New Roman"/>
                <w:sz w:val="18"/>
                <w:szCs w:val="18"/>
                <w:lang w:val="en-IN"/>
              </w:rPr>
            </w:pPr>
          </w:p>
          <w:p w14:paraId="651DF0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489729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activated = false;</w:t>
            </w:r>
          </w:p>
          <w:p w14:paraId="6A1895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showingWelcome</w:t>
            </w:r>
            <w:proofErr w:type="spellEnd"/>
            <w:r w:rsidRPr="00230263">
              <w:rPr>
                <w:rFonts w:ascii="Times New Roman" w:hAnsi="Times New Roman" w:cs="Times New Roman"/>
                <w:sz w:val="18"/>
                <w:szCs w:val="18"/>
                <w:lang w:val="en-IN"/>
              </w:rPr>
              <w:t xml:space="preserve"> = false;</w:t>
            </w:r>
          </w:p>
          <w:p w14:paraId="4C3C00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drawPinkFlowerIdle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4DEE9AE" w14:textId="77777777" w:rsidR="00230263" w:rsidRPr="00230263" w:rsidRDefault="00230263" w:rsidP="00230263">
            <w:pPr>
              <w:rPr>
                <w:rFonts w:ascii="Times New Roman" w:hAnsi="Times New Roman" w:cs="Times New Roman"/>
                <w:sz w:val="18"/>
                <w:szCs w:val="18"/>
                <w:lang w:val="en-IN"/>
              </w:rPr>
            </w:pPr>
          </w:p>
          <w:p w14:paraId="66B788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showSleepClock</w:t>
            </w:r>
            <w:proofErr w:type="spellEnd"/>
            <w:r w:rsidRPr="00230263">
              <w:rPr>
                <w:rFonts w:ascii="Times New Roman" w:hAnsi="Times New Roman" w:cs="Times New Roman"/>
                <w:sz w:val="18"/>
                <w:szCs w:val="18"/>
                <w:lang w:val="en-IN"/>
              </w:rPr>
              <w:t>) {</w:t>
            </w:r>
          </w:p>
          <w:p w14:paraId="29F51F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ts</w:t>
            </w:r>
            <w:proofErr w:type="spellEnd"/>
            <w:r w:rsidRPr="00230263">
              <w:rPr>
                <w:rFonts w:ascii="Times New Roman" w:hAnsi="Times New Roman" w:cs="Times New Roman"/>
                <w:sz w:val="18"/>
                <w:szCs w:val="18"/>
                <w:lang w:val="en-IN"/>
              </w:rPr>
              <w:t>;</w:t>
            </w:r>
          </w:p>
          <w:p w14:paraId="3BBB0C4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getTimeString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ts</w:t>
            </w:r>
            <w:proofErr w:type="spellEnd"/>
            <w:r w:rsidRPr="00230263">
              <w:rPr>
                <w:rFonts w:ascii="Times New Roman" w:hAnsi="Times New Roman" w:cs="Times New Roman"/>
                <w:sz w:val="18"/>
                <w:szCs w:val="18"/>
                <w:lang w:val="en-IN"/>
              </w:rPr>
              <w:t>)) {</w:t>
            </w:r>
          </w:p>
          <w:p w14:paraId="11D383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y = </w:t>
            </w:r>
            <w:proofErr w:type="spellStart"/>
            <w:proofErr w:type="gramStart"/>
            <w:r w:rsidRPr="00230263">
              <w:rPr>
                <w:rFonts w:ascii="Times New Roman" w:hAnsi="Times New Roman" w:cs="Times New Roman"/>
                <w:sz w:val="18"/>
                <w:szCs w:val="18"/>
                <w:lang w:val="en-IN"/>
              </w:rPr>
              <w:t>tft.height</w:t>
            </w:r>
            <w:proofErr w:type="spellEnd"/>
            <w:proofErr w:type="gramEnd"/>
            <w:r w:rsidRPr="00230263">
              <w:rPr>
                <w:rFonts w:ascii="Times New Roman" w:hAnsi="Times New Roman" w:cs="Times New Roman"/>
                <w:sz w:val="18"/>
                <w:szCs w:val="18"/>
                <w:lang w:val="en-IN"/>
              </w:rPr>
              <w:t xml:space="preserve">() - 48; </w:t>
            </w:r>
          </w:p>
          <w:p w14:paraId="7A68685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drawClockTextCentered</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ts</w:t>
            </w:r>
            <w:proofErr w:type="spellEnd"/>
            <w:r w:rsidRPr="00230263">
              <w:rPr>
                <w:rFonts w:ascii="Times New Roman" w:hAnsi="Times New Roman" w:cs="Times New Roman"/>
                <w:sz w:val="18"/>
                <w:szCs w:val="18"/>
                <w:lang w:val="en-IN"/>
              </w:rPr>
              <w:t>, y, COL_WHITE, rgb888_to_565(0,0,0)); // white with soft black shadow</w:t>
            </w:r>
          </w:p>
          <w:p w14:paraId="1277BD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6A247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A9B5B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510E4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Alarms =====</w:t>
            </w:r>
          </w:p>
          <w:p w14:paraId="542987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struct Alarm {</w:t>
            </w:r>
          </w:p>
          <w:p w14:paraId="5835565E"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DE46AF">
              <w:rPr>
                <w:rFonts w:ascii="Times New Roman" w:hAnsi="Times New Roman" w:cs="Times New Roman"/>
                <w:sz w:val="18"/>
                <w:szCs w:val="18"/>
                <w:lang w:val="fr-CA"/>
              </w:rPr>
              <w:t>uint</w:t>
            </w:r>
            <w:proofErr w:type="gramEnd"/>
            <w:r w:rsidRPr="00DE46AF">
              <w:rPr>
                <w:rFonts w:ascii="Times New Roman" w:hAnsi="Times New Roman" w:cs="Times New Roman"/>
                <w:sz w:val="18"/>
                <w:szCs w:val="18"/>
                <w:lang w:val="fr-CA"/>
              </w:rPr>
              <w:t xml:space="preserve">8_t </w:t>
            </w:r>
            <w:proofErr w:type="spellStart"/>
            <w:r w:rsidRPr="00DE46AF">
              <w:rPr>
                <w:rFonts w:ascii="Times New Roman" w:hAnsi="Times New Roman" w:cs="Times New Roman"/>
                <w:sz w:val="18"/>
                <w:szCs w:val="18"/>
                <w:lang w:val="fr-CA"/>
              </w:rPr>
              <w:t>hour</w:t>
            </w:r>
            <w:proofErr w:type="spellEnd"/>
            <w:r w:rsidRPr="00DE46AF">
              <w:rPr>
                <w:rFonts w:ascii="Times New Roman" w:hAnsi="Times New Roman" w:cs="Times New Roman"/>
                <w:sz w:val="18"/>
                <w:szCs w:val="18"/>
                <w:lang w:val="fr-CA"/>
              </w:rPr>
              <w:t>;         // 0..23</w:t>
            </w:r>
          </w:p>
          <w:p w14:paraId="113F4AFD" w14:textId="77777777" w:rsidR="00230263" w:rsidRPr="00DE46AF" w:rsidRDefault="00230263" w:rsidP="00230263">
            <w:pPr>
              <w:rPr>
                <w:rFonts w:ascii="Times New Roman" w:hAnsi="Times New Roman" w:cs="Times New Roman"/>
                <w:sz w:val="18"/>
                <w:szCs w:val="18"/>
                <w:lang w:val="fr-CA"/>
              </w:rPr>
            </w:pPr>
            <w:r w:rsidRPr="00DE46AF">
              <w:rPr>
                <w:rFonts w:ascii="Times New Roman" w:hAnsi="Times New Roman" w:cs="Times New Roman"/>
                <w:sz w:val="18"/>
                <w:szCs w:val="18"/>
                <w:lang w:val="fr-CA"/>
              </w:rPr>
              <w:t xml:space="preserve">    </w:t>
            </w:r>
            <w:proofErr w:type="gramStart"/>
            <w:r w:rsidRPr="00DE46AF">
              <w:rPr>
                <w:rFonts w:ascii="Times New Roman" w:hAnsi="Times New Roman" w:cs="Times New Roman"/>
                <w:sz w:val="18"/>
                <w:szCs w:val="18"/>
                <w:lang w:val="fr-CA"/>
              </w:rPr>
              <w:t>uint</w:t>
            </w:r>
            <w:proofErr w:type="gramEnd"/>
            <w:r w:rsidRPr="00DE46AF">
              <w:rPr>
                <w:rFonts w:ascii="Times New Roman" w:hAnsi="Times New Roman" w:cs="Times New Roman"/>
                <w:sz w:val="18"/>
                <w:szCs w:val="18"/>
                <w:lang w:val="fr-CA"/>
              </w:rPr>
              <w:t>8_t minute;       // 0..59</w:t>
            </w:r>
          </w:p>
          <w:p w14:paraId="442C8288"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uint8_t </w:t>
            </w:r>
            <w:proofErr w:type="spellStart"/>
            <w:proofErr w:type="gramStart"/>
            <w:r w:rsidRPr="00230263">
              <w:rPr>
                <w:rFonts w:ascii="Times New Roman" w:hAnsi="Times New Roman" w:cs="Times New Roman"/>
                <w:sz w:val="18"/>
                <w:szCs w:val="18"/>
                <w:lang w:val="en-IN"/>
              </w:rPr>
              <w:t>dowMask</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bit0=Sun .. bit6=Sat (1=active that day</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0 = every day</w:t>
            </w:r>
          </w:p>
          <w:p w14:paraId="7A9885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enabled;</w:t>
            </w:r>
          </w:p>
          <w:p w14:paraId="483B08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String  label</w:t>
            </w:r>
            <w:proofErr w:type="gramEnd"/>
            <w:r w:rsidRPr="00230263">
              <w:rPr>
                <w:rFonts w:ascii="Times New Roman" w:hAnsi="Times New Roman" w:cs="Times New Roman"/>
                <w:sz w:val="18"/>
                <w:szCs w:val="18"/>
                <w:lang w:val="en-IN"/>
              </w:rPr>
              <w:t>;</w:t>
            </w:r>
          </w:p>
          <w:p w14:paraId="1BAF39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C2F58E4" w14:textId="77777777" w:rsidR="00230263" w:rsidRPr="00230263" w:rsidRDefault="00230263" w:rsidP="00230263">
            <w:pPr>
              <w:rPr>
                <w:rFonts w:ascii="Times New Roman" w:hAnsi="Times New Roman" w:cs="Times New Roman"/>
                <w:sz w:val="18"/>
                <w:szCs w:val="18"/>
                <w:lang w:val="en-IN"/>
              </w:rPr>
            </w:pPr>
          </w:p>
          <w:p w14:paraId="2F71FB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MAX_ALARMS = 8;</w:t>
            </w:r>
          </w:p>
          <w:p w14:paraId="42CEBF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 </w:t>
            </w:r>
            <w:proofErr w:type="gramStart"/>
            <w:r w:rsidRPr="00230263">
              <w:rPr>
                <w:rFonts w:ascii="Times New Roman" w:hAnsi="Times New Roman" w:cs="Times New Roman"/>
                <w:sz w:val="18"/>
                <w:szCs w:val="18"/>
                <w:lang w:val="en-IN"/>
              </w:rPr>
              <w:t>alarms[</w:t>
            </w:r>
            <w:proofErr w:type="gramEnd"/>
            <w:r w:rsidRPr="00230263">
              <w:rPr>
                <w:rFonts w:ascii="Times New Roman" w:hAnsi="Times New Roman" w:cs="Times New Roman"/>
                <w:sz w:val="18"/>
                <w:szCs w:val="18"/>
                <w:lang w:val="en-IN"/>
              </w:rPr>
              <w:t>MAX_ALARMS];</w:t>
            </w:r>
          </w:p>
          <w:p w14:paraId="109963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xml:space="preserve"> = 0;</w:t>
            </w:r>
          </w:p>
          <w:p w14:paraId="67916019" w14:textId="77777777" w:rsidR="00230263" w:rsidRPr="00230263" w:rsidRDefault="00230263" w:rsidP="00230263">
            <w:pPr>
              <w:rPr>
                <w:rFonts w:ascii="Times New Roman" w:hAnsi="Times New Roman" w:cs="Times New Roman"/>
                <w:sz w:val="18"/>
                <w:szCs w:val="18"/>
                <w:lang w:val="en-IN"/>
              </w:rPr>
            </w:pPr>
          </w:p>
          <w:p w14:paraId="4F209C2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lastAlarmMinuteFired</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1;  /</w:t>
            </w:r>
            <w:proofErr w:type="gramEnd"/>
            <w:r w:rsidRPr="00230263">
              <w:rPr>
                <w:rFonts w:ascii="Times New Roman" w:hAnsi="Times New Roman" w:cs="Times New Roman"/>
                <w:sz w:val="18"/>
                <w:szCs w:val="18"/>
                <w:lang w:val="en-IN"/>
              </w:rPr>
              <w:t>/ prevents retrigger within the same minute</w:t>
            </w:r>
          </w:p>
          <w:p w14:paraId="3112CAA0" w14:textId="77777777" w:rsidR="00230263" w:rsidRPr="00230263" w:rsidRDefault="00230263" w:rsidP="00230263">
            <w:pPr>
              <w:rPr>
                <w:rFonts w:ascii="Times New Roman" w:hAnsi="Times New Roman" w:cs="Times New Roman"/>
                <w:sz w:val="18"/>
                <w:szCs w:val="18"/>
                <w:lang w:val="en-IN"/>
              </w:rPr>
            </w:pPr>
          </w:p>
          <w:p w14:paraId="38F422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Convert </w:t>
            </w:r>
            <w:proofErr w:type="spellStart"/>
            <w:r w:rsidRPr="00230263">
              <w:rPr>
                <w:rFonts w:ascii="Times New Roman" w:hAnsi="Times New Roman" w:cs="Times New Roman"/>
                <w:sz w:val="18"/>
                <w:szCs w:val="18"/>
                <w:lang w:val="en-IN"/>
              </w:rPr>
              <w:t>tm_wday</w:t>
            </w:r>
            <w:proofErr w:type="spellEnd"/>
            <w:r w:rsidRPr="00230263">
              <w:rPr>
                <w:rFonts w:ascii="Times New Roman" w:hAnsi="Times New Roman" w:cs="Times New Roman"/>
                <w:sz w:val="18"/>
                <w:szCs w:val="18"/>
                <w:lang w:val="en-IN"/>
              </w:rPr>
              <w:t xml:space="preserve"> (0=Sun..6=Sat) to bit</w:t>
            </w:r>
          </w:p>
          <w:p w14:paraId="08E737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inline uint8_t </w:t>
            </w:r>
            <w:proofErr w:type="spellStart"/>
            <w:proofErr w:type="gramStart"/>
            <w:r w:rsidRPr="00230263">
              <w:rPr>
                <w:rFonts w:ascii="Times New Roman" w:hAnsi="Times New Roman" w:cs="Times New Roman"/>
                <w:sz w:val="18"/>
                <w:szCs w:val="18"/>
                <w:lang w:val="en-IN"/>
              </w:rPr>
              <w:t>dowBit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int w) { return (1 &lt;&lt; w); }</w:t>
            </w:r>
          </w:p>
          <w:p w14:paraId="294962CD" w14:textId="77777777" w:rsidR="00230263" w:rsidRPr="00230263" w:rsidRDefault="00230263" w:rsidP="00230263">
            <w:pPr>
              <w:rPr>
                <w:rFonts w:ascii="Times New Roman" w:hAnsi="Times New Roman" w:cs="Times New Roman"/>
                <w:sz w:val="18"/>
                <w:szCs w:val="18"/>
                <w:lang w:val="en-IN"/>
              </w:rPr>
            </w:pPr>
          </w:p>
          <w:p w14:paraId="7F600D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Save/load alarms to </w:t>
            </w:r>
            <w:proofErr w:type="spellStart"/>
            <w:r w:rsidRPr="00230263">
              <w:rPr>
                <w:rFonts w:ascii="Times New Roman" w:hAnsi="Times New Roman" w:cs="Times New Roman"/>
                <w:sz w:val="18"/>
                <w:szCs w:val="18"/>
                <w:lang w:val="en-IN"/>
              </w:rPr>
              <w:t>LittleFS</w:t>
            </w:r>
            <w:proofErr w:type="spellEnd"/>
            <w:r w:rsidRPr="00230263">
              <w:rPr>
                <w:rFonts w:ascii="Times New Roman" w:hAnsi="Times New Roman" w:cs="Times New Roman"/>
                <w:sz w:val="18"/>
                <w:szCs w:val="18"/>
                <w:lang w:val="en-IN"/>
              </w:rPr>
              <w:t xml:space="preserve"> as /</w:t>
            </w:r>
            <w:proofErr w:type="spellStart"/>
            <w:proofErr w:type="gramStart"/>
            <w:r w:rsidRPr="00230263">
              <w:rPr>
                <w:rFonts w:ascii="Times New Roman" w:hAnsi="Times New Roman" w:cs="Times New Roman"/>
                <w:sz w:val="18"/>
                <w:szCs w:val="18"/>
                <w:lang w:val="en-IN"/>
              </w:rPr>
              <w:t>alarms.json</w:t>
            </w:r>
            <w:proofErr w:type="spellEnd"/>
            <w:proofErr w:type="gramEnd"/>
          </w:p>
          <w:p w14:paraId="22F35F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save_</w:t>
            </w:r>
            <w:proofErr w:type="gramStart"/>
            <w:r w:rsidRPr="00230263">
              <w:rPr>
                <w:rFonts w:ascii="Times New Roman" w:hAnsi="Times New Roman" w:cs="Times New Roman"/>
                <w:sz w:val="18"/>
                <w:szCs w:val="18"/>
                <w:lang w:val="en-IN"/>
              </w:rPr>
              <w:t>alarms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6DB266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File f = </w:t>
            </w:r>
            <w:proofErr w:type="spellStart"/>
            <w:r w:rsidRPr="00230263">
              <w:rPr>
                <w:rFonts w:ascii="Times New Roman" w:hAnsi="Times New Roman" w:cs="Times New Roman"/>
                <w:sz w:val="18"/>
                <w:szCs w:val="18"/>
                <w:lang w:val="en-IN"/>
              </w:rPr>
              <w:t>LittleFS.open</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alarms.json</w:t>
            </w:r>
            <w:proofErr w:type="spellEnd"/>
            <w:proofErr w:type="gramEnd"/>
            <w:r w:rsidRPr="00230263">
              <w:rPr>
                <w:rFonts w:ascii="Times New Roman" w:hAnsi="Times New Roman" w:cs="Times New Roman"/>
                <w:sz w:val="18"/>
                <w:szCs w:val="18"/>
                <w:lang w:val="en-IN"/>
              </w:rPr>
              <w:t>", FILE_WRITE);</w:t>
            </w:r>
          </w:p>
          <w:p w14:paraId="701AB5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(!f</w:t>
            </w:r>
            <w:proofErr w:type="gramEnd"/>
            <w:r w:rsidRPr="00230263">
              <w:rPr>
                <w:rFonts w:ascii="Times New Roman" w:hAnsi="Times New Roman" w:cs="Times New Roman"/>
                <w:sz w:val="18"/>
                <w:szCs w:val="18"/>
                <w:lang w:val="en-IN"/>
              </w:rPr>
              <w:t>) return false;</w:t>
            </w:r>
          </w:p>
          <w:p w14:paraId="4BB951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&lt;2048&gt; d;</w:t>
            </w:r>
          </w:p>
          <w:p w14:paraId="1F7460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JsonArray</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arr</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d.createNestedArray</w:t>
            </w:r>
            <w:proofErr w:type="spellEnd"/>
            <w:proofErr w:type="gramEnd"/>
            <w:r w:rsidRPr="00230263">
              <w:rPr>
                <w:rFonts w:ascii="Times New Roman" w:hAnsi="Times New Roman" w:cs="Times New Roman"/>
                <w:sz w:val="18"/>
                <w:szCs w:val="18"/>
                <w:lang w:val="en-IN"/>
              </w:rPr>
              <w:t>("alarms");</w:t>
            </w:r>
          </w:p>
          <w:p w14:paraId="4EA867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alarmCount;i</w:t>
            </w:r>
            <w:proofErr w:type="spellEnd"/>
            <w:r w:rsidRPr="00230263">
              <w:rPr>
                <w:rFonts w:ascii="Times New Roman" w:hAnsi="Times New Roman" w:cs="Times New Roman"/>
                <w:sz w:val="18"/>
                <w:szCs w:val="18"/>
                <w:lang w:val="en-IN"/>
              </w:rPr>
              <w:t>++) {</w:t>
            </w:r>
          </w:p>
          <w:p w14:paraId="2D9B2D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spellStart"/>
            <w:r w:rsidRPr="00230263">
              <w:rPr>
                <w:rFonts w:ascii="Times New Roman" w:hAnsi="Times New Roman" w:cs="Times New Roman"/>
                <w:sz w:val="18"/>
                <w:szCs w:val="18"/>
                <w:lang w:val="en-IN"/>
              </w:rPr>
              <w:t>JsonObject</w:t>
            </w:r>
            <w:proofErr w:type="spellEnd"/>
            <w:r w:rsidRPr="00230263">
              <w:rPr>
                <w:rFonts w:ascii="Times New Roman" w:hAnsi="Times New Roman" w:cs="Times New Roman"/>
                <w:sz w:val="18"/>
                <w:szCs w:val="18"/>
                <w:lang w:val="en-IN"/>
              </w:rPr>
              <w:t xml:space="preserve"> o = </w:t>
            </w:r>
            <w:proofErr w:type="spellStart"/>
            <w:proofErr w:type="gramStart"/>
            <w:r w:rsidRPr="00230263">
              <w:rPr>
                <w:rFonts w:ascii="Times New Roman" w:hAnsi="Times New Roman" w:cs="Times New Roman"/>
                <w:sz w:val="18"/>
                <w:szCs w:val="18"/>
                <w:lang w:val="en-IN"/>
              </w:rPr>
              <w:t>arr.createNestedObject</w:t>
            </w:r>
            <w:proofErr w:type="spellEnd"/>
            <w:proofErr w:type="gramEnd"/>
            <w:r w:rsidRPr="00230263">
              <w:rPr>
                <w:rFonts w:ascii="Times New Roman" w:hAnsi="Times New Roman" w:cs="Times New Roman"/>
                <w:sz w:val="18"/>
                <w:szCs w:val="18"/>
                <w:lang w:val="en-IN"/>
              </w:rPr>
              <w:t>();</w:t>
            </w:r>
          </w:p>
          <w:p w14:paraId="3537F2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o["hour"]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].hour</w:t>
            </w:r>
            <w:proofErr w:type="gramEnd"/>
            <w:r w:rsidRPr="00230263">
              <w:rPr>
                <w:rFonts w:ascii="Times New Roman" w:hAnsi="Times New Roman" w:cs="Times New Roman"/>
                <w:sz w:val="18"/>
                <w:szCs w:val="18"/>
                <w:lang w:val="en-IN"/>
              </w:rPr>
              <w:t>;</w:t>
            </w:r>
          </w:p>
          <w:p w14:paraId="3E6F3A7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o["minute"]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].minute</w:t>
            </w:r>
            <w:proofErr w:type="gramEnd"/>
            <w:r w:rsidRPr="00230263">
              <w:rPr>
                <w:rFonts w:ascii="Times New Roman" w:hAnsi="Times New Roman" w:cs="Times New Roman"/>
                <w:sz w:val="18"/>
                <w:szCs w:val="18"/>
                <w:lang w:val="en-IN"/>
              </w:rPr>
              <w:t>;</w:t>
            </w:r>
          </w:p>
          <w:p w14:paraId="4C222B2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w:t>
            </w:r>
            <w:proofErr w:type="spellStart"/>
            <w:r w:rsidRPr="00230263">
              <w:rPr>
                <w:rFonts w:ascii="Times New Roman" w:hAnsi="Times New Roman" w:cs="Times New Roman"/>
                <w:sz w:val="18"/>
                <w:szCs w:val="18"/>
                <w:lang w:val="en-IN"/>
              </w:rPr>
              <w:t>dowMask</w:t>
            </w:r>
            <w:proofErr w:type="spellEnd"/>
            <w:r w:rsidRPr="00230263">
              <w:rPr>
                <w:rFonts w:ascii="Times New Roman" w:hAnsi="Times New Roman" w:cs="Times New Roman"/>
                <w:sz w:val="18"/>
                <w:szCs w:val="18"/>
                <w:lang w:val="en-IN"/>
              </w:rPr>
              <w:t>"]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dowMask</w:t>
            </w:r>
            <w:proofErr w:type="spellEnd"/>
            <w:proofErr w:type="gramEnd"/>
            <w:r w:rsidRPr="00230263">
              <w:rPr>
                <w:rFonts w:ascii="Times New Roman" w:hAnsi="Times New Roman" w:cs="Times New Roman"/>
                <w:sz w:val="18"/>
                <w:szCs w:val="18"/>
                <w:lang w:val="en-IN"/>
              </w:rPr>
              <w:t>;</w:t>
            </w:r>
          </w:p>
          <w:p w14:paraId="55DDC3F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o["enabled"]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].enabled</w:t>
            </w:r>
            <w:proofErr w:type="gramEnd"/>
            <w:r w:rsidRPr="00230263">
              <w:rPr>
                <w:rFonts w:ascii="Times New Roman" w:hAnsi="Times New Roman" w:cs="Times New Roman"/>
                <w:sz w:val="18"/>
                <w:szCs w:val="18"/>
                <w:lang w:val="en-IN"/>
              </w:rPr>
              <w:t>;</w:t>
            </w:r>
          </w:p>
          <w:p w14:paraId="37B4BEC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o["label"]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].label</w:t>
            </w:r>
            <w:proofErr w:type="gramEnd"/>
            <w:r w:rsidRPr="00230263">
              <w:rPr>
                <w:rFonts w:ascii="Times New Roman" w:hAnsi="Times New Roman" w:cs="Times New Roman"/>
                <w:sz w:val="18"/>
                <w:szCs w:val="18"/>
                <w:lang w:val="en-IN"/>
              </w:rPr>
              <w:t>;</w:t>
            </w:r>
          </w:p>
          <w:p w14:paraId="2C082B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06EC3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ok = (</w:t>
            </w:r>
            <w:proofErr w:type="spellStart"/>
            <w:proofErr w:type="gramStart"/>
            <w:r w:rsidRPr="00230263">
              <w:rPr>
                <w:rFonts w:ascii="Times New Roman" w:hAnsi="Times New Roman" w:cs="Times New Roman"/>
                <w:sz w:val="18"/>
                <w:szCs w:val="18"/>
                <w:lang w:val="en-IN"/>
              </w:rPr>
              <w:t>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d, f) &gt; 0);</w:t>
            </w:r>
          </w:p>
          <w:p w14:paraId="443CF2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f.close</w:t>
            </w:r>
            <w:proofErr w:type="spellEnd"/>
            <w:proofErr w:type="gramEnd"/>
            <w:r w:rsidRPr="00230263">
              <w:rPr>
                <w:rFonts w:ascii="Times New Roman" w:hAnsi="Times New Roman" w:cs="Times New Roman"/>
                <w:sz w:val="18"/>
                <w:szCs w:val="18"/>
                <w:lang w:val="en-IN"/>
              </w:rPr>
              <w:t>();</w:t>
            </w:r>
          </w:p>
          <w:p w14:paraId="713E8D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ok;</w:t>
            </w:r>
          </w:p>
          <w:p w14:paraId="07D7EEC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1EF2F5E" w14:textId="77777777" w:rsidR="00230263" w:rsidRPr="00230263" w:rsidRDefault="00230263" w:rsidP="00230263">
            <w:pPr>
              <w:rPr>
                <w:rFonts w:ascii="Times New Roman" w:hAnsi="Times New Roman" w:cs="Times New Roman"/>
                <w:sz w:val="18"/>
                <w:szCs w:val="18"/>
                <w:lang w:val="en-IN"/>
              </w:rPr>
            </w:pPr>
          </w:p>
          <w:p w14:paraId="4FF8E7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load_</w:t>
            </w:r>
            <w:proofErr w:type="gramStart"/>
            <w:r w:rsidRPr="00230263">
              <w:rPr>
                <w:rFonts w:ascii="Times New Roman" w:hAnsi="Times New Roman" w:cs="Times New Roman"/>
                <w:sz w:val="18"/>
                <w:szCs w:val="18"/>
                <w:lang w:val="en-IN"/>
              </w:rPr>
              <w:t>alarms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1AC445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xml:space="preserve"> = 0;</w:t>
            </w:r>
          </w:p>
          <w:p w14:paraId="76B77C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LittleFS.exists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alarms.json</w:t>
            </w:r>
            <w:proofErr w:type="spellEnd"/>
            <w:r w:rsidRPr="00230263">
              <w:rPr>
                <w:rFonts w:ascii="Times New Roman" w:hAnsi="Times New Roman" w:cs="Times New Roman"/>
                <w:sz w:val="18"/>
                <w:szCs w:val="18"/>
                <w:lang w:val="en-IN"/>
              </w:rPr>
              <w:t>")) return true;</w:t>
            </w:r>
          </w:p>
          <w:p w14:paraId="78288F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File f = </w:t>
            </w:r>
            <w:proofErr w:type="spellStart"/>
            <w:r w:rsidRPr="00230263">
              <w:rPr>
                <w:rFonts w:ascii="Times New Roman" w:hAnsi="Times New Roman" w:cs="Times New Roman"/>
                <w:sz w:val="18"/>
                <w:szCs w:val="18"/>
                <w:lang w:val="en-IN"/>
              </w:rPr>
              <w:t>LittleFS.open</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alarms.json</w:t>
            </w:r>
            <w:proofErr w:type="spellEnd"/>
            <w:proofErr w:type="gramEnd"/>
            <w:r w:rsidRPr="00230263">
              <w:rPr>
                <w:rFonts w:ascii="Times New Roman" w:hAnsi="Times New Roman" w:cs="Times New Roman"/>
                <w:sz w:val="18"/>
                <w:szCs w:val="18"/>
                <w:lang w:val="en-IN"/>
              </w:rPr>
              <w:t>", FILE_READ);</w:t>
            </w:r>
          </w:p>
          <w:p w14:paraId="470ABA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(!f</w:t>
            </w:r>
            <w:proofErr w:type="gramEnd"/>
            <w:r w:rsidRPr="00230263">
              <w:rPr>
                <w:rFonts w:ascii="Times New Roman" w:hAnsi="Times New Roman" w:cs="Times New Roman"/>
                <w:sz w:val="18"/>
                <w:szCs w:val="18"/>
                <w:lang w:val="en-IN"/>
              </w:rPr>
              <w:t>) return false;</w:t>
            </w:r>
          </w:p>
          <w:p w14:paraId="0195F7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&lt;2048&gt; d;</w:t>
            </w:r>
          </w:p>
          <w:p w14:paraId="7138E3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DeserializationError</w:t>
            </w:r>
            <w:proofErr w:type="spellEnd"/>
            <w:r w:rsidRPr="00230263">
              <w:rPr>
                <w:rFonts w:ascii="Times New Roman" w:hAnsi="Times New Roman" w:cs="Times New Roman"/>
                <w:sz w:val="18"/>
                <w:szCs w:val="18"/>
                <w:lang w:val="en-IN"/>
              </w:rPr>
              <w:t xml:space="preserve"> err = </w:t>
            </w:r>
            <w:proofErr w:type="spellStart"/>
            <w:proofErr w:type="gram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d, f);</w:t>
            </w:r>
          </w:p>
          <w:p w14:paraId="2E73D16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f.close</w:t>
            </w:r>
            <w:proofErr w:type="spellEnd"/>
            <w:proofErr w:type="gramEnd"/>
            <w:r w:rsidRPr="00230263">
              <w:rPr>
                <w:rFonts w:ascii="Times New Roman" w:hAnsi="Times New Roman" w:cs="Times New Roman"/>
                <w:sz w:val="18"/>
                <w:szCs w:val="18"/>
                <w:lang w:val="en-IN"/>
              </w:rPr>
              <w:t>();</w:t>
            </w:r>
          </w:p>
          <w:p w14:paraId="2C35C4E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(err) return false;</w:t>
            </w:r>
          </w:p>
          <w:p w14:paraId="25D05D6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JsonArray</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arr</w:t>
            </w:r>
            <w:proofErr w:type="spellEnd"/>
            <w:r w:rsidRPr="00230263">
              <w:rPr>
                <w:rFonts w:ascii="Times New Roman" w:hAnsi="Times New Roman" w:cs="Times New Roman"/>
                <w:sz w:val="18"/>
                <w:szCs w:val="18"/>
                <w:lang w:val="en-IN"/>
              </w:rPr>
              <w:t xml:space="preserve"> = d["alarms"];</w:t>
            </w:r>
          </w:p>
          <w:p w14:paraId="459C708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arr</w:t>
            </w:r>
            <w:proofErr w:type="gramEnd"/>
            <w:r w:rsidRPr="00230263">
              <w:rPr>
                <w:rFonts w:ascii="Times New Roman" w:hAnsi="Times New Roman" w:cs="Times New Roman"/>
                <w:sz w:val="18"/>
                <w:szCs w:val="18"/>
                <w:lang w:val="en-IN"/>
              </w:rPr>
              <w:t>.isNull</w:t>
            </w:r>
            <w:proofErr w:type="spellEnd"/>
            <w:r w:rsidRPr="00230263">
              <w:rPr>
                <w:rFonts w:ascii="Times New Roman" w:hAnsi="Times New Roman" w:cs="Times New Roman"/>
                <w:sz w:val="18"/>
                <w:szCs w:val="18"/>
                <w:lang w:val="en-IN"/>
              </w:rPr>
              <w:t>()) {</w:t>
            </w:r>
          </w:p>
          <w:p w14:paraId="1D955C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w:t>
            </w:r>
            <w:proofErr w:type="spellStart"/>
            <w:r w:rsidRPr="00230263">
              <w:rPr>
                <w:rFonts w:ascii="Times New Roman" w:hAnsi="Times New Roman" w:cs="Times New Roman"/>
                <w:sz w:val="18"/>
                <w:szCs w:val="18"/>
                <w:lang w:val="en-IN"/>
              </w:rPr>
              <w:t>JsonObject</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o :</w:t>
            </w:r>
            <w:proofErr w:type="gramEnd"/>
            <w:r w:rsidRPr="00230263">
              <w:rPr>
                <w:rFonts w:ascii="Times New Roman" w:hAnsi="Times New Roman" w:cs="Times New Roman"/>
                <w:sz w:val="18"/>
                <w:szCs w:val="18"/>
                <w:lang w:val="en-IN"/>
              </w:rPr>
              <w:t xml:space="preserve"> arr) {</w:t>
            </w:r>
          </w:p>
          <w:p w14:paraId="061BF72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xml:space="preserve"> &gt;= MAX_ALARMS) break;</w:t>
            </w:r>
          </w:p>
          <w:p w14:paraId="79E545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alarms[</w:t>
            </w:r>
            <w:proofErr w:type="spellStart"/>
            <w:r w:rsidRPr="00230263">
              <w:rPr>
                <w:rFonts w:ascii="Times New Roman" w:hAnsi="Times New Roman" w:cs="Times New Roman"/>
                <w:sz w:val="18"/>
                <w:szCs w:val="18"/>
                <w:lang w:val="en-IN"/>
              </w:rPr>
              <w:t>alarmCount</w:t>
            </w:r>
            <w:proofErr w:type="spellEnd"/>
            <w:proofErr w:type="gramStart"/>
            <w:r w:rsidRPr="00230263">
              <w:rPr>
                <w:rFonts w:ascii="Times New Roman" w:hAnsi="Times New Roman" w:cs="Times New Roman"/>
                <w:sz w:val="18"/>
                <w:szCs w:val="18"/>
                <w:lang w:val="en-IN"/>
              </w:rPr>
              <w:t>].hour</w:t>
            </w:r>
            <w:proofErr w:type="gramEnd"/>
            <w:r w:rsidRPr="00230263">
              <w:rPr>
                <w:rFonts w:ascii="Times New Roman" w:hAnsi="Times New Roman" w:cs="Times New Roman"/>
                <w:sz w:val="18"/>
                <w:szCs w:val="18"/>
                <w:lang w:val="en-IN"/>
              </w:rPr>
              <w:t xml:space="preserve">    = o["hour"] | 0;</w:t>
            </w:r>
          </w:p>
          <w:p w14:paraId="6BBA1A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alarms[</w:t>
            </w:r>
            <w:proofErr w:type="spellStart"/>
            <w:r w:rsidRPr="00230263">
              <w:rPr>
                <w:rFonts w:ascii="Times New Roman" w:hAnsi="Times New Roman" w:cs="Times New Roman"/>
                <w:sz w:val="18"/>
                <w:szCs w:val="18"/>
                <w:lang w:val="en-IN"/>
              </w:rPr>
              <w:t>alarmCount</w:t>
            </w:r>
            <w:proofErr w:type="spellEnd"/>
            <w:proofErr w:type="gramStart"/>
            <w:r w:rsidRPr="00230263">
              <w:rPr>
                <w:rFonts w:ascii="Times New Roman" w:hAnsi="Times New Roman" w:cs="Times New Roman"/>
                <w:sz w:val="18"/>
                <w:szCs w:val="18"/>
                <w:lang w:val="en-IN"/>
              </w:rPr>
              <w:t>].minute</w:t>
            </w:r>
            <w:proofErr w:type="gramEnd"/>
            <w:r w:rsidRPr="00230263">
              <w:rPr>
                <w:rFonts w:ascii="Times New Roman" w:hAnsi="Times New Roman" w:cs="Times New Roman"/>
                <w:sz w:val="18"/>
                <w:szCs w:val="18"/>
                <w:lang w:val="en-IN"/>
              </w:rPr>
              <w:t xml:space="preserve">  = o["minute"] | 0;</w:t>
            </w:r>
          </w:p>
          <w:p w14:paraId="5DA21C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alarms[</w:t>
            </w:r>
            <w:proofErr w:type="spellStart"/>
            <w:r w:rsidRPr="00230263">
              <w:rPr>
                <w:rFonts w:ascii="Times New Roman" w:hAnsi="Times New Roman" w:cs="Times New Roman"/>
                <w:sz w:val="18"/>
                <w:szCs w:val="18"/>
                <w:lang w:val="en-IN"/>
              </w:rPr>
              <w:t>alarmCount</w:t>
            </w:r>
            <w:proofErr w:type="spellEnd"/>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dowMask</w:t>
            </w:r>
            <w:proofErr w:type="spellEnd"/>
            <w:proofErr w:type="gramEnd"/>
            <w:r w:rsidRPr="00230263">
              <w:rPr>
                <w:rFonts w:ascii="Times New Roman" w:hAnsi="Times New Roman" w:cs="Times New Roman"/>
                <w:sz w:val="18"/>
                <w:szCs w:val="18"/>
                <w:lang w:val="en-IN"/>
              </w:rPr>
              <w:t xml:space="preserve"> = o["</w:t>
            </w:r>
            <w:proofErr w:type="spellStart"/>
            <w:r w:rsidRPr="00230263">
              <w:rPr>
                <w:rFonts w:ascii="Times New Roman" w:hAnsi="Times New Roman" w:cs="Times New Roman"/>
                <w:sz w:val="18"/>
                <w:szCs w:val="18"/>
                <w:lang w:val="en-IN"/>
              </w:rPr>
              <w:t>dowMask</w:t>
            </w:r>
            <w:proofErr w:type="spellEnd"/>
            <w:r w:rsidRPr="00230263">
              <w:rPr>
                <w:rFonts w:ascii="Times New Roman" w:hAnsi="Times New Roman" w:cs="Times New Roman"/>
                <w:sz w:val="18"/>
                <w:szCs w:val="18"/>
                <w:lang w:val="en-IN"/>
              </w:rPr>
              <w:t>"] | 0; // 0 means every day</w:t>
            </w:r>
          </w:p>
          <w:p w14:paraId="2F2B92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alarms[</w:t>
            </w:r>
            <w:proofErr w:type="spellStart"/>
            <w:r w:rsidRPr="00230263">
              <w:rPr>
                <w:rFonts w:ascii="Times New Roman" w:hAnsi="Times New Roman" w:cs="Times New Roman"/>
                <w:sz w:val="18"/>
                <w:szCs w:val="18"/>
                <w:lang w:val="en-IN"/>
              </w:rPr>
              <w:t>alarmCount</w:t>
            </w:r>
            <w:proofErr w:type="spellEnd"/>
            <w:proofErr w:type="gramStart"/>
            <w:r w:rsidRPr="00230263">
              <w:rPr>
                <w:rFonts w:ascii="Times New Roman" w:hAnsi="Times New Roman" w:cs="Times New Roman"/>
                <w:sz w:val="18"/>
                <w:szCs w:val="18"/>
                <w:lang w:val="en-IN"/>
              </w:rPr>
              <w:t>].enabled</w:t>
            </w:r>
            <w:proofErr w:type="gramEnd"/>
            <w:r w:rsidRPr="00230263">
              <w:rPr>
                <w:rFonts w:ascii="Times New Roman" w:hAnsi="Times New Roman" w:cs="Times New Roman"/>
                <w:sz w:val="18"/>
                <w:szCs w:val="18"/>
                <w:lang w:val="en-IN"/>
              </w:rPr>
              <w:t xml:space="preserve"> = o["enabled"] | true;</w:t>
            </w:r>
          </w:p>
          <w:p w14:paraId="35B115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alarms[</w:t>
            </w:r>
            <w:proofErr w:type="spellStart"/>
            <w:r w:rsidRPr="00230263">
              <w:rPr>
                <w:rFonts w:ascii="Times New Roman" w:hAnsi="Times New Roman" w:cs="Times New Roman"/>
                <w:sz w:val="18"/>
                <w:szCs w:val="18"/>
                <w:lang w:val="en-IN"/>
              </w:rPr>
              <w:t>alarmCount</w:t>
            </w:r>
            <w:proofErr w:type="spellEnd"/>
            <w:proofErr w:type="gramStart"/>
            <w:r w:rsidRPr="00230263">
              <w:rPr>
                <w:rFonts w:ascii="Times New Roman" w:hAnsi="Times New Roman" w:cs="Times New Roman"/>
                <w:sz w:val="18"/>
                <w:szCs w:val="18"/>
                <w:lang w:val="en-IN"/>
              </w:rPr>
              <w:t>].label</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char*)(o["label"] | "");</w:t>
            </w:r>
          </w:p>
          <w:p w14:paraId="659FE7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w:t>
            </w:r>
          </w:p>
          <w:p w14:paraId="428864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585E9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D6B59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 true;</w:t>
            </w:r>
          </w:p>
          <w:p w14:paraId="1A4508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5525540" w14:textId="77777777" w:rsidR="00230263" w:rsidRPr="00230263" w:rsidRDefault="00230263" w:rsidP="00230263">
            <w:pPr>
              <w:rPr>
                <w:rFonts w:ascii="Times New Roman" w:hAnsi="Times New Roman" w:cs="Times New Roman"/>
                <w:sz w:val="18"/>
                <w:szCs w:val="18"/>
                <w:lang w:val="en-IN"/>
              </w:rPr>
            </w:pPr>
          </w:p>
          <w:p w14:paraId="229D6E7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r w:rsidRPr="00230263">
              <w:rPr>
                <w:rFonts w:ascii="Times New Roman" w:hAnsi="Times New Roman" w:cs="Times New Roman"/>
                <w:sz w:val="18"/>
                <w:szCs w:val="18"/>
                <w:lang w:val="en-IN"/>
              </w:rPr>
              <w:t>play_</w:t>
            </w:r>
            <w:proofErr w:type="gramStart"/>
            <w:r w:rsidRPr="00230263">
              <w:rPr>
                <w:rFonts w:ascii="Times New Roman" w:hAnsi="Times New Roman" w:cs="Times New Roman"/>
                <w:sz w:val="18"/>
                <w:szCs w:val="18"/>
                <w:lang w:val="en-IN"/>
              </w:rPr>
              <w:t>chime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int ms = 2500) {</w:t>
            </w:r>
          </w:p>
          <w:p w14:paraId="0CA47D0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true;</w:t>
            </w:r>
          </w:p>
          <w:p w14:paraId="1D5CC07F" w14:textId="77777777" w:rsidR="00230263" w:rsidRPr="00230263" w:rsidRDefault="00230263" w:rsidP="00230263">
            <w:pPr>
              <w:rPr>
                <w:rFonts w:ascii="Times New Roman" w:hAnsi="Times New Roman" w:cs="Times New Roman"/>
                <w:sz w:val="18"/>
                <w:szCs w:val="18"/>
                <w:lang w:val="en-IN"/>
              </w:rPr>
            </w:pPr>
          </w:p>
          <w:p w14:paraId="0A518A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sampleRate</w:t>
            </w:r>
            <w:proofErr w:type="spellEnd"/>
            <w:r w:rsidRPr="00230263">
              <w:rPr>
                <w:rFonts w:ascii="Times New Roman" w:hAnsi="Times New Roman" w:cs="Times New Roman"/>
                <w:sz w:val="18"/>
                <w:szCs w:val="18"/>
                <w:lang w:val="en-IN"/>
              </w:rPr>
              <w:t xml:space="preserve"> = SAMPLE_RATE;</w:t>
            </w:r>
          </w:p>
          <w:p w14:paraId="754A6D5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float </w:t>
            </w:r>
            <w:proofErr w:type="spellStart"/>
            <w:proofErr w:type="gramStart"/>
            <w:r w:rsidRPr="00230263">
              <w:rPr>
                <w:rFonts w:ascii="Times New Roman" w:hAnsi="Times New Roman" w:cs="Times New Roman"/>
                <w:sz w:val="18"/>
                <w:szCs w:val="18"/>
                <w:lang w:val="en-IN"/>
              </w:rPr>
              <w:t>freqs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{880.0f, 988.0f, 1318.0f, 988.0f};</w:t>
            </w:r>
          </w:p>
          <w:p w14:paraId="4350E5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tones = 4;</w:t>
            </w:r>
          </w:p>
          <w:p w14:paraId="118E37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toneMs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ms</w:t>
            </w:r>
            <w:proofErr w:type="spellEnd"/>
            <w:r w:rsidRPr="00230263">
              <w:rPr>
                <w:rFonts w:ascii="Times New Roman" w:hAnsi="Times New Roman" w:cs="Times New Roman"/>
                <w:sz w:val="18"/>
                <w:szCs w:val="18"/>
                <w:lang w:val="en-IN"/>
              </w:rPr>
              <w:t xml:space="preserve"> / tones;</w:t>
            </w:r>
          </w:p>
          <w:p w14:paraId="17E4E4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float amp = 0.45f;</w:t>
            </w:r>
          </w:p>
          <w:p w14:paraId="430C6C28" w14:textId="77777777" w:rsidR="00230263" w:rsidRPr="00230263" w:rsidRDefault="00230263" w:rsidP="00230263">
            <w:pPr>
              <w:rPr>
                <w:rFonts w:ascii="Times New Roman" w:hAnsi="Times New Roman" w:cs="Times New Roman"/>
                <w:sz w:val="18"/>
                <w:szCs w:val="18"/>
                <w:lang w:val="en-IN"/>
              </w:rPr>
            </w:pPr>
          </w:p>
          <w:p w14:paraId="4E9E1A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uint8_t </w:t>
            </w:r>
            <w:proofErr w:type="gramStart"/>
            <w:r w:rsidRPr="00230263">
              <w:rPr>
                <w:rFonts w:ascii="Times New Roman" w:hAnsi="Times New Roman" w:cs="Times New Roman"/>
                <w:sz w:val="18"/>
                <w:szCs w:val="18"/>
                <w:lang w:val="en-IN"/>
              </w:rPr>
              <w:t>frame[</w:t>
            </w:r>
            <w:proofErr w:type="gramEnd"/>
            <w:r w:rsidRPr="00230263">
              <w:rPr>
                <w:rFonts w:ascii="Times New Roman" w:hAnsi="Times New Roman" w:cs="Times New Roman"/>
                <w:sz w:val="18"/>
                <w:szCs w:val="18"/>
                <w:lang w:val="en-IN"/>
              </w:rPr>
              <w:t>4];</w:t>
            </w:r>
          </w:p>
          <w:p w14:paraId="226367F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t = 0; t &lt; tones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++t) {</w:t>
            </w:r>
          </w:p>
          <w:p w14:paraId="5A985B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f = </w:t>
            </w:r>
            <w:proofErr w:type="spellStart"/>
            <w:r w:rsidRPr="00230263">
              <w:rPr>
                <w:rFonts w:ascii="Times New Roman" w:hAnsi="Times New Roman" w:cs="Times New Roman"/>
                <w:sz w:val="18"/>
                <w:szCs w:val="18"/>
                <w:lang w:val="en-IN"/>
              </w:rPr>
              <w:t>freqs</w:t>
            </w:r>
            <w:proofErr w:type="spellEnd"/>
            <w:r w:rsidRPr="00230263">
              <w:rPr>
                <w:rFonts w:ascii="Times New Roman" w:hAnsi="Times New Roman" w:cs="Times New Roman"/>
                <w:sz w:val="18"/>
                <w:szCs w:val="18"/>
                <w:lang w:val="en-IN"/>
              </w:rPr>
              <w:t>[t];</w:t>
            </w:r>
          </w:p>
          <w:p w14:paraId="2207997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total = (</w:t>
            </w:r>
            <w:proofErr w:type="spellStart"/>
            <w:r w:rsidRPr="00230263">
              <w:rPr>
                <w:rFonts w:ascii="Times New Roman" w:hAnsi="Times New Roman" w:cs="Times New Roman"/>
                <w:sz w:val="18"/>
                <w:szCs w:val="18"/>
                <w:lang w:val="en-IN"/>
              </w:rPr>
              <w:t>toneMs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sampleRate</w:t>
            </w:r>
            <w:proofErr w:type="spellEnd"/>
            <w:r w:rsidRPr="00230263">
              <w:rPr>
                <w:rFonts w:ascii="Times New Roman" w:hAnsi="Times New Roman" w:cs="Times New Roman"/>
                <w:sz w:val="18"/>
                <w:szCs w:val="18"/>
                <w:lang w:val="en-IN"/>
              </w:rPr>
              <w:t>) / 1000;</w:t>
            </w:r>
          </w:p>
          <w:p w14:paraId="18979F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n = 0; n &lt; total &amp;&amp;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++n) {</w:t>
            </w:r>
          </w:p>
          <w:p w14:paraId="0BCB3A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s = </w:t>
            </w:r>
            <w:proofErr w:type="spellStart"/>
            <w:proofErr w:type="gramStart"/>
            <w:r w:rsidRPr="00230263">
              <w:rPr>
                <w:rFonts w:ascii="Times New Roman" w:hAnsi="Times New Roman" w:cs="Times New Roman"/>
                <w:sz w:val="18"/>
                <w:szCs w:val="18"/>
                <w:lang w:val="en-IN"/>
              </w:rPr>
              <w:t>sinf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2.0f * PI * f * (float)n / (float)</w:t>
            </w:r>
            <w:proofErr w:type="spellStart"/>
            <w:r w:rsidRPr="00230263">
              <w:rPr>
                <w:rFonts w:ascii="Times New Roman" w:hAnsi="Times New Roman" w:cs="Times New Roman"/>
                <w:sz w:val="18"/>
                <w:szCs w:val="18"/>
                <w:lang w:val="en-IN"/>
              </w:rPr>
              <w:t>sampleRate</w:t>
            </w:r>
            <w:proofErr w:type="spellEnd"/>
            <w:r w:rsidRPr="00230263">
              <w:rPr>
                <w:rFonts w:ascii="Times New Roman" w:hAnsi="Times New Roman" w:cs="Times New Roman"/>
                <w:sz w:val="18"/>
                <w:szCs w:val="18"/>
                <w:lang w:val="en-IN"/>
              </w:rPr>
              <w:t>);</w:t>
            </w:r>
          </w:p>
          <w:p w14:paraId="0E9281BA"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 xml:space="preserve">16_t v = (int16_t)(s * </w:t>
            </w:r>
            <w:proofErr w:type="spellStart"/>
            <w:r w:rsidRPr="00230263">
              <w:rPr>
                <w:rFonts w:ascii="Times New Roman" w:hAnsi="Times New Roman" w:cs="Times New Roman"/>
                <w:sz w:val="18"/>
                <w:szCs w:val="18"/>
                <w:lang w:val="fr-CA"/>
              </w:rPr>
              <w:t>amp</w:t>
            </w:r>
            <w:proofErr w:type="spellEnd"/>
            <w:r w:rsidRPr="00230263">
              <w:rPr>
                <w:rFonts w:ascii="Times New Roman" w:hAnsi="Times New Roman" w:cs="Times New Roman"/>
                <w:sz w:val="18"/>
                <w:szCs w:val="18"/>
                <w:lang w:val="fr-CA"/>
              </w:rPr>
              <w:t xml:space="preserve"> * 32767.0f);</w:t>
            </w:r>
          </w:p>
          <w:p w14:paraId="258787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en-IN"/>
              </w:rPr>
              <w:t>frame[</w:t>
            </w:r>
            <w:proofErr w:type="gramEnd"/>
            <w:r w:rsidRPr="00230263">
              <w:rPr>
                <w:rFonts w:ascii="Times New Roman" w:hAnsi="Times New Roman" w:cs="Times New Roman"/>
                <w:sz w:val="18"/>
                <w:szCs w:val="18"/>
                <w:lang w:val="en-IN"/>
              </w:rPr>
              <w:t>0] = v &amp; 0xFF; frame[1] = (v &gt;&gt; 8) &amp; 0xFF;</w:t>
            </w:r>
          </w:p>
          <w:p w14:paraId="5B57A6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frame[</w:t>
            </w:r>
            <w:proofErr w:type="gramEnd"/>
            <w:r w:rsidRPr="00230263">
              <w:rPr>
                <w:rFonts w:ascii="Times New Roman" w:hAnsi="Times New Roman" w:cs="Times New Roman"/>
                <w:sz w:val="18"/>
                <w:szCs w:val="18"/>
                <w:lang w:val="en-IN"/>
              </w:rPr>
              <w:t>2] = frame[0]; frame[3] = frame[1];</w:t>
            </w:r>
          </w:p>
          <w:p w14:paraId="4C8FC8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size_t</w:t>
            </w:r>
            <w:proofErr w:type="spellEnd"/>
            <w:r w:rsidRPr="00230263">
              <w:rPr>
                <w:rFonts w:ascii="Times New Roman" w:hAnsi="Times New Roman" w:cs="Times New Roman"/>
                <w:sz w:val="18"/>
                <w:szCs w:val="18"/>
                <w:lang w:val="en-IN"/>
              </w:rPr>
              <w:t xml:space="preserve"> w;</w:t>
            </w:r>
          </w:p>
          <w:p w14:paraId="43104A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w:t>
            </w:r>
            <w:proofErr w:type="gramStart"/>
            <w:r w:rsidRPr="00230263">
              <w:rPr>
                <w:rFonts w:ascii="Times New Roman" w:hAnsi="Times New Roman" w:cs="Times New Roman"/>
                <w:sz w:val="18"/>
                <w:szCs w:val="18"/>
                <w:lang w:val="en-IN"/>
              </w:rPr>
              <w:t>write(</w:t>
            </w:r>
            <w:proofErr w:type="gramEnd"/>
            <w:r w:rsidRPr="00230263">
              <w:rPr>
                <w:rFonts w:ascii="Times New Roman" w:hAnsi="Times New Roman" w:cs="Times New Roman"/>
                <w:sz w:val="18"/>
                <w:szCs w:val="18"/>
                <w:lang w:val="en-IN"/>
              </w:rPr>
              <w:t>I2S_NUM_1,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char*)frame,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 xml:space="preserve">(frame), &amp;w, </w:t>
            </w:r>
            <w:proofErr w:type="spellStart"/>
            <w:r w:rsidRPr="00230263">
              <w:rPr>
                <w:rFonts w:ascii="Times New Roman" w:hAnsi="Times New Roman" w:cs="Times New Roman"/>
                <w:sz w:val="18"/>
                <w:szCs w:val="18"/>
                <w:lang w:val="en-IN"/>
              </w:rPr>
              <w:t>portMAX_DELAY</w:t>
            </w:r>
            <w:proofErr w:type="spellEnd"/>
            <w:r w:rsidRPr="00230263">
              <w:rPr>
                <w:rFonts w:ascii="Times New Roman" w:hAnsi="Times New Roman" w:cs="Times New Roman"/>
                <w:sz w:val="18"/>
                <w:szCs w:val="18"/>
                <w:lang w:val="en-IN"/>
              </w:rPr>
              <w:t>);</w:t>
            </w:r>
          </w:p>
          <w:p w14:paraId="62FEBA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137FF4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C49E8FE" w14:textId="77777777" w:rsidR="00230263" w:rsidRPr="00230263" w:rsidRDefault="00230263" w:rsidP="00230263">
            <w:pPr>
              <w:rPr>
                <w:rFonts w:ascii="Times New Roman" w:hAnsi="Times New Roman" w:cs="Times New Roman"/>
                <w:sz w:val="18"/>
                <w:szCs w:val="18"/>
                <w:lang w:val="en-IN"/>
              </w:rPr>
            </w:pPr>
          </w:p>
          <w:p w14:paraId="7A7C1E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false;</w:t>
            </w:r>
          </w:p>
          <w:p w14:paraId="06B2D5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optional bloom reset</w:t>
            </w:r>
          </w:p>
          <w:p w14:paraId="15BD2D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backToPink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57599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
          <w:p w14:paraId="5B8F68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handleStopAlarm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27B045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w:t>
            </w:r>
          </w:p>
          <w:p w14:paraId="305EEC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 false;</w:t>
            </w:r>
          </w:p>
          <w:p w14:paraId="44A18C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Alarm stopped by user");</w:t>
            </w:r>
          </w:p>
          <w:p w14:paraId="049C03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032D2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"{\"ok\":true}");</w:t>
            </w:r>
          </w:p>
          <w:p w14:paraId="68C738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DE02FEC" w14:textId="77777777" w:rsidR="00230263" w:rsidRPr="00230263" w:rsidRDefault="00230263" w:rsidP="00230263">
            <w:pPr>
              <w:rPr>
                <w:rFonts w:ascii="Times New Roman" w:hAnsi="Times New Roman" w:cs="Times New Roman"/>
                <w:sz w:val="18"/>
                <w:szCs w:val="18"/>
                <w:lang w:val="en-IN"/>
              </w:rPr>
            </w:pPr>
          </w:p>
          <w:p w14:paraId="5C9B37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r w:rsidRPr="00230263">
              <w:rPr>
                <w:rFonts w:ascii="Times New Roman" w:hAnsi="Times New Roman" w:cs="Times New Roman"/>
                <w:sz w:val="18"/>
                <w:szCs w:val="18"/>
                <w:lang w:val="en-IN"/>
              </w:rPr>
              <w:t>check_alarms_</w:t>
            </w:r>
            <w:proofErr w:type="gramStart"/>
            <w:r w:rsidRPr="00230263">
              <w:rPr>
                <w:rFonts w:ascii="Times New Roman" w:hAnsi="Times New Roman" w:cs="Times New Roman"/>
                <w:sz w:val="18"/>
                <w:szCs w:val="18"/>
                <w:lang w:val="en-IN"/>
              </w:rPr>
              <w:t>tick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49A5FC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uint32_t </w:t>
            </w:r>
            <w:proofErr w:type="spellStart"/>
            <w:r w:rsidRPr="00230263">
              <w:rPr>
                <w:rFonts w:ascii="Times New Roman" w:hAnsi="Times New Roman" w:cs="Times New Roman"/>
                <w:sz w:val="18"/>
                <w:szCs w:val="18"/>
                <w:lang w:val="en-IN"/>
              </w:rPr>
              <w:t>lastPollMs</w:t>
            </w:r>
            <w:proofErr w:type="spellEnd"/>
            <w:r w:rsidRPr="00230263">
              <w:rPr>
                <w:rFonts w:ascii="Times New Roman" w:hAnsi="Times New Roman" w:cs="Times New Roman"/>
                <w:sz w:val="18"/>
                <w:szCs w:val="18"/>
                <w:lang w:val="en-IN"/>
              </w:rPr>
              <w:t xml:space="preserve"> = 0;</w:t>
            </w:r>
          </w:p>
          <w:p w14:paraId="7FCD53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30504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lastPollMs</w:t>
            </w:r>
            <w:proofErr w:type="spellEnd"/>
            <w:r w:rsidRPr="00230263">
              <w:rPr>
                <w:rFonts w:ascii="Times New Roman" w:hAnsi="Times New Roman" w:cs="Times New Roman"/>
                <w:sz w:val="18"/>
                <w:szCs w:val="18"/>
                <w:lang w:val="en-IN"/>
              </w:rPr>
              <w:t xml:space="preserve"> &lt; 100) </w:t>
            </w:r>
            <w:proofErr w:type="gramStart"/>
            <w:r w:rsidRPr="00230263">
              <w:rPr>
                <w:rFonts w:ascii="Times New Roman" w:hAnsi="Times New Roman" w:cs="Times New Roman"/>
                <w:sz w:val="18"/>
                <w:szCs w:val="18"/>
                <w:lang w:val="en-IN"/>
              </w:rPr>
              <w:t xml:space="preserve">return;   </w:t>
            </w:r>
            <w:proofErr w:type="gramEnd"/>
            <w:r w:rsidRPr="00230263">
              <w:rPr>
                <w:rFonts w:ascii="Times New Roman" w:hAnsi="Times New Roman" w:cs="Times New Roman"/>
                <w:sz w:val="18"/>
                <w:szCs w:val="18"/>
                <w:lang w:val="en-IN"/>
              </w:rPr>
              <w:t>// ~10x per second</w:t>
            </w:r>
          </w:p>
          <w:p w14:paraId="72851FF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lastPollMs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7827A802" w14:textId="77777777" w:rsidR="00230263" w:rsidRPr="00230263" w:rsidRDefault="00230263" w:rsidP="00230263">
            <w:pPr>
              <w:rPr>
                <w:rFonts w:ascii="Times New Roman" w:hAnsi="Times New Roman" w:cs="Times New Roman"/>
                <w:sz w:val="18"/>
                <w:szCs w:val="18"/>
                <w:lang w:val="en-IN"/>
              </w:rPr>
            </w:pPr>
          </w:p>
          <w:p w14:paraId="246559E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struct tm t;</w:t>
            </w:r>
          </w:p>
          <w:p w14:paraId="5F35B7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getLocalTime</w:t>
            </w:r>
            <w:proofErr w:type="spellEnd"/>
            <w:proofErr w:type="gramEnd"/>
            <w:r w:rsidRPr="00230263">
              <w:rPr>
                <w:rFonts w:ascii="Times New Roman" w:hAnsi="Times New Roman" w:cs="Times New Roman"/>
                <w:sz w:val="18"/>
                <w:szCs w:val="18"/>
                <w:lang w:val="en-IN"/>
              </w:rPr>
              <w:t>(&amp;t, 20)) return;</w:t>
            </w:r>
          </w:p>
          <w:p w14:paraId="2AD41E66" w14:textId="77777777" w:rsidR="00230263" w:rsidRPr="00230263" w:rsidRDefault="00230263" w:rsidP="00230263">
            <w:pPr>
              <w:rPr>
                <w:rFonts w:ascii="Times New Roman" w:hAnsi="Times New Roman" w:cs="Times New Roman"/>
                <w:sz w:val="18"/>
                <w:szCs w:val="18"/>
                <w:lang w:val="en-IN"/>
              </w:rPr>
            </w:pPr>
          </w:p>
          <w:p w14:paraId="269EEB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one static, not two ----</w:t>
            </w:r>
          </w:p>
          <w:p w14:paraId="39BE3D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int </w:t>
            </w:r>
            <w:proofErr w:type="spellStart"/>
            <w:r w:rsidRPr="00230263">
              <w:rPr>
                <w:rFonts w:ascii="Times New Roman" w:hAnsi="Times New Roman" w:cs="Times New Roman"/>
                <w:sz w:val="18"/>
                <w:szCs w:val="18"/>
                <w:lang w:val="en-IN"/>
              </w:rPr>
              <w:t>lastSeenSec</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1;   </w:t>
            </w:r>
            <w:proofErr w:type="gramEnd"/>
            <w:r w:rsidRPr="00230263">
              <w:rPr>
                <w:rFonts w:ascii="Times New Roman" w:hAnsi="Times New Roman" w:cs="Times New Roman"/>
                <w:sz w:val="18"/>
                <w:szCs w:val="18"/>
                <w:lang w:val="en-IN"/>
              </w:rPr>
              <w:t xml:space="preserve">     // guard so we run once at :00</w:t>
            </w:r>
          </w:p>
          <w:p w14:paraId="524C74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t.tm_</w:t>
            </w:r>
            <w:proofErr w:type="gramStart"/>
            <w:r w:rsidRPr="00230263">
              <w:rPr>
                <w:rFonts w:ascii="Times New Roman" w:hAnsi="Times New Roman" w:cs="Times New Roman"/>
                <w:sz w:val="18"/>
                <w:szCs w:val="18"/>
                <w:lang w:val="en-IN"/>
              </w:rPr>
              <w:t>sec</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0) {                // reset guard during the rest of the minute</w:t>
            </w:r>
          </w:p>
          <w:p w14:paraId="5A1F80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lastSeenSec</w:t>
            </w:r>
            <w:proofErr w:type="spellEnd"/>
            <w:r w:rsidRPr="00230263">
              <w:rPr>
                <w:rFonts w:ascii="Times New Roman" w:hAnsi="Times New Roman" w:cs="Times New Roman"/>
                <w:sz w:val="18"/>
                <w:szCs w:val="18"/>
                <w:lang w:val="en-IN"/>
              </w:rPr>
              <w:t xml:space="preserve"> = -1;</w:t>
            </w:r>
          </w:p>
          <w:p w14:paraId="0594EC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return;</w:t>
            </w:r>
          </w:p>
          <w:p w14:paraId="3D2EE9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BC7BA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lastSeenSec</w:t>
            </w:r>
            <w:proofErr w:type="spellEnd"/>
            <w:r w:rsidRPr="00230263">
              <w:rPr>
                <w:rFonts w:ascii="Times New Roman" w:hAnsi="Times New Roman" w:cs="Times New Roman"/>
                <w:sz w:val="18"/>
                <w:szCs w:val="18"/>
                <w:lang w:val="en-IN"/>
              </w:rPr>
              <w:t xml:space="preserve"> == 0) </w:t>
            </w:r>
            <w:proofErr w:type="gramStart"/>
            <w:r w:rsidRPr="00230263">
              <w:rPr>
                <w:rFonts w:ascii="Times New Roman" w:hAnsi="Times New Roman" w:cs="Times New Roman"/>
                <w:sz w:val="18"/>
                <w:szCs w:val="18"/>
                <w:lang w:val="en-IN"/>
              </w:rPr>
              <w:t xml:space="preserve">return;   </w:t>
            </w:r>
            <w:proofErr w:type="gramEnd"/>
            <w:r w:rsidRPr="00230263">
              <w:rPr>
                <w:rFonts w:ascii="Times New Roman" w:hAnsi="Times New Roman" w:cs="Times New Roman"/>
                <w:sz w:val="18"/>
                <w:szCs w:val="18"/>
                <w:lang w:val="en-IN"/>
              </w:rPr>
              <w:t xml:space="preserve">    // already handled this :00 tick</w:t>
            </w:r>
          </w:p>
          <w:p w14:paraId="4839C95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lastSeenSec</w:t>
            </w:r>
            <w:proofErr w:type="spellEnd"/>
            <w:r w:rsidRPr="00230263">
              <w:rPr>
                <w:rFonts w:ascii="Times New Roman" w:hAnsi="Times New Roman" w:cs="Times New Roman"/>
                <w:sz w:val="18"/>
                <w:szCs w:val="18"/>
                <w:lang w:val="en-IN"/>
              </w:rPr>
              <w:t xml:space="preserve"> = 0;</w:t>
            </w:r>
          </w:p>
          <w:p w14:paraId="6BEDB3B1" w14:textId="77777777" w:rsidR="00230263" w:rsidRPr="00230263" w:rsidRDefault="00230263" w:rsidP="00230263">
            <w:pPr>
              <w:rPr>
                <w:rFonts w:ascii="Times New Roman" w:hAnsi="Times New Roman" w:cs="Times New Roman"/>
                <w:sz w:val="18"/>
                <w:szCs w:val="18"/>
                <w:lang w:val="en-IN"/>
              </w:rPr>
            </w:pPr>
          </w:p>
          <w:p w14:paraId="19138A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curHour</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t.tm_hour</w:t>
            </w:r>
            <w:proofErr w:type="spellEnd"/>
            <w:r w:rsidRPr="00230263">
              <w:rPr>
                <w:rFonts w:ascii="Times New Roman" w:hAnsi="Times New Roman" w:cs="Times New Roman"/>
                <w:sz w:val="18"/>
                <w:szCs w:val="18"/>
                <w:lang w:val="en-IN"/>
              </w:rPr>
              <w:t>;</w:t>
            </w:r>
          </w:p>
          <w:p w14:paraId="1DA7058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proofErr w:type="gramStart"/>
            <w:r w:rsidRPr="00230263">
              <w:rPr>
                <w:rFonts w:ascii="Times New Roman" w:hAnsi="Times New Roman" w:cs="Times New Roman"/>
                <w:sz w:val="18"/>
                <w:szCs w:val="18"/>
                <w:lang w:val="en-IN"/>
              </w:rPr>
              <w:t>curMin</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t.tm_min</w:t>
            </w:r>
            <w:proofErr w:type="spellEnd"/>
            <w:r w:rsidRPr="00230263">
              <w:rPr>
                <w:rFonts w:ascii="Times New Roman" w:hAnsi="Times New Roman" w:cs="Times New Roman"/>
                <w:sz w:val="18"/>
                <w:szCs w:val="18"/>
                <w:lang w:val="en-IN"/>
              </w:rPr>
              <w:t>;</w:t>
            </w:r>
          </w:p>
          <w:p w14:paraId="2B8B06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proofErr w:type="gramStart"/>
            <w:r w:rsidRPr="00230263">
              <w:rPr>
                <w:rFonts w:ascii="Times New Roman" w:hAnsi="Times New Roman" w:cs="Times New Roman"/>
                <w:sz w:val="18"/>
                <w:szCs w:val="18"/>
                <w:lang w:val="en-IN"/>
              </w:rPr>
              <w:t>curDOW</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t.tm_wday</w:t>
            </w:r>
            <w:proofErr w:type="spellEnd"/>
            <w:r w:rsidRPr="00230263">
              <w:rPr>
                <w:rFonts w:ascii="Times New Roman" w:hAnsi="Times New Roman" w:cs="Times New Roman"/>
                <w:sz w:val="18"/>
                <w:szCs w:val="18"/>
                <w:lang w:val="en-IN"/>
              </w:rPr>
              <w:t>;      // 0=Sun..6=Sat</w:t>
            </w:r>
          </w:p>
          <w:p w14:paraId="0F9181C8" w14:textId="77777777" w:rsidR="00230263" w:rsidRPr="00230263" w:rsidRDefault="00230263" w:rsidP="00230263">
            <w:pPr>
              <w:rPr>
                <w:rFonts w:ascii="Times New Roman" w:hAnsi="Times New Roman" w:cs="Times New Roman"/>
                <w:sz w:val="18"/>
                <w:szCs w:val="18"/>
                <w:lang w:val="en-IN"/>
              </w:rPr>
            </w:pPr>
          </w:p>
          <w:p w14:paraId="5C2C80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Only once per (day, minute)</w:t>
            </w:r>
          </w:p>
          <w:p w14:paraId="32569D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int </w:t>
            </w:r>
            <w:proofErr w:type="spellStart"/>
            <w:r w:rsidRPr="00230263">
              <w:rPr>
                <w:rFonts w:ascii="Times New Roman" w:hAnsi="Times New Roman" w:cs="Times New Roman"/>
                <w:sz w:val="18"/>
                <w:szCs w:val="18"/>
                <w:lang w:val="en-IN"/>
              </w:rPr>
              <w:t>lastFireYDay</w:t>
            </w:r>
            <w:proofErr w:type="spellEnd"/>
            <w:r w:rsidRPr="00230263">
              <w:rPr>
                <w:rFonts w:ascii="Times New Roman" w:hAnsi="Times New Roman" w:cs="Times New Roman"/>
                <w:sz w:val="18"/>
                <w:szCs w:val="18"/>
                <w:lang w:val="en-IN"/>
              </w:rPr>
              <w:t xml:space="preserve"> = -1;</w:t>
            </w:r>
          </w:p>
          <w:p w14:paraId="3FE068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int </w:t>
            </w:r>
            <w:proofErr w:type="spellStart"/>
            <w:proofErr w:type="gramStart"/>
            <w:r w:rsidRPr="00230263">
              <w:rPr>
                <w:rFonts w:ascii="Times New Roman" w:hAnsi="Times New Roman" w:cs="Times New Roman"/>
                <w:sz w:val="18"/>
                <w:szCs w:val="18"/>
                <w:lang w:val="en-IN"/>
              </w:rPr>
              <w:t>lastFireMin</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-1;</w:t>
            </w:r>
          </w:p>
          <w:p w14:paraId="1F1DB2C2" w14:textId="77777777" w:rsidR="00230263" w:rsidRPr="00230263" w:rsidRDefault="00230263" w:rsidP="00230263">
            <w:pPr>
              <w:rPr>
                <w:rFonts w:ascii="Times New Roman" w:hAnsi="Times New Roman" w:cs="Times New Roman"/>
                <w:sz w:val="18"/>
                <w:szCs w:val="18"/>
                <w:lang w:val="en-IN"/>
              </w:rPr>
            </w:pPr>
          </w:p>
          <w:p w14:paraId="515F8F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w:t>
            </w:r>
          </w:p>
          <w:p w14:paraId="5A10DE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(!alarms</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].enabled) continue;</w:t>
            </w:r>
          </w:p>
          <w:p w14:paraId="5442BB6C" w14:textId="77777777" w:rsidR="00230263" w:rsidRPr="00230263" w:rsidRDefault="00230263" w:rsidP="00230263">
            <w:pPr>
              <w:rPr>
                <w:rFonts w:ascii="Times New Roman" w:hAnsi="Times New Roman" w:cs="Times New Roman"/>
                <w:sz w:val="18"/>
                <w:szCs w:val="18"/>
                <w:lang w:val="en-IN"/>
              </w:rPr>
            </w:pPr>
          </w:p>
          <w:p w14:paraId="1F1CF0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dayOk</w:t>
            </w:r>
            <w:proofErr w:type="spellEnd"/>
            <w:r w:rsidRPr="00230263">
              <w:rPr>
                <w:rFonts w:ascii="Times New Roman" w:hAnsi="Times New Roman" w:cs="Times New Roman"/>
                <w:sz w:val="18"/>
                <w:szCs w:val="18"/>
                <w:lang w:val="en-IN"/>
              </w:rPr>
              <w:t xml:space="preserve">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dowMask</w:t>
            </w:r>
            <w:proofErr w:type="spellEnd"/>
            <w:proofErr w:type="gramEnd"/>
            <w:r w:rsidRPr="00230263">
              <w:rPr>
                <w:rFonts w:ascii="Times New Roman" w:hAnsi="Times New Roman" w:cs="Times New Roman"/>
                <w:sz w:val="18"/>
                <w:szCs w:val="18"/>
                <w:lang w:val="en-IN"/>
              </w:rPr>
              <w:t xml:space="preserve"> == 0) || (alarms[</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dowMask</w:t>
            </w:r>
            <w:proofErr w:type="spellEnd"/>
            <w:r w:rsidRPr="00230263">
              <w:rPr>
                <w:rFonts w:ascii="Times New Roman" w:hAnsi="Times New Roman" w:cs="Times New Roman"/>
                <w:sz w:val="18"/>
                <w:szCs w:val="18"/>
                <w:lang w:val="en-IN"/>
              </w:rPr>
              <w:t xml:space="preserve"> &amp; (1 &lt;&lt; </w:t>
            </w:r>
            <w:proofErr w:type="spellStart"/>
            <w:r w:rsidRPr="00230263">
              <w:rPr>
                <w:rFonts w:ascii="Times New Roman" w:hAnsi="Times New Roman" w:cs="Times New Roman"/>
                <w:sz w:val="18"/>
                <w:szCs w:val="18"/>
                <w:lang w:val="en-IN"/>
              </w:rPr>
              <w:t>curDOW</w:t>
            </w:r>
            <w:proofErr w:type="spellEnd"/>
            <w:r w:rsidRPr="00230263">
              <w:rPr>
                <w:rFonts w:ascii="Times New Roman" w:hAnsi="Times New Roman" w:cs="Times New Roman"/>
                <w:sz w:val="18"/>
                <w:szCs w:val="18"/>
                <w:lang w:val="en-IN"/>
              </w:rPr>
              <w:t>));</w:t>
            </w:r>
          </w:p>
          <w:p w14:paraId="344C0F4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dayOk</w:t>
            </w:r>
            <w:proofErr w:type="spellEnd"/>
            <w:proofErr w:type="gramEnd"/>
            <w:r w:rsidRPr="00230263">
              <w:rPr>
                <w:rFonts w:ascii="Times New Roman" w:hAnsi="Times New Roman" w:cs="Times New Roman"/>
                <w:sz w:val="18"/>
                <w:szCs w:val="18"/>
                <w:lang w:val="en-IN"/>
              </w:rPr>
              <w:t>) continue;</w:t>
            </w:r>
          </w:p>
          <w:p w14:paraId="64F1D181" w14:textId="77777777" w:rsidR="00230263" w:rsidRPr="00230263" w:rsidRDefault="00230263" w:rsidP="00230263">
            <w:pPr>
              <w:rPr>
                <w:rFonts w:ascii="Times New Roman" w:hAnsi="Times New Roman" w:cs="Times New Roman"/>
                <w:sz w:val="18"/>
                <w:szCs w:val="18"/>
                <w:lang w:val="en-IN"/>
              </w:rPr>
            </w:pPr>
          </w:p>
          <w:p w14:paraId="2BFF381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].hour</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curHour</w:t>
            </w:r>
            <w:proofErr w:type="spellEnd"/>
            <w:r w:rsidRPr="00230263">
              <w:rPr>
                <w:rFonts w:ascii="Times New Roman" w:hAnsi="Times New Roman" w:cs="Times New Roman"/>
                <w:sz w:val="18"/>
                <w:szCs w:val="18"/>
                <w:lang w:val="en-IN"/>
              </w:rPr>
              <w:t xml:space="preserve"> &amp;&amp; alarms[</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].minute == </w:t>
            </w:r>
            <w:proofErr w:type="spellStart"/>
            <w:r w:rsidRPr="00230263">
              <w:rPr>
                <w:rFonts w:ascii="Times New Roman" w:hAnsi="Times New Roman" w:cs="Times New Roman"/>
                <w:sz w:val="18"/>
                <w:szCs w:val="18"/>
                <w:lang w:val="en-IN"/>
              </w:rPr>
              <w:t>curMin</w:t>
            </w:r>
            <w:proofErr w:type="spellEnd"/>
            <w:r w:rsidRPr="00230263">
              <w:rPr>
                <w:rFonts w:ascii="Times New Roman" w:hAnsi="Times New Roman" w:cs="Times New Roman"/>
                <w:sz w:val="18"/>
                <w:szCs w:val="18"/>
                <w:lang w:val="en-IN"/>
              </w:rPr>
              <w:t>) {</w:t>
            </w:r>
          </w:p>
          <w:p w14:paraId="791809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lastFireYDay</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t.tm_yday</w:t>
            </w:r>
            <w:proofErr w:type="spellEnd"/>
            <w:r w:rsidRPr="00230263">
              <w:rPr>
                <w:rFonts w:ascii="Times New Roman" w:hAnsi="Times New Roman" w:cs="Times New Roman"/>
                <w:sz w:val="18"/>
                <w:szCs w:val="18"/>
                <w:lang w:val="en-IN"/>
              </w:rPr>
              <w:t xml:space="preserve"> &amp;&amp; </w:t>
            </w:r>
            <w:proofErr w:type="spellStart"/>
            <w:r w:rsidRPr="00230263">
              <w:rPr>
                <w:rFonts w:ascii="Times New Roman" w:hAnsi="Times New Roman" w:cs="Times New Roman"/>
                <w:sz w:val="18"/>
                <w:szCs w:val="18"/>
                <w:lang w:val="en-IN"/>
              </w:rPr>
              <w:t>lastFireMin</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curMin</w:t>
            </w:r>
            <w:proofErr w:type="spellEnd"/>
            <w:r w:rsidRPr="00230263">
              <w:rPr>
                <w:rFonts w:ascii="Times New Roman" w:hAnsi="Times New Roman" w:cs="Times New Roman"/>
                <w:sz w:val="18"/>
                <w:szCs w:val="18"/>
                <w:lang w:val="en-IN"/>
              </w:rPr>
              <w:t>)) {</w:t>
            </w:r>
          </w:p>
          <w:p w14:paraId="2A1FF5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lastFireYDay</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t.tm_yday</w:t>
            </w:r>
            <w:proofErr w:type="spellEnd"/>
            <w:r w:rsidRPr="00230263">
              <w:rPr>
                <w:rFonts w:ascii="Times New Roman" w:hAnsi="Times New Roman" w:cs="Times New Roman"/>
                <w:sz w:val="18"/>
                <w:szCs w:val="18"/>
                <w:lang w:val="en-IN"/>
              </w:rPr>
              <w:t>;</w:t>
            </w:r>
          </w:p>
          <w:p w14:paraId="272422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lastFireMin</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curMin</w:t>
            </w:r>
            <w:proofErr w:type="spellEnd"/>
            <w:r w:rsidRPr="00230263">
              <w:rPr>
                <w:rFonts w:ascii="Times New Roman" w:hAnsi="Times New Roman" w:cs="Times New Roman"/>
                <w:sz w:val="18"/>
                <w:szCs w:val="18"/>
                <w:lang w:val="en-IN"/>
              </w:rPr>
              <w:t>;</w:t>
            </w:r>
          </w:p>
          <w:p w14:paraId="305E3180" w14:textId="77777777" w:rsidR="00230263" w:rsidRPr="00230263" w:rsidRDefault="00230263" w:rsidP="00230263">
            <w:pPr>
              <w:rPr>
                <w:rFonts w:ascii="Times New Roman" w:hAnsi="Times New Roman" w:cs="Times New Roman"/>
                <w:sz w:val="18"/>
                <w:szCs w:val="18"/>
                <w:lang w:val="en-IN"/>
              </w:rPr>
            </w:pPr>
          </w:p>
          <w:p w14:paraId="289DD83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String("</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Alarm: ") + (alarms[</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label.length</w:t>
            </w:r>
            <w:proofErr w:type="spellEnd"/>
            <w:r w:rsidRPr="00230263">
              <w:rPr>
                <w:rFonts w:ascii="Times New Roman" w:hAnsi="Times New Roman" w:cs="Times New Roman"/>
                <w:sz w:val="18"/>
                <w:szCs w:val="18"/>
                <w:lang w:val="en-IN"/>
              </w:rPr>
              <w:t>() ? alarms[</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].label : "Time!"));</w:t>
            </w:r>
          </w:p>
          <w:p w14:paraId="4A7B77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openFlower</w:t>
            </w:r>
            <w:proofErr w:type="spellEnd"/>
            <w:r w:rsidRPr="00230263">
              <w:rPr>
                <w:rFonts w:ascii="Times New Roman" w:hAnsi="Times New Roman" w:cs="Times New Roman"/>
                <w:sz w:val="18"/>
                <w:szCs w:val="18"/>
                <w:lang w:val="en-IN"/>
              </w:rPr>
              <w:t>("alarm");</w:t>
            </w:r>
          </w:p>
          <w:p w14:paraId="7D9F01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startAlarmInfinite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 or: </w:t>
            </w:r>
            <w:proofErr w:type="spellStart"/>
            <w:r w:rsidRPr="00230263">
              <w:rPr>
                <w:rFonts w:ascii="Times New Roman" w:hAnsi="Times New Roman" w:cs="Times New Roman"/>
                <w:sz w:val="18"/>
                <w:szCs w:val="18"/>
                <w:lang w:val="en-IN"/>
              </w:rPr>
              <w:t>play_chime</w:t>
            </w:r>
            <w:proofErr w:type="spellEnd"/>
            <w:r w:rsidRPr="00230263">
              <w:rPr>
                <w:rFonts w:ascii="Times New Roman" w:hAnsi="Times New Roman" w:cs="Times New Roman"/>
                <w:sz w:val="18"/>
                <w:szCs w:val="18"/>
                <w:lang w:val="en-IN"/>
              </w:rPr>
              <w:t>();</w:t>
            </w:r>
          </w:p>
          <w:p w14:paraId="57F746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UI_SLEEP;</w:t>
            </w:r>
          </w:p>
          <w:p w14:paraId="444573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77C08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break; // only one alarm per minute</w:t>
            </w:r>
          </w:p>
          <w:p w14:paraId="2C67E7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924D2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49A23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845080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handleGetAlarms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7B5217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&lt;2048&gt; d;</w:t>
            </w:r>
          </w:p>
          <w:p w14:paraId="174B99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JsonArray</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arr</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d.createNestedArray</w:t>
            </w:r>
            <w:proofErr w:type="spellEnd"/>
            <w:proofErr w:type="gramEnd"/>
            <w:r w:rsidRPr="00230263">
              <w:rPr>
                <w:rFonts w:ascii="Times New Roman" w:hAnsi="Times New Roman" w:cs="Times New Roman"/>
                <w:sz w:val="18"/>
                <w:szCs w:val="18"/>
                <w:lang w:val="en-IN"/>
              </w:rPr>
              <w:t>("alarms");</w:t>
            </w:r>
          </w:p>
          <w:p w14:paraId="4A592B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alarmCount;i</w:t>
            </w:r>
            <w:proofErr w:type="spellEnd"/>
            <w:r w:rsidRPr="00230263">
              <w:rPr>
                <w:rFonts w:ascii="Times New Roman" w:hAnsi="Times New Roman" w:cs="Times New Roman"/>
                <w:sz w:val="18"/>
                <w:szCs w:val="18"/>
                <w:lang w:val="en-IN"/>
              </w:rPr>
              <w:t>++) {</w:t>
            </w:r>
          </w:p>
          <w:p w14:paraId="59F0B8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JsonObject</w:t>
            </w:r>
            <w:proofErr w:type="spellEnd"/>
            <w:r w:rsidRPr="00230263">
              <w:rPr>
                <w:rFonts w:ascii="Times New Roman" w:hAnsi="Times New Roman" w:cs="Times New Roman"/>
                <w:sz w:val="18"/>
                <w:szCs w:val="18"/>
                <w:lang w:val="en-IN"/>
              </w:rPr>
              <w:t xml:space="preserve"> o = </w:t>
            </w:r>
            <w:proofErr w:type="spellStart"/>
            <w:proofErr w:type="gramStart"/>
            <w:r w:rsidRPr="00230263">
              <w:rPr>
                <w:rFonts w:ascii="Times New Roman" w:hAnsi="Times New Roman" w:cs="Times New Roman"/>
                <w:sz w:val="18"/>
                <w:szCs w:val="18"/>
                <w:lang w:val="en-IN"/>
              </w:rPr>
              <w:t>arr.createNestedObject</w:t>
            </w:r>
            <w:proofErr w:type="spellEnd"/>
            <w:proofErr w:type="gramEnd"/>
            <w:r w:rsidRPr="00230263">
              <w:rPr>
                <w:rFonts w:ascii="Times New Roman" w:hAnsi="Times New Roman" w:cs="Times New Roman"/>
                <w:sz w:val="18"/>
                <w:szCs w:val="18"/>
                <w:lang w:val="en-IN"/>
              </w:rPr>
              <w:t>();</w:t>
            </w:r>
          </w:p>
          <w:p w14:paraId="02D746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o["hour"]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].hour</w:t>
            </w:r>
            <w:proofErr w:type="gramEnd"/>
            <w:r w:rsidRPr="00230263">
              <w:rPr>
                <w:rFonts w:ascii="Times New Roman" w:hAnsi="Times New Roman" w:cs="Times New Roman"/>
                <w:sz w:val="18"/>
                <w:szCs w:val="18"/>
                <w:lang w:val="en-IN"/>
              </w:rPr>
              <w:t>;</w:t>
            </w:r>
          </w:p>
          <w:p w14:paraId="17BD80F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o["minute"]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].minute</w:t>
            </w:r>
            <w:proofErr w:type="gramEnd"/>
            <w:r w:rsidRPr="00230263">
              <w:rPr>
                <w:rFonts w:ascii="Times New Roman" w:hAnsi="Times New Roman" w:cs="Times New Roman"/>
                <w:sz w:val="18"/>
                <w:szCs w:val="18"/>
                <w:lang w:val="en-IN"/>
              </w:rPr>
              <w:t>;</w:t>
            </w:r>
          </w:p>
          <w:p w14:paraId="5C09E5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o["</w:t>
            </w:r>
            <w:proofErr w:type="spellStart"/>
            <w:r w:rsidRPr="00230263">
              <w:rPr>
                <w:rFonts w:ascii="Times New Roman" w:hAnsi="Times New Roman" w:cs="Times New Roman"/>
                <w:sz w:val="18"/>
                <w:szCs w:val="18"/>
                <w:lang w:val="en-IN"/>
              </w:rPr>
              <w:t>dowMask</w:t>
            </w:r>
            <w:proofErr w:type="spellEnd"/>
            <w:r w:rsidRPr="00230263">
              <w:rPr>
                <w:rFonts w:ascii="Times New Roman" w:hAnsi="Times New Roman" w:cs="Times New Roman"/>
                <w:sz w:val="18"/>
                <w:szCs w:val="18"/>
                <w:lang w:val="en-IN"/>
              </w:rPr>
              <w:t>"]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dowMask</w:t>
            </w:r>
            <w:proofErr w:type="spellEnd"/>
            <w:proofErr w:type="gramEnd"/>
            <w:r w:rsidRPr="00230263">
              <w:rPr>
                <w:rFonts w:ascii="Times New Roman" w:hAnsi="Times New Roman" w:cs="Times New Roman"/>
                <w:sz w:val="18"/>
                <w:szCs w:val="18"/>
                <w:lang w:val="en-IN"/>
              </w:rPr>
              <w:t>;</w:t>
            </w:r>
          </w:p>
          <w:p w14:paraId="02BBA7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o["enabled"]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].enabled</w:t>
            </w:r>
            <w:proofErr w:type="gramEnd"/>
            <w:r w:rsidRPr="00230263">
              <w:rPr>
                <w:rFonts w:ascii="Times New Roman" w:hAnsi="Times New Roman" w:cs="Times New Roman"/>
                <w:sz w:val="18"/>
                <w:szCs w:val="18"/>
                <w:lang w:val="en-IN"/>
              </w:rPr>
              <w:t>;</w:t>
            </w:r>
          </w:p>
          <w:p w14:paraId="742370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o["label"] =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].label</w:t>
            </w:r>
            <w:proofErr w:type="gramEnd"/>
            <w:r w:rsidRPr="00230263">
              <w:rPr>
                <w:rFonts w:ascii="Times New Roman" w:hAnsi="Times New Roman" w:cs="Times New Roman"/>
                <w:sz w:val="18"/>
                <w:szCs w:val="18"/>
                <w:lang w:val="en-IN"/>
              </w:rPr>
              <w:t>;</w:t>
            </w:r>
          </w:p>
          <w:p w14:paraId="0E960C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D5B7C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out; </w:t>
            </w:r>
            <w:proofErr w:type="spellStart"/>
            <w:proofErr w:type="gramStart"/>
            <w:r w:rsidRPr="00230263">
              <w:rPr>
                <w:rFonts w:ascii="Times New Roman" w:hAnsi="Times New Roman" w:cs="Times New Roman"/>
                <w:sz w:val="18"/>
                <w:szCs w:val="18"/>
                <w:lang w:val="en-IN"/>
              </w:rPr>
              <w:t>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d, out);</w:t>
            </w:r>
          </w:p>
          <w:p w14:paraId="29BA29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out);</w:t>
            </w:r>
          </w:p>
          <w:p w14:paraId="65E41C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B2E3267" w14:textId="77777777" w:rsidR="00230263" w:rsidRPr="00230263" w:rsidRDefault="00230263" w:rsidP="00230263">
            <w:pPr>
              <w:rPr>
                <w:rFonts w:ascii="Times New Roman" w:hAnsi="Times New Roman" w:cs="Times New Roman"/>
                <w:sz w:val="18"/>
                <w:szCs w:val="18"/>
                <w:lang w:val="en-IN"/>
              </w:rPr>
            </w:pPr>
          </w:p>
          <w:p w14:paraId="365093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handleAddAlarm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4C4204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.hasArg</w:t>
            </w:r>
            <w:proofErr w:type="spellEnd"/>
            <w:r w:rsidRPr="00230263">
              <w:rPr>
                <w:rFonts w:ascii="Times New Roman" w:hAnsi="Times New Roman" w:cs="Times New Roman"/>
                <w:sz w:val="18"/>
                <w:szCs w:val="18"/>
                <w:lang w:val="en-IN"/>
              </w:rPr>
              <w:t xml:space="preserve">("plain")) {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"{\"error\":\"bad json\"}"); return; }</w:t>
            </w:r>
          </w:p>
          <w:p w14:paraId="1BB72A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xml:space="preserve"> &gt;= MAX_ALARMS)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.send</w:t>
            </w:r>
            <w:proofErr w:type="spellEnd"/>
            <w:r w:rsidRPr="00230263">
              <w:rPr>
                <w:rFonts w:ascii="Times New Roman" w:hAnsi="Times New Roman" w:cs="Times New Roman"/>
                <w:sz w:val="18"/>
                <w:szCs w:val="18"/>
                <w:lang w:val="en-IN"/>
              </w:rPr>
              <w:t>(400,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"{\"error\":\"limit\"}"); return; }</w:t>
            </w:r>
          </w:p>
          <w:p w14:paraId="5CD76DC7" w14:textId="77777777" w:rsidR="00230263" w:rsidRPr="00230263" w:rsidRDefault="00230263" w:rsidP="00230263">
            <w:pPr>
              <w:rPr>
                <w:rFonts w:ascii="Times New Roman" w:hAnsi="Times New Roman" w:cs="Times New Roman"/>
                <w:sz w:val="18"/>
                <w:szCs w:val="18"/>
                <w:lang w:val="en-IN"/>
              </w:rPr>
            </w:pPr>
          </w:p>
          <w:p w14:paraId="4F9B63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&lt;512&gt; d;</w:t>
            </w:r>
          </w:p>
          <w:p w14:paraId="175565E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d, </w:t>
            </w:r>
            <w:proofErr w:type="spellStart"/>
            <w:r w:rsidRPr="00230263">
              <w:rPr>
                <w:rFonts w:ascii="Times New Roman" w:hAnsi="Times New Roman" w:cs="Times New Roman"/>
                <w:sz w:val="18"/>
                <w:szCs w:val="18"/>
                <w:lang w:val="en-IN"/>
              </w:rPr>
              <w:t>server.arg</w:t>
            </w:r>
            <w:proofErr w:type="spellEnd"/>
            <w:r w:rsidRPr="00230263">
              <w:rPr>
                <w:rFonts w:ascii="Times New Roman" w:hAnsi="Times New Roman" w:cs="Times New Roman"/>
                <w:sz w:val="18"/>
                <w:szCs w:val="18"/>
                <w:lang w:val="en-IN"/>
              </w:rPr>
              <w:t xml:space="preserve">("plain"))) {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 "application/json", "{\"error\":\"bad json\"}"); return; }</w:t>
            </w:r>
          </w:p>
          <w:p w14:paraId="4231EF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 a;</w:t>
            </w:r>
          </w:p>
          <w:p w14:paraId="10C2E8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a.hour</w:t>
            </w:r>
            <w:proofErr w:type="spellEnd"/>
            <w:proofErr w:type="gramEnd"/>
            <w:r w:rsidRPr="00230263">
              <w:rPr>
                <w:rFonts w:ascii="Times New Roman" w:hAnsi="Times New Roman" w:cs="Times New Roman"/>
                <w:sz w:val="18"/>
                <w:szCs w:val="18"/>
                <w:lang w:val="en-IN"/>
              </w:rPr>
              <w:t xml:space="preserve">    = d["hour"] | 0;</w:t>
            </w:r>
          </w:p>
          <w:p w14:paraId="206232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a.minute</w:t>
            </w:r>
            <w:proofErr w:type="spellEnd"/>
            <w:proofErr w:type="gramEnd"/>
            <w:r w:rsidRPr="00230263">
              <w:rPr>
                <w:rFonts w:ascii="Times New Roman" w:hAnsi="Times New Roman" w:cs="Times New Roman"/>
                <w:sz w:val="18"/>
                <w:szCs w:val="18"/>
                <w:lang w:val="en-IN"/>
              </w:rPr>
              <w:t xml:space="preserve">  = d["minute"] | 0;</w:t>
            </w:r>
          </w:p>
          <w:p w14:paraId="722958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a.dowMask</w:t>
            </w:r>
            <w:proofErr w:type="spellEnd"/>
            <w:proofErr w:type="gramEnd"/>
            <w:r w:rsidRPr="00230263">
              <w:rPr>
                <w:rFonts w:ascii="Times New Roman" w:hAnsi="Times New Roman" w:cs="Times New Roman"/>
                <w:sz w:val="18"/>
                <w:szCs w:val="18"/>
                <w:lang w:val="en-IN"/>
              </w:rPr>
              <w:t xml:space="preserve"> = d["</w:t>
            </w:r>
            <w:proofErr w:type="spellStart"/>
            <w:r w:rsidRPr="00230263">
              <w:rPr>
                <w:rFonts w:ascii="Times New Roman" w:hAnsi="Times New Roman" w:cs="Times New Roman"/>
                <w:sz w:val="18"/>
                <w:szCs w:val="18"/>
                <w:lang w:val="en-IN"/>
              </w:rPr>
              <w:t>dowMask</w:t>
            </w:r>
            <w:proofErr w:type="spellEnd"/>
            <w:r w:rsidRPr="00230263">
              <w:rPr>
                <w:rFonts w:ascii="Times New Roman" w:hAnsi="Times New Roman" w:cs="Times New Roman"/>
                <w:sz w:val="18"/>
                <w:szCs w:val="18"/>
                <w:lang w:val="en-IN"/>
              </w:rPr>
              <w:t>"] | 0;     // 0 = every day</w:t>
            </w:r>
          </w:p>
          <w:p w14:paraId="3722E8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a.enabled</w:t>
            </w:r>
            <w:proofErr w:type="spellEnd"/>
            <w:proofErr w:type="gramEnd"/>
            <w:r w:rsidRPr="00230263">
              <w:rPr>
                <w:rFonts w:ascii="Times New Roman" w:hAnsi="Times New Roman" w:cs="Times New Roman"/>
                <w:sz w:val="18"/>
                <w:szCs w:val="18"/>
                <w:lang w:val="en-IN"/>
              </w:rPr>
              <w:t xml:space="preserve"> = d["enabled"] | true;</w:t>
            </w:r>
          </w:p>
          <w:p w14:paraId="512CF6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a.label</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char*)(d["label"] | "");</w:t>
            </w:r>
          </w:p>
          <w:p w14:paraId="44FCDDB7" w14:textId="77777777" w:rsidR="00230263" w:rsidRPr="00230263" w:rsidRDefault="00230263" w:rsidP="00230263">
            <w:pPr>
              <w:rPr>
                <w:rFonts w:ascii="Times New Roman" w:hAnsi="Times New Roman" w:cs="Times New Roman"/>
                <w:sz w:val="18"/>
                <w:szCs w:val="18"/>
                <w:lang w:val="en-IN"/>
              </w:rPr>
            </w:pPr>
          </w:p>
          <w:p w14:paraId="33D28D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Basic bounds</w:t>
            </w:r>
          </w:p>
          <w:p w14:paraId="2F91D14F"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a.hour</w:t>
            </w:r>
            <w:proofErr w:type="spellEnd"/>
            <w:proofErr w:type="gramEnd"/>
            <w:r w:rsidRPr="00230263">
              <w:rPr>
                <w:rFonts w:ascii="Times New Roman" w:hAnsi="Times New Roman" w:cs="Times New Roman"/>
                <w:sz w:val="18"/>
                <w:szCs w:val="18"/>
                <w:lang w:val="fr-CA"/>
              </w:rPr>
              <w:t xml:space="preserve"> = min&lt;uint8_t&gt;(23, </w:t>
            </w:r>
            <w:proofErr w:type="spellStart"/>
            <w:r w:rsidRPr="00230263">
              <w:rPr>
                <w:rFonts w:ascii="Times New Roman" w:hAnsi="Times New Roman" w:cs="Times New Roman"/>
                <w:sz w:val="18"/>
                <w:szCs w:val="18"/>
                <w:lang w:val="fr-CA"/>
              </w:rPr>
              <w:t>a.hour</w:t>
            </w:r>
            <w:proofErr w:type="spellEnd"/>
            <w:r w:rsidRPr="00230263">
              <w:rPr>
                <w:rFonts w:ascii="Times New Roman" w:hAnsi="Times New Roman" w:cs="Times New Roman"/>
                <w:sz w:val="18"/>
                <w:szCs w:val="18"/>
                <w:lang w:val="fr-CA"/>
              </w:rPr>
              <w:t>);</w:t>
            </w:r>
          </w:p>
          <w:p w14:paraId="081784A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a.minute</w:t>
            </w:r>
            <w:proofErr w:type="spellEnd"/>
            <w:proofErr w:type="gramEnd"/>
            <w:r w:rsidRPr="00230263">
              <w:rPr>
                <w:rFonts w:ascii="Times New Roman" w:hAnsi="Times New Roman" w:cs="Times New Roman"/>
                <w:sz w:val="18"/>
                <w:szCs w:val="18"/>
                <w:lang w:val="en-IN"/>
              </w:rPr>
              <w:t xml:space="preserve"> = min&lt;uint8_t&gt;(59, </w:t>
            </w:r>
            <w:proofErr w:type="spellStart"/>
            <w:r w:rsidRPr="00230263">
              <w:rPr>
                <w:rFonts w:ascii="Times New Roman" w:hAnsi="Times New Roman" w:cs="Times New Roman"/>
                <w:sz w:val="18"/>
                <w:szCs w:val="18"/>
                <w:lang w:val="en-IN"/>
              </w:rPr>
              <w:t>a.minute</w:t>
            </w:r>
            <w:proofErr w:type="spellEnd"/>
            <w:r w:rsidRPr="00230263">
              <w:rPr>
                <w:rFonts w:ascii="Times New Roman" w:hAnsi="Times New Roman" w:cs="Times New Roman"/>
                <w:sz w:val="18"/>
                <w:szCs w:val="18"/>
                <w:lang w:val="en-IN"/>
              </w:rPr>
              <w:t>);</w:t>
            </w:r>
          </w:p>
          <w:p w14:paraId="094933BF" w14:textId="77777777" w:rsidR="00230263" w:rsidRPr="00230263" w:rsidRDefault="00230263" w:rsidP="00230263">
            <w:pPr>
              <w:rPr>
                <w:rFonts w:ascii="Times New Roman" w:hAnsi="Times New Roman" w:cs="Times New Roman"/>
                <w:sz w:val="18"/>
                <w:szCs w:val="18"/>
                <w:lang w:val="en-IN"/>
              </w:rPr>
            </w:pPr>
          </w:p>
          <w:p w14:paraId="5852CC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alarms[</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 a;</w:t>
            </w:r>
          </w:p>
          <w:p w14:paraId="7B7D1BF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save_</w:t>
            </w:r>
            <w:proofErr w:type="gramStart"/>
            <w:r w:rsidRPr="00230263">
              <w:rPr>
                <w:rFonts w:ascii="Times New Roman" w:hAnsi="Times New Roman" w:cs="Times New Roman"/>
                <w:sz w:val="18"/>
                <w:szCs w:val="18"/>
                <w:lang w:val="en-IN"/>
              </w:rPr>
              <w:t>alarms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9A723D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"{\"ok\":true}");</w:t>
            </w:r>
          </w:p>
          <w:p w14:paraId="6C1760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7ED3750" w14:textId="77777777" w:rsidR="00230263" w:rsidRPr="00230263" w:rsidRDefault="00230263" w:rsidP="00230263">
            <w:pPr>
              <w:rPr>
                <w:rFonts w:ascii="Times New Roman" w:hAnsi="Times New Roman" w:cs="Times New Roman"/>
                <w:sz w:val="18"/>
                <w:szCs w:val="18"/>
                <w:lang w:val="en-IN"/>
              </w:rPr>
            </w:pPr>
          </w:p>
          <w:p w14:paraId="426FD74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handleDeleteAlarm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57A353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DELETE /</w:t>
            </w:r>
            <w:proofErr w:type="spellStart"/>
            <w:r w:rsidRPr="00230263">
              <w:rPr>
                <w:rFonts w:ascii="Times New Roman" w:hAnsi="Times New Roman" w:cs="Times New Roman"/>
                <w:sz w:val="18"/>
                <w:szCs w:val="18"/>
                <w:lang w:val="en-IN"/>
              </w:rPr>
              <w:t>alarms?i</w:t>
            </w:r>
            <w:proofErr w:type="spellEnd"/>
            <w:r w:rsidRPr="00230263">
              <w:rPr>
                <w:rFonts w:ascii="Times New Roman" w:hAnsi="Times New Roman" w:cs="Times New Roman"/>
                <w:sz w:val="18"/>
                <w:szCs w:val="18"/>
                <w:lang w:val="en-IN"/>
              </w:rPr>
              <w:t>=INDEX</w:t>
            </w:r>
          </w:p>
          <w:p w14:paraId="2FBEAE6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.hasArg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","{\"error\":\"missing index\"}"); return; }</w:t>
            </w:r>
          </w:p>
          <w:p w14:paraId="41345B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server.arg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toInt</w:t>
            </w:r>
            <w:proofErr w:type="spellEnd"/>
            <w:proofErr w:type="gramEnd"/>
            <w:r w:rsidRPr="00230263">
              <w:rPr>
                <w:rFonts w:ascii="Times New Roman" w:hAnsi="Times New Roman" w:cs="Times New Roman"/>
                <w:sz w:val="18"/>
                <w:szCs w:val="18"/>
                <w:lang w:val="en-IN"/>
              </w:rPr>
              <w:t>();</w:t>
            </w:r>
          </w:p>
          <w:p w14:paraId="10AF2FD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&lt; 0 ||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&gt;=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","{\"error\":\"bad index\"}"); return; }</w:t>
            </w:r>
          </w:p>
          <w:p w14:paraId="2BCBBD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j=idx+1; j&lt;</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++j) alarms[j-1] = alarms[j];</w:t>
            </w:r>
          </w:p>
          <w:p w14:paraId="422342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w:t>
            </w:r>
          </w:p>
          <w:p w14:paraId="5DCB50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save_</w:t>
            </w:r>
            <w:proofErr w:type="gramStart"/>
            <w:r w:rsidRPr="00230263">
              <w:rPr>
                <w:rFonts w:ascii="Times New Roman" w:hAnsi="Times New Roman" w:cs="Times New Roman"/>
                <w:sz w:val="18"/>
                <w:szCs w:val="18"/>
                <w:lang w:val="en-IN"/>
              </w:rPr>
              <w:t>alarms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BE850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"{\"ok\":true}");</w:t>
            </w:r>
          </w:p>
          <w:p w14:paraId="7A577C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957B007" w14:textId="77777777" w:rsidR="00230263" w:rsidRPr="00230263" w:rsidRDefault="00230263" w:rsidP="00230263">
            <w:pPr>
              <w:rPr>
                <w:rFonts w:ascii="Times New Roman" w:hAnsi="Times New Roman" w:cs="Times New Roman"/>
                <w:sz w:val="18"/>
                <w:szCs w:val="18"/>
                <w:lang w:val="en-IN"/>
              </w:rPr>
            </w:pPr>
          </w:p>
          <w:p w14:paraId="0408BD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handleToggleAlarm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5E60A9F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POST /alarms/</w:t>
            </w:r>
            <w:proofErr w:type="gramStart"/>
            <w:r w:rsidRPr="00230263">
              <w:rPr>
                <w:rFonts w:ascii="Times New Roman" w:hAnsi="Times New Roman" w:cs="Times New Roman"/>
                <w:sz w:val="18"/>
                <w:szCs w:val="18"/>
                <w:lang w:val="en-IN"/>
              </w:rPr>
              <w:t>toggle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0, "enabled": true }</w:t>
            </w:r>
          </w:p>
          <w:p w14:paraId="3D64B9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.hasArg</w:t>
            </w:r>
            <w:proofErr w:type="spellEnd"/>
            <w:r w:rsidRPr="00230263">
              <w:rPr>
                <w:rFonts w:ascii="Times New Roman" w:hAnsi="Times New Roman" w:cs="Times New Roman"/>
                <w:sz w:val="18"/>
                <w:szCs w:val="18"/>
                <w:lang w:val="en-IN"/>
              </w:rPr>
              <w:t xml:space="preserve">("plain")) {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","{\"error\":\"bad </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return; }</w:t>
            </w:r>
          </w:p>
          <w:p w14:paraId="5C3C98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&lt;256&gt; d;</w:t>
            </w:r>
          </w:p>
          <w:p w14:paraId="1BB722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d, </w:t>
            </w:r>
            <w:proofErr w:type="spellStart"/>
            <w:r w:rsidRPr="00230263">
              <w:rPr>
                <w:rFonts w:ascii="Times New Roman" w:hAnsi="Times New Roman" w:cs="Times New Roman"/>
                <w:sz w:val="18"/>
                <w:szCs w:val="18"/>
                <w:lang w:val="en-IN"/>
              </w:rPr>
              <w:t>server.arg</w:t>
            </w:r>
            <w:proofErr w:type="spellEnd"/>
            <w:r w:rsidRPr="00230263">
              <w:rPr>
                <w:rFonts w:ascii="Times New Roman" w:hAnsi="Times New Roman" w:cs="Times New Roman"/>
                <w:sz w:val="18"/>
                <w:szCs w:val="18"/>
                <w:lang w:val="en-IN"/>
              </w:rPr>
              <w:t xml:space="preserve">("plain"))) {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","{\"error\":\"bad json\"}"); return; }</w:t>
            </w:r>
          </w:p>
          <w:p w14:paraId="5BC426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d["</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 -1;</w:t>
            </w:r>
          </w:p>
          <w:p w14:paraId="0F09E4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w:t>
            </w:r>
            <w:proofErr w:type="spellStart"/>
            <w:r w:rsidRPr="00230263">
              <w:rPr>
                <w:rFonts w:ascii="Times New Roman" w:hAnsi="Times New Roman" w:cs="Times New Roman"/>
                <w:sz w:val="18"/>
                <w:szCs w:val="18"/>
                <w:lang w:val="en-IN"/>
              </w:rPr>
              <w:t>en</w:t>
            </w:r>
            <w:proofErr w:type="spellEnd"/>
            <w:r w:rsidRPr="00230263">
              <w:rPr>
                <w:rFonts w:ascii="Times New Roman" w:hAnsi="Times New Roman" w:cs="Times New Roman"/>
                <w:sz w:val="18"/>
                <w:szCs w:val="18"/>
                <w:lang w:val="en-IN"/>
              </w:rPr>
              <w:t xml:space="preserve"> = d["enabled"] | false;</w:t>
            </w:r>
          </w:p>
          <w:p w14:paraId="099D18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0 ||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&gt;= </w:t>
            </w:r>
            <w:proofErr w:type="spellStart"/>
            <w:r w:rsidRPr="00230263">
              <w:rPr>
                <w:rFonts w:ascii="Times New Roman" w:hAnsi="Times New Roman" w:cs="Times New Roman"/>
                <w:sz w:val="18"/>
                <w:szCs w:val="18"/>
                <w:lang w:val="en-IN"/>
              </w:rPr>
              <w:t>alarmCount</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","{\"error\":\"bad index\"}"); return; }</w:t>
            </w:r>
          </w:p>
          <w:p w14:paraId="6ACE0E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alarms[</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].enabled</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en</w:t>
            </w:r>
            <w:proofErr w:type="spellEnd"/>
            <w:r w:rsidRPr="00230263">
              <w:rPr>
                <w:rFonts w:ascii="Times New Roman" w:hAnsi="Times New Roman" w:cs="Times New Roman"/>
                <w:sz w:val="18"/>
                <w:szCs w:val="18"/>
                <w:lang w:val="en-IN"/>
              </w:rPr>
              <w:t>;</w:t>
            </w:r>
          </w:p>
          <w:p w14:paraId="7E199D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save_</w:t>
            </w:r>
            <w:proofErr w:type="gramStart"/>
            <w:r w:rsidRPr="00230263">
              <w:rPr>
                <w:rFonts w:ascii="Times New Roman" w:hAnsi="Times New Roman" w:cs="Times New Roman"/>
                <w:sz w:val="18"/>
                <w:szCs w:val="18"/>
                <w:lang w:val="en-IN"/>
              </w:rPr>
              <w:t>alarms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7C1830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"{\"ok\":true}");</w:t>
            </w:r>
          </w:p>
          <w:p w14:paraId="15CBA2E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034E363" w14:textId="77777777" w:rsidR="00230263" w:rsidRPr="00230263" w:rsidRDefault="00230263" w:rsidP="00230263">
            <w:pPr>
              <w:rPr>
                <w:rFonts w:ascii="Times New Roman" w:hAnsi="Times New Roman" w:cs="Times New Roman"/>
                <w:sz w:val="18"/>
                <w:szCs w:val="18"/>
                <w:lang w:val="en-IN"/>
              </w:rPr>
            </w:pPr>
          </w:p>
          <w:p w14:paraId="48042FA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handleTestAlarm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63A4AF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Alarm test (infinite)");</w:t>
            </w:r>
          </w:p>
          <w:p w14:paraId="3FE3E9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startAlarmInfinite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 was: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=UI_SPEAK; </w:t>
            </w:r>
            <w:proofErr w:type="spellStart"/>
            <w:r w:rsidRPr="00230263">
              <w:rPr>
                <w:rFonts w:ascii="Times New Roman" w:hAnsi="Times New Roman" w:cs="Times New Roman"/>
                <w:sz w:val="18"/>
                <w:szCs w:val="18"/>
                <w:lang w:val="en-IN"/>
              </w:rPr>
              <w:t>play_chime</w:t>
            </w:r>
            <w:proofErr w:type="spellEnd"/>
            <w:r w:rsidRPr="00230263">
              <w:rPr>
                <w:rFonts w:ascii="Times New Roman" w:hAnsi="Times New Roman" w:cs="Times New Roman"/>
                <w:sz w:val="18"/>
                <w:szCs w:val="18"/>
                <w:lang w:val="en-IN"/>
              </w:rPr>
              <w:t xml:space="preserve">(1500); </w:t>
            </w:r>
            <w:proofErr w:type="spellStart"/>
            <w:r w:rsidRPr="00230263">
              <w:rPr>
                <w:rFonts w:ascii="Times New Roman" w:hAnsi="Times New Roman" w:cs="Times New Roman"/>
                <w:sz w:val="18"/>
                <w:szCs w:val="18"/>
                <w:lang w:val="en-IN"/>
              </w:rPr>
              <w:t>backToPink</w:t>
            </w:r>
            <w:proofErr w:type="spellEnd"/>
            <w:r w:rsidRPr="00230263">
              <w:rPr>
                <w:rFonts w:ascii="Times New Roman" w:hAnsi="Times New Roman" w:cs="Times New Roman"/>
                <w:sz w:val="18"/>
                <w:szCs w:val="18"/>
                <w:lang w:val="en-IN"/>
              </w:rPr>
              <w:t>();</w:t>
            </w:r>
          </w:p>
          <w:p w14:paraId="2589E58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 "application/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 "{\"ok\":true}");</w:t>
            </w:r>
          </w:p>
          <w:p w14:paraId="3638246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2DA00AD" w14:textId="77777777" w:rsidR="00230263" w:rsidRPr="00230263" w:rsidRDefault="00230263" w:rsidP="00230263">
            <w:pPr>
              <w:rPr>
                <w:rFonts w:ascii="Times New Roman" w:hAnsi="Times New Roman" w:cs="Times New Roman"/>
                <w:sz w:val="18"/>
                <w:szCs w:val="18"/>
                <w:lang w:val="en-IN"/>
              </w:rPr>
            </w:pPr>
          </w:p>
          <w:p w14:paraId="2058C4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 Touch Sensor + Display functions ====================***</w:t>
            </w:r>
          </w:p>
          <w:p w14:paraId="087AA3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w:t>
            </w:r>
            <w:proofErr w:type="spellStart"/>
            <w:r w:rsidRPr="00230263">
              <w:rPr>
                <w:rFonts w:ascii="Times New Roman" w:hAnsi="Times New Roman" w:cs="Times New Roman"/>
                <w:sz w:val="18"/>
                <w:szCs w:val="18"/>
                <w:lang w:val="en-IN"/>
              </w:rPr>
              <w:t>Adafruit_GFX.h</w:t>
            </w:r>
            <w:proofErr w:type="spellEnd"/>
            <w:r w:rsidRPr="00230263">
              <w:rPr>
                <w:rFonts w:ascii="Times New Roman" w:hAnsi="Times New Roman" w:cs="Times New Roman"/>
                <w:sz w:val="18"/>
                <w:szCs w:val="18"/>
                <w:lang w:val="en-IN"/>
              </w:rPr>
              <w:t>&gt;</w:t>
            </w:r>
          </w:p>
          <w:p w14:paraId="63D4E8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if</w:t>
            </w:r>
            <w:proofErr w:type="gramEnd"/>
            <w:r w:rsidRPr="00230263">
              <w:rPr>
                <w:rFonts w:ascii="Times New Roman" w:hAnsi="Times New Roman" w:cs="Times New Roman"/>
                <w:sz w:val="18"/>
                <w:szCs w:val="18"/>
                <w:lang w:val="en-IN"/>
              </w:rPr>
              <w:t xml:space="preserve"> USE_ST7789</w:t>
            </w:r>
          </w:p>
          <w:p w14:paraId="79D9D75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&lt;Adafruit_ST7789.h&gt;</w:t>
            </w:r>
          </w:p>
          <w:p w14:paraId="3527C6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#define COL_BLACK ST77XX_BLACK</w:t>
            </w:r>
          </w:p>
          <w:p w14:paraId="51E5D4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#define COL_WHITE ST77XX_WHITE</w:t>
            </w:r>
          </w:p>
          <w:p w14:paraId="791B4A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Adafruit_ST7789 </w:t>
            </w:r>
            <w:proofErr w:type="spellStart"/>
            <w:proofErr w:type="gramStart"/>
            <w:r w:rsidRPr="00230263">
              <w:rPr>
                <w:rFonts w:ascii="Times New Roman" w:hAnsi="Times New Roman" w:cs="Times New Roman"/>
                <w:sz w:val="18"/>
                <w:szCs w:val="18"/>
                <w:lang w:val="en-IN"/>
              </w:rPr>
              <w:t>tft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TFT_CS, TFT_DC, TFT_RST);   </w:t>
            </w:r>
          </w:p>
          <w:p w14:paraId="271849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w:t>
            </w:r>
          </w:p>
          <w:p w14:paraId="69D767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#include &lt;Adafruit_GC9A01A.h&gt;</w:t>
            </w:r>
          </w:p>
          <w:p w14:paraId="0799328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#define COL_BLACK GC9A01A_BLACK</w:t>
            </w:r>
          </w:p>
          <w:p w14:paraId="1B34C9A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#define COL_WHITE GC9A01A_WHITE</w:t>
            </w:r>
          </w:p>
          <w:p w14:paraId="5328C6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Adafruit_GC9A01A </w:t>
            </w:r>
            <w:proofErr w:type="spellStart"/>
            <w:proofErr w:type="gramStart"/>
            <w:r w:rsidRPr="00230263">
              <w:rPr>
                <w:rFonts w:ascii="Times New Roman" w:hAnsi="Times New Roman" w:cs="Times New Roman"/>
                <w:sz w:val="18"/>
                <w:szCs w:val="18"/>
                <w:lang w:val="en-IN"/>
              </w:rPr>
              <w:t>tft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TFT_CS, TFT_DC, TFT_RST);  // &lt;-- move here</w:t>
            </w:r>
          </w:p>
          <w:p w14:paraId="5E4AD3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#endif    </w:t>
            </w:r>
          </w:p>
          <w:p w14:paraId="77AD3D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C1EA2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soft shadow (offset 1px)</w:t>
            </w:r>
          </w:p>
          <w:p w14:paraId="4E502B0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tft.setTextColor</w:t>
            </w:r>
            <w:proofErr w:type="spellEnd"/>
            <w:proofErr w:type="gramEnd"/>
            <w:r w:rsidRPr="00230263">
              <w:rPr>
                <w:rFonts w:ascii="Times New Roman" w:hAnsi="Times New Roman" w:cs="Times New Roman"/>
                <w:sz w:val="18"/>
                <w:szCs w:val="18"/>
                <w:lang w:val="en-IN"/>
              </w:rPr>
              <w:t>(shadow);</w:t>
            </w:r>
          </w:p>
          <w:p w14:paraId="748FCA3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tft.setCursor</w:t>
            </w:r>
            <w:proofErr w:type="spellEnd"/>
            <w:proofErr w:type="gramEnd"/>
            <w:r w:rsidRPr="00230263">
              <w:rPr>
                <w:rFonts w:ascii="Times New Roman" w:hAnsi="Times New Roman" w:cs="Times New Roman"/>
                <w:sz w:val="18"/>
                <w:szCs w:val="18"/>
                <w:lang w:val="en-IN"/>
              </w:rPr>
              <w:t>(x + 1, y + 1);</w:t>
            </w:r>
          </w:p>
          <w:p w14:paraId="4B4E7B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tft.print</w:t>
            </w:r>
            <w:proofErr w:type="spellEnd"/>
            <w:r w:rsidRPr="00230263">
              <w:rPr>
                <w:rFonts w:ascii="Times New Roman" w:hAnsi="Times New Roman" w:cs="Times New Roman"/>
                <w:sz w:val="18"/>
                <w:szCs w:val="18"/>
                <w:lang w:val="en-IN"/>
              </w:rPr>
              <w:t>(txt);</w:t>
            </w:r>
          </w:p>
          <w:p w14:paraId="1CE1C26A" w14:textId="77777777" w:rsidR="00230263" w:rsidRPr="00230263" w:rsidRDefault="00230263" w:rsidP="00230263">
            <w:pPr>
              <w:rPr>
                <w:rFonts w:ascii="Times New Roman" w:hAnsi="Times New Roman" w:cs="Times New Roman"/>
                <w:sz w:val="18"/>
                <w:szCs w:val="18"/>
                <w:lang w:val="en-IN"/>
              </w:rPr>
            </w:pPr>
          </w:p>
          <w:p w14:paraId="1BEC30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main white text</w:t>
            </w:r>
          </w:p>
          <w:p w14:paraId="4F162F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w:t>
            </w:r>
          </w:p>
          <w:p w14:paraId="2130E7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tft.setCursor</w:t>
            </w:r>
            <w:proofErr w:type="spellEnd"/>
            <w:proofErr w:type="gramEnd"/>
            <w:r w:rsidRPr="00230263">
              <w:rPr>
                <w:rFonts w:ascii="Times New Roman" w:hAnsi="Times New Roman" w:cs="Times New Roman"/>
                <w:sz w:val="18"/>
                <w:szCs w:val="18"/>
                <w:lang w:val="en-IN"/>
              </w:rPr>
              <w:t>(x, y);</w:t>
            </w:r>
          </w:p>
          <w:p w14:paraId="6C3F54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tft.print</w:t>
            </w:r>
            <w:proofErr w:type="spellEnd"/>
            <w:r w:rsidRPr="00230263">
              <w:rPr>
                <w:rFonts w:ascii="Times New Roman" w:hAnsi="Times New Roman" w:cs="Times New Roman"/>
                <w:sz w:val="18"/>
                <w:szCs w:val="18"/>
                <w:lang w:val="en-IN"/>
              </w:rPr>
              <w:t>(txt);</w:t>
            </w:r>
          </w:p>
          <w:p w14:paraId="548B63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27C076C" w14:textId="77777777" w:rsidR="00230263" w:rsidRPr="00230263" w:rsidRDefault="00230263" w:rsidP="00230263">
            <w:pPr>
              <w:rPr>
                <w:rFonts w:ascii="Times New Roman" w:hAnsi="Times New Roman" w:cs="Times New Roman"/>
                <w:sz w:val="18"/>
                <w:szCs w:val="18"/>
                <w:lang w:val="en-IN"/>
              </w:rPr>
            </w:pPr>
          </w:p>
          <w:p w14:paraId="6B355B5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drawCentered</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xml:space="preserve">, uint16_t </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 xml:space="preserve">, uint16_t </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 {</w:t>
            </w:r>
          </w:p>
          <w:p w14:paraId="78FE70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w:t>
            </w:r>
          </w:p>
          <w:p w14:paraId="542DCE9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w:t>
            </w:r>
          </w:p>
          <w:p w14:paraId="7C5A46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tft.setTextSize</w:t>
            </w:r>
            <w:proofErr w:type="spellEnd"/>
            <w:proofErr w:type="gramEnd"/>
            <w:r w:rsidRPr="00230263">
              <w:rPr>
                <w:rFonts w:ascii="Times New Roman" w:hAnsi="Times New Roman" w:cs="Times New Roman"/>
                <w:sz w:val="18"/>
                <w:szCs w:val="18"/>
                <w:lang w:val="en-IN"/>
              </w:rPr>
              <w:t>(2);</w:t>
            </w:r>
          </w:p>
          <w:p w14:paraId="2E5CD9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tft.setTextWrap</w:t>
            </w:r>
            <w:proofErr w:type="spellEnd"/>
            <w:proofErr w:type="gramEnd"/>
            <w:r w:rsidRPr="00230263">
              <w:rPr>
                <w:rFonts w:ascii="Times New Roman" w:hAnsi="Times New Roman" w:cs="Times New Roman"/>
                <w:sz w:val="18"/>
                <w:szCs w:val="18"/>
                <w:lang w:val="en-IN"/>
              </w:rPr>
              <w:t>(true);</w:t>
            </w:r>
          </w:p>
          <w:p w14:paraId="3B04BEB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int</w:t>
            </w:r>
            <w:proofErr w:type="gramEnd"/>
            <w:r w:rsidRPr="00230263">
              <w:rPr>
                <w:rFonts w:ascii="Times New Roman" w:hAnsi="Times New Roman" w:cs="Times New Roman"/>
                <w:sz w:val="18"/>
                <w:szCs w:val="18"/>
                <w:lang w:val="fr-CA"/>
              </w:rPr>
              <w:t xml:space="preserve">16_t x1,y1; uint16_t </w:t>
            </w:r>
            <w:proofErr w:type="spellStart"/>
            <w:r w:rsidRPr="00230263">
              <w:rPr>
                <w:rFonts w:ascii="Times New Roman" w:hAnsi="Times New Roman" w:cs="Times New Roman"/>
                <w:sz w:val="18"/>
                <w:szCs w:val="18"/>
                <w:lang w:val="fr-CA"/>
              </w:rPr>
              <w:t>w,h</w:t>
            </w:r>
            <w:proofErr w:type="spellEnd"/>
            <w:r w:rsidRPr="00230263">
              <w:rPr>
                <w:rFonts w:ascii="Times New Roman" w:hAnsi="Times New Roman" w:cs="Times New Roman"/>
                <w:sz w:val="18"/>
                <w:szCs w:val="18"/>
                <w:lang w:val="fr-CA"/>
              </w:rPr>
              <w:t>;</w:t>
            </w:r>
          </w:p>
          <w:p w14:paraId="40150F6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tft.getTextBounds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0, 0, &amp;x1, &amp;y1, &amp;w, &amp;h);</w:t>
            </w:r>
          </w:p>
          <w:p w14:paraId="02FCC0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int16_t cx = (</w:t>
            </w:r>
            <w:proofErr w:type="spellStart"/>
            <w:proofErr w:type="gramStart"/>
            <w:r w:rsidRPr="00230263">
              <w:rPr>
                <w:rFonts w:ascii="Times New Roman" w:hAnsi="Times New Roman" w:cs="Times New Roman"/>
                <w:sz w:val="18"/>
                <w:szCs w:val="18"/>
                <w:lang w:val="en-IN"/>
              </w:rPr>
              <w:t>tft.width</w:t>
            </w:r>
            <w:proofErr w:type="spellEnd"/>
            <w:proofErr w:type="gramEnd"/>
            <w:r w:rsidRPr="00230263">
              <w:rPr>
                <w:rFonts w:ascii="Times New Roman" w:hAnsi="Times New Roman" w:cs="Times New Roman"/>
                <w:sz w:val="18"/>
                <w:szCs w:val="18"/>
                <w:lang w:val="en-IN"/>
              </w:rPr>
              <w:t>()  - (int)w) / 2;</w:t>
            </w:r>
          </w:p>
          <w:p w14:paraId="3575BA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int16_t cy = (</w:t>
            </w:r>
            <w:proofErr w:type="spellStart"/>
            <w:proofErr w:type="gramStart"/>
            <w:r w:rsidRPr="00230263">
              <w:rPr>
                <w:rFonts w:ascii="Times New Roman" w:hAnsi="Times New Roman" w:cs="Times New Roman"/>
                <w:sz w:val="18"/>
                <w:szCs w:val="18"/>
                <w:lang w:val="en-IN"/>
              </w:rPr>
              <w:t>tft.height</w:t>
            </w:r>
            <w:proofErr w:type="spellEnd"/>
            <w:proofErr w:type="gramEnd"/>
            <w:r w:rsidRPr="00230263">
              <w:rPr>
                <w:rFonts w:ascii="Times New Roman" w:hAnsi="Times New Roman" w:cs="Times New Roman"/>
                <w:sz w:val="18"/>
                <w:szCs w:val="18"/>
                <w:lang w:val="en-IN"/>
              </w:rPr>
              <w:t>() - (int)h) / 2;</w:t>
            </w:r>
          </w:p>
          <w:p w14:paraId="0073145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(cx &lt; 0) cx = 0; if (cy &lt; 0) cy = 0;</w:t>
            </w:r>
          </w:p>
          <w:p w14:paraId="59E0BBA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tft.setCursor</w:t>
            </w:r>
            <w:proofErr w:type="spellEnd"/>
            <w:proofErr w:type="gramEnd"/>
            <w:r w:rsidRPr="00230263">
              <w:rPr>
                <w:rFonts w:ascii="Times New Roman" w:hAnsi="Times New Roman" w:cs="Times New Roman"/>
                <w:sz w:val="18"/>
                <w:szCs w:val="18"/>
                <w:lang w:val="en-IN"/>
              </w:rPr>
              <w:t>(cx, cy);</w:t>
            </w:r>
          </w:p>
          <w:p w14:paraId="1D8BD24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tft.print</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w:t>
            </w:r>
          </w:p>
          <w:p w14:paraId="180EE6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EB08E1D" w14:textId="77777777" w:rsidR="00230263" w:rsidRPr="00230263" w:rsidRDefault="00230263" w:rsidP="00230263">
            <w:pPr>
              <w:rPr>
                <w:rFonts w:ascii="Times New Roman" w:hAnsi="Times New Roman" w:cs="Times New Roman"/>
                <w:sz w:val="18"/>
                <w:szCs w:val="18"/>
                <w:lang w:val="en-IN"/>
              </w:rPr>
            </w:pPr>
          </w:p>
          <w:p w14:paraId="2648B9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Idle flower screen (sleep mode)</w:t>
            </w:r>
          </w:p>
          <w:p w14:paraId="4F11158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drawPinkFlowerIdle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5D72EB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w:t>
            </w:r>
            <w:proofErr w:type="spellStart"/>
            <w:r w:rsidRPr="00230263">
              <w:rPr>
                <w:rFonts w:ascii="Times New Roman" w:hAnsi="Times New Roman" w:cs="Times New Roman"/>
                <w:sz w:val="18"/>
                <w:szCs w:val="18"/>
                <w:lang w:val="en-IN"/>
              </w:rPr>
              <w:t>bgPink</w:t>
            </w:r>
            <w:proofErr w:type="spellEnd"/>
            <w:r w:rsidRPr="00230263">
              <w:rPr>
                <w:rFonts w:ascii="Times New Roman" w:hAnsi="Times New Roman" w:cs="Times New Roman"/>
                <w:sz w:val="18"/>
                <w:szCs w:val="18"/>
                <w:lang w:val="en-IN"/>
              </w:rPr>
              <w:t xml:space="preserve">     = rgb888_to_565(0xFF,0xC0,0xCB);</w:t>
            </w:r>
          </w:p>
          <w:p w14:paraId="1CBBAE5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w:t>
            </w:r>
            <w:proofErr w:type="spellStart"/>
            <w:proofErr w:type="gramStart"/>
            <w:r w:rsidRPr="00230263">
              <w:rPr>
                <w:rFonts w:ascii="Times New Roman" w:hAnsi="Times New Roman" w:cs="Times New Roman"/>
                <w:sz w:val="18"/>
                <w:szCs w:val="18"/>
                <w:lang w:val="en-IN"/>
              </w:rPr>
              <w:t>petalPink</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rgb888_to_565(0xFF,0x8F,0xC2);</w:t>
            </w:r>
          </w:p>
          <w:p w14:paraId="671C26D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w:t>
            </w:r>
            <w:proofErr w:type="spellStart"/>
            <w:proofErr w:type="gramStart"/>
            <w:r w:rsidRPr="00230263">
              <w:rPr>
                <w:rFonts w:ascii="Times New Roman" w:hAnsi="Times New Roman" w:cs="Times New Roman"/>
                <w:sz w:val="18"/>
                <w:szCs w:val="18"/>
                <w:lang w:val="en-IN"/>
              </w:rPr>
              <w:t>centerYel</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rgb888_to_565(0xFF,0xE0,0x70);</w:t>
            </w:r>
          </w:p>
          <w:p w14:paraId="3E0B84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outline    = rgb888_to_565(0xE0,0x5A,0x9F);</w:t>
            </w:r>
          </w:p>
          <w:p w14:paraId="5AF7BBCF" w14:textId="77777777" w:rsidR="00230263" w:rsidRPr="00230263" w:rsidRDefault="00230263" w:rsidP="00230263">
            <w:pPr>
              <w:rPr>
                <w:rFonts w:ascii="Times New Roman" w:hAnsi="Times New Roman" w:cs="Times New Roman"/>
                <w:sz w:val="18"/>
                <w:szCs w:val="18"/>
                <w:lang w:val="en-IN"/>
              </w:rPr>
            </w:pPr>
          </w:p>
          <w:p w14:paraId="6CECDF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cx = </w:t>
            </w:r>
            <w:proofErr w:type="spellStart"/>
            <w:proofErr w:type="gramStart"/>
            <w:r w:rsidRPr="00230263">
              <w:rPr>
                <w:rFonts w:ascii="Times New Roman" w:hAnsi="Times New Roman" w:cs="Times New Roman"/>
                <w:sz w:val="18"/>
                <w:szCs w:val="18"/>
                <w:lang w:val="en-IN"/>
              </w:rPr>
              <w:t>tft.width</w:t>
            </w:r>
            <w:proofErr w:type="spellEnd"/>
            <w:proofErr w:type="gramEnd"/>
            <w:r w:rsidRPr="00230263">
              <w:rPr>
                <w:rFonts w:ascii="Times New Roman" w:hAnsi="Times New Roman" w:cs="Times New Roman"/>
                <w:sz w:val="18"/>
                <w:szCs w:val="18"/>
                <w:lang w:val="en-IN"/>
              </w:rPr>
              <w:t>()/2;</w:t>
            </w:r>
          </w:p>
          <w:p w14:paraId="563889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cy = </w:t>
            </w:r>
            <w:proofErr w:type="spellStart"/>
            <w:proofErr w:type="gramStart"/>
            <w:r w:rsidRPr="00230263">
              <w:rPr>
                <w:rFonts w:ascii="Times New Roman" w:hAnsi="Times New Roman" w:cs="Times New Roman"/>
                <w:sz w:val="18"/>
                <w:szCs w:val="18"/>
                <w:lang w:val="en-IN"/>
              </w:rPr>
              <w:t>tft.height</w:t>
            </w:r>
            <w:proofErr w:type="spellEnd"/>
            <w:proofErr w:type="gramEnd"/>
            <w:r w:rsidRPr="00230263">
              <w:rPr>
                <w:rFonts w:ascii="Times New Roman" w:hAnsi="Times New Roman" w:cs="Times New Roman"/>
                <w:sz w:val="18"/>
                <w:szCs w:val="18"/>
                <w:lang w:val="en-IN"/>
              </w:rPr>
              <w:t>()/2;</w:t>
            </w:r>
          </w:p>
          <w:p w14:paraId="520C03F2" w14:textId="77777777" w:rsidR="00230263" w:rsidRPr="00DE46AF"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DE46AF">
              <w:rPr>
                <w:rFonts w:ascii="Times New Roman" w:hAnsi="Times New Roman" w:cs="Times New Roman"/>
                <w:sz w:val="18"/>
                <w:szCs w:val="18"/>
                <w:lang w:val="fr-CA"/>
              </w:rPr>
              <w:t>int</w:t>
            </w:r>
            <w:proofErr w:type="spellEnd"/>
            <w:proofErr w:type="gramEnd"/>
            <w:r w:rsidRPr="00DE46AF">
              <w:rPr>
                <w:rFonts w:ascii="Times New Roman" w:hAnsi="Times New Roman" w:cs="Times New Roman"/>
                <w:sz w:val="18"/>
                <w:szCs w:val="18"/>
                <w:lang w:val="fr-CA"/>
              </w:rPr>
              <w:t xml:space="preserve"> R  = min(cx, </w:t>
            </w:r>
            <w:proofErr w:type="spellStart"/>
            <w:r w:rsidRPr="00DE46AF">
              <w:rPr>
                <w:rFonts w:ascii="Times New Roman" w:hAnsi="Times New Roman" w:cs="Times New Roman"/>
                <w:sz w:val="18"/>
                <w:szCs w:val="18"/>
                <w:lang w:val="fr-CA"/>
              </w:rPr>
              <w:t>cy</w:t>
            </w:r>
            <w:proofErr w:type="spellEnd"/>
            <w:r w:rsidRPr="00DE46AF">
              <w:rPr>
                <w:rFonts w:ascii="Times New Roman" w:hAnsi="Times New Roman" w:cs="Times New Roman"/>
                <w:sz w:val="18"/>
                <w:szCs w:val="18"/>
                <w:lang w:val="fr-CA"/>
              </w:rPr>
              <w:t>) - 6;</w:t>
            </w:r>
          </w:p>
          <w:p w14:paraId="32003FC5" w14:textId="77777777" w:rsidR="00230263" w:rsidRPr="00DE46AF" w:rsidRDefault="00230263" w:rsidP="00230263">
            <w:pPr>
              <w:rPr>
                <w:rFonts w:ascii="Times New Roman" w:hAnsi="Times New Roman" w:cs="Times New Roman"/>
                <w:sz w:val="18"/>
                <w:szCs w:val="18"/>
                <w:lang w:val="fr-CA"/>
              </w:rPr>
            </w:pPr>
          </w:p>
          <w:p w14:paraId="4E9B2EC6"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bgPink</w:t>
            </w:r>
            <w:proofErr w:type="spellEnd"/>
            <w:r w:rsidRPr="00230263">
              <w:rPr>
                <w:rFonts w:ascii="Times New Roman" w:hAnsi="Times New Roman" w:cs="Times New Roman"/>
                <w:sz w:val="18"/>
                <w:szCs w:val="18"/>
                <w:lang w:val="en-IN"/>
              </w:rPr>
              <w:t>);</w:t>
            </w:r>
          </w:p>
          <w:p w14:paraId="325E435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petalRadius</w:t>
            </w:r>
            <w:proofErr w:type="spellEnd"/>
            <w:r w:rsidRPr="00230263">
              <w:rPr>
                <w:rFonts w:ascii="Times New Roman" w:hAnsi="Times New Roman" w:cs="Times New Roman"/>
                <w:sz w:val="18"/>
                <w:szCs w:val="18"/>
                <w:lang w:val="en-IN"/>
              </w:rPr>
              <w:t xml:space="preserve"> = R * 0.38;</w:t>
            </w:r>
          </w:p>
          <w:p w14:paraId="654A19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proofErr w:type="gramStart"/>
            <w:r w:rsidRPr="00230263">
              <w:rPr>
                <w:rFonts w:ascii="Times New Roman" w:hAnsi="Times New Roman" w:cs="Times New Roman"/>
                <w:sz w:val="18"/>
                <w:szCs w:val="18"/>
                <w:lang w:val="en-IN"/>
              </w:rPr>
              <w:t>ringRadius</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R * 0.58;</w:t>
            </w:r>
          </w:p>
          <w:p w14:paraId="66B4B28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petals = 8;</w:t>
            </w:r>
          </w:p>
          <w:p w14:paraId="3D30F2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petals;i</w:t>
            </w:r>
            <w:proofErr w:type="spellEnd"/>
            <w:r w:rsidRPr="00230263">
              <w:rPr>
                <w:rFonts w:ascii="Times New Roman" w:hAnsi="Times New Roman" w:cs="Times New Roman"/>
                <w:sz w:val="18"/>
                <w:szCs w:val="18"/>
                <w:lang w:val="en-IN"/>
              </w:rPr>
              <w:t>++){</w:t>
            </w:r>
          </w:p>
          <w:p w14:paraId="19E455C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float a =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(2*PI / petals);</w:t>
            </w:r>
          </w:p>
          <w:p w14:paraId="67BC5B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px = cx + (int</w:t>
            </w:r>
            <w:proofErr w:type="gramStart"/>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ringRadius</w:t>
            </w:r>
            <w:proofErr w:type="spellEnd"/>
            <w:r w:rsidRPr="00230263">
              <w:rPr>
                <w:rFonts w:ascii="Times New Roman" w:hAnsi="Times New Roman" w:cs="Times New Roman"/>
                <w:sz w:val="18"/>
                <w:szCs w:val="18"/>
                <w:lang w:val="en-IN"/>
              </w:rPr>
              <w:t xml:space="preserve"> * cos(a));</w:t>
            </w:r>
          </w:p>
          <w:p w14:paraId="401FBE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py</w:t>
            </w:r>
            <w:proofErr w:type="spellEnd"/>
            <w:r w:rsidRPr="00230263">
              <w:rPr>
                <w:rFonts w:ascii="Times New Roman" w:hAnsi="Times New Roman" w:cs="Times New Roman"/>
                <w:sz w:val="18"/>
                <w:szCs w:val="18"/>
                <w:lang w:val="en-IN"/>
              </w:rPr>
              <w:t xml:space="preserve"> = cy + (int</w:t>
            </w:r>
            <w:proofErr w:type="gramStart"/>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ringRadius</w:t>
            </w:r>
            <w:proofErr w:type="spellEnd"/>
            <w:r w:rsidRPr="00230263">
              <w:rPr>
                <w:rFonts w:ascii="Times New Roman" w:hAnsi="Times New Roman" w:cs="Times New Roman"/>
                <w:sz w:val="18"/>
                <w:szCs w:val="18"/>
                <w:lang w:val="en-IN"/>
              </w:rPr>
              <w:t xml:space="preserve"> * sin(a));</w:t>
            </w:r>
          </w:p>
          <w:p w14:paraId="1CCC18C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tft.fillCircle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py</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petalRadius</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petalPink</w:t>
            </w:r>
            <w:proofErr w:type="spellEnd"/>
            <w:r w:rsidRPr="00230263">
              <w:rPr>
                <w:rFonts w:ascii="Times New Roman" w:hAnsi="Times New Roman" w:cs="Times New Roman"/>
                <w:sz w:val="18"/>
                <w:szCs w:val="18"/>
                <w:lang w:val="en-IN"/>
              </w:rPr>
              <w:t>);</w:t>
            </w:r>
          </w:p>
          <w:p w14:paraId="5CE03C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tft.drawCircle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py</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petalRadius</w:t>
            </w:r>
            <w:proofErr w:type="spellEnd"/>
            <w:r w:rsidRPr="00230263">
              <w:rPr>
                <w:rFonts w:ascii="Times New Roman" w:hAnsi="Times New Roman" w:cs="Times New Roman"/>
                <w:sz w:val="18"/>
                <w:szCs w:val="18"/>
                <w:lang w:val="en-IN"/>
              </w:rPr>
              <w:t>, outline);</w:t>
            </w:r>
          </w:p>
          <w:p w14:paraId="218D27E3"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r w:rsidRPr="00230263">
              <w:rPr>
                <w:rFonts w:ascii="Times New Roman" w:hAnsi="Times New Roman" w:cs="Times New Roman"/>
                <w:sz w:val="18"/>
                <w:szCs w:val="18"/>
                <w:lang w:val="fr-CA"/>
              </w:rPr>
              <w:t>}</w:t>
            </w:r>
          </w:p>
          <w:p w14:paraId="3F3FEB42"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int</w:t>
            </w:r>
            <w:proofErr w:type="spellEnd"/>
            <w:proofErr w:type="gram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coreR</w:t>
            </w:r>
            <w:proofErr w:type="spellEnd"/>
            <w:r w:rsidRPr="00230263">
              <w:rPr>
                <w:rFonts w:ascii="Times New Roman" w:hAnsi="Times New Roman" w:cs="Times New Roman"/>
                <w:sz w:val="18"/>
                <w:szCs w:val="18"/>
                <w:lang w:val="fr-CA"/>
              </w:rPr>
              <w:t xml:space="preserve"> = R * 0.32;</w:t>
            </w:r>
          </w:p>
          <w:p w14:paraId="12311ADF"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lastRenderedPageBreak/>
              <w:t xml:space="preserve">    </w:t>
            </w:r>
            <w:proofErr w:type="spellStart"/>
            <w:proofErr w:type="gramStart"/>
            <w:r w:rsidRPr="00230263">
              <w:rPr>
                <w:rFonts w:ascii="Times New Roman" w:hAnsi="Times New Roman" w:cs="Times New Roman"/>
                <w:sz w:val="18"/>
                <w:szCs w:val="18"/>
                <w:lang w:val="fr-CA"/>
              </w:rPr>
              <w:t>tft.fillCircle</w:t>
            </w:r>
            <w:proofErr w:type="spellEnd"/>
            <w:proofErr w:type="gramEnd"/>
            <w:r w:rsidRPr="00230263">
              <w:rPr>
                <w:rFonts w:ascii="Times New Roman" w:hAnsi="Times New Roman" w:cs="Times New Roman"/>
                <w:sz w:val="18"/>
                <w:szCs w:val="18"/>
                <w:lang w:val="fr-CA"/>
              </w:rPr>
              <w:t xml:space="preserve">(cx, </w:t>
            </w:r>
            <w:proofErr w:type="spellStart"/>
            <w:r w:rsidRPr="00230263">
              <w:rPr>
                <w:rFonts w:ascii="Times New Roman" w:hAnsi="Times New Roman" w:cs="Times New Roman"/>
                <w:sz w:val="18"/>
                <w:szCs w:val="18"/>
                <w:lang w:val="fr-CA"/>
              </w:rPr>
              <w:t>cy</w:t>
            </w:r>
            <w:proofErr w:type="spell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coreR</w:t>
            </w:r>
            <w:proofErr w:type="spell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centerYel</w:t>
            </w:r>
            <w:proofErr w:type="spellEnd"/>
            <w:r w:rsidRPr="00230263">
              <w:rPr>
                <w:rFonts w:ascii="Times New Roman" w:hAnsi="Times New Roman" w:cs="Times New Roman"/>
                <w:sz w:val="18"/>
                <w:szCs w:val="18"/>
                <w:lang w:val="fr-CA"/>
              </w:rPr>
              <w:t>);</w:t>
            </w:r>
          </w:p>
          <w:p w14:paraId="00E092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en-IN"/>
              </w:rPr>
              <w:t>tft.drawCircle</w:t>
            </w:r>
            <w:proofErr w:type="spellEnd"/>
            <w:proofErr w:type="gramEnd"/>
            <w:r w:rsidRPr="00230263">
              <w:rPr>
                <w:rFonts w:ascii="Times New Roman" w:hAnsi="Times New Roman" w:cs="Times New Roman"/>
                <w:sz w:val="18"/>
                <w:szCs w:val="18"/>
                <w:lang w:val="en-IN"/>
              </w:rPr>
              <w:t xml:space="preserve">(cx, cy, </w:t>
            </w:r>
            <w:proofErr w:type="spellStart"/>
            <w:r w:rsidRPr="00230263">
              <w:rPr>
                <w:rFonts w:ascii="Times New Roman" w:hAnsi="Times New Roman" w:cs="Times New Roman"/>
                <w:sz w:val="18"/>
                <w:szCs w:val="18"/>
                <w:lang w:val="en-IN"/>
              </w:rPr>
              <w:t>coreR</w:t>
            </w:r>
            <w:proofErr w:type="spellEnd"/>
            <w:r w:rsidRPr="00230263">
              <w:rPr>
                <w:rFonts w:ascii="Times New Roman" w:hAnsi="Times New Roman" w:cs="Times New Roman"/>
                <w:sz w:val="18"/>
                <w:szCs w:val="18"/>
                <w:lang w:val="en-IN"/>
              </w:rPr>
              <w:t>, outline);</w:t>
            </w:r>
          </w:p>
          <w:p w14:paraId="4272B8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tft.fillCircle</w:t>
            </w:r>
            <w:proofErr w:type="spellEnd"/>
            <w:proofErr w:type="gramEnd"/>
            <w:r w:rsidRPr="00230263">
              <w:rPr>
                <w:rFonts w:ascii="Times New Roman" w:hAnsi="Times New Roman" w:cs="Times New Roman"/>
                <w:sz w:val="18"/>
                <w:szCs w:val="18"/>
                <w:lang w:val="en-IN"/>
              </w:rPr>
              <w:t xml:space="preserve">(cx - </w:t>
            </w:r>
            <w:proofErr w:type="spellStart"/>
            <w:r w:rsidRPr="00230263">
              <w:rPr>
                <w:rFonts w:ascii="Times New Roman" w:hAnsi="Times New Roman" w:cs="Times New Roman"/>
                <w:sz w:val="18"/>
                <w:szCs w:val="18"/>
                <w:lang w:val="en-IN"/>
              </w:rPr>
              <w:t>coreR</w:t>
            </w:r>
            <w:proofErr w:type="spellEnd"/>
            <w:r w:rsidRPr="00230263">
              <w:rPr>
                <w:rFonts w:ascii="Times New Roman" w:hAnsi="Times New Roman" w:cs="Times New Roman"/>
                <w:sz w:val="18"/>
                <w:szCs w:val="18"/>
                <w:lang w:val="en-IN"/>
              </w:rPr>
              <w:t xml:space="preserve">/3, cy - </w:t>
            </w:r>
            <w:proofErr w:type="spellStart"/>
            <w:r w:rsidRPr="00230263">
              <w:rPr>
                <w:rFonts w:ascii="Times New Roman" w:hAnsi="Times New Roman" w:cs="Times New Roman"/>
                <w:sz w:val="18"/>
                <w:szCs w:val="18"/>
                <w:lang w:val="en-IN"/>
              </w:rPr>
              <w:t>coreR</w:t>
            </w:r>
            <w:proofErr w:type="spellEnd"/>
            <w:r w:rsidRPr="00230263">
              <w:rPr>
                <w:rFonts w:ascii="Times New Roman" w:hAnsi="Times New Roman" w:cs="Times New Roman"/>
                <w:sz w:val="18"/>
                <w:szCs w:val="18"/>
                <w:lang w:val="en-IN"/>
              </w:rPr>
              <w:t xml:space="preserve">/3, </w:t>
            </w:r>
            <w:proofErr w:type="spellStart"/>
            <w:r w:rsidRPr="00230263">
              <w:rPr>
                <w:rFonts w:ascii="Times New Roman" w:hAnsi="Times New Roman" w:cs="Times New Roman"/>
                <w:sz w:val="18"/>
                <w:szCs w:val="18"/>
                <w:lang w:val="en-IN"/>
              </w:rPr>
              <w:t>coreR</w:t>
            </w:r>
            <w:proofErr w:type="spellEnd"/>
            <w:r w:rsidRPr="00230263">
              <w:rPr>
                <w:rFonts w:ascii="Times New Roman" w:hAnsi="Times New Roman" w:cs="Times New Roman"/>
                <w:sz w:val="18"/>
                <w:szCs w:val="18"/>
                <w:lang w:val="en-IN"/>
              </w:rPr>
              <w:t>/5, COL_WHITE);</w:t>
            </w:r>
          </w:p>
          <w:p w14:paraId="4628EE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B4F1833" w14:textId="77777777" w:rsidR="00230263" w:rsidRPr="00230263" w:rsidRDefault="00230263" w:rsidP="00230263">
            <w:pPr>
              <w:rPr>
                <w:rFonts w:ascii="Times New Roman" w:hAnsi="Times New Roman" w:cs="Times New Roman"/>
                <w:sz w:val="18"/>
                <w:szCs w:val="18"/>
                <w:lang w:val="en-IN"/>
              </w:rPr>
            </w:pPr>
          </w:p>
          <w:p w14:paraId="14601F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w:t>
            </w:r>
            <w:proofErr w:type="spellStart"/>
            <w:r w:rsidRPr="00230263">
              <w:rPr>
                <w:rFonts w:ascii="Times New Roman" w:hAnsi="Times New Roman" w:cs="Times New Roman"/>
                <w:sz w:val="18"/>
                <w:szCs w:val="18"/>
                <w:lang w:val="en-IN"/>
              </w:rPr>
              <w:t>Bitmoji</w:t>
            </w:r>
            <w:proofErr w:type="spellEnd"/>
            <w:r w:rsidRPr="00230263">
              <w:rPr>
                <w:rFonts w:ascii="Times New Roman" w:hAnsi="Times New Roman" w:cs="Times New Roman"/>
                <w:sz w:val="18"/>
                <w:szCs w:val="18"/>
                <w:lang w:val="en-IN"/>
              </w:rPr>
              <w:t xml:space="preserve"> screens loaded from </w:t>
            </w:r>
            <w:proofErr w:type="spellStart"/>
            <w:r w:rsidRPr="00230263">
              <w:rPr>
                <w:rFonts w:ascii="Times New Roman" w:hAnsi="Times New Roman" w:cs="Times New Roman"/>
                <w:sz w:val="18"/>
                <w:szCs w:val="18"/>
                <w:lang w:val="en-IN"/>
              </w:rPr>
              <w:t>LittleFS</w:t>
            </w:r>
            <w:proofErr w:type="spellEnd"/>
            <w:r w:rsidRPr="00230263">
              <w:rPr>
                <w:rFonts w:ascii="Times New Roman" w:hAnsi="Times New Roman" w:cs="Times New Roman"/>
                <w:sz w:val="18"/>
                <w:szCs w:val="18"/>
                <w:lang w:val="en-IN"/>
              </w:rPr>
              <w:t xml:space="preserve"> ====</w:t>
            </w:r>
          </w:p>
          <w:p w14:paraId="46976D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showListeningUI</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3A60689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(COL_BLACK);</w:t>
            </w:r>
          </w:p>
          <w:p w14:paraId="1F989C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drawJPG</w:t>
            </w:r>
            <w:proofErr w:type="spellEnd"/>
            <w:r w:rsidRPr="00230263">
              <w:rPr>
                <w:rFonts w:ascii="Times New Roman" w:hAnsi="Times New Roman" w:cs="Times New Roman"/>
                <w:sz w:val="18"/>
                <w:szCs w:val="18"/>
                <w:lang w:val="en-IN"/>
              </w:rPr>
              <w:t>("/listen.jpg"</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put listen.jpg in /data</w:t>
            </w:r>
          </w:p>
          <w:p w14:paraId="3CBBB70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86A4D0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showThinkingUI</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711A07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(COL_BLACK);</w:t>
            </w:r>
          </w:p>
          <w:p w14:paraId="0EA03E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drawJPG</w:t>
            </w:r>
            <w:proofErr w:type="spellEnd"/>
            <w:r w:rsidRPr="00230263">
              <w:rPr>
                <w:rFonts w:ascii="Times New Roman" w:hAnsi="Times New Roman" w:cs="Times New Roman"/>
                <w:sz w:val="18"/>
                <w:szCs w:val="18"/>
                <w:lang w:val="en-IN"/>
              </w:rPr>
              <w:t>("/think.jpg"</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put think.jpg in /data</w:t>
            </w:r>
          </w:p>
          <w:p w14:paraId="349C00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FC6D4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showSpeakingUI</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w:t>
            </w:r>
          </w:p>
          <w:p w14:paraId="69E3DD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(COL_BLACK);</w:t>
            </w:r>
          </w:p>
          <w:p w14:paraId="65AC70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drawJPG</w:t>
            </w:r>
            <w:proofErr w:type="spellEnd"/>
            <w:r w:rsidRPr="00230263">
              <w:rPr>
                <w:rFonts w:ascii="Times New Roman" w:hAnsi="Times New Roman" w:cs="Times New Roman"/>
                <w:sz w:val="18"/>
                <w:szCs w:val="18"/>
                <w:lang w:val="en-IN"/>
              </w:rPr>
              <w:t>("/speak.jpg"</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put speak.jpg in /data</w:t>
            </w:r>
          </w:p>
          <w:p w14:paraId="23777A5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99D53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drawAlarmOverlay</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bool on) {</w:t>
            </w:r>
          </w:p>
          <w:p w14:paraId="6387950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Draw a blinking ring + tiny bell over the pink flower.</w:t>
            </w:r>
          </w:p>
          <w:p w14:paraId="636C1031" w14:textId="77777777" w:rsidR="00230263" w:rsidRPr="00230263" w:rsidRDefault="00230263" w:rsidP="00230263">
            <w:pPr>
              <w:rPr>
                <w:rFonts w:ascii="Times New Roman" w:hAnsi="Times New Roman" w:cs="Times New Roman"/>
                <w:sz w:val="18"/>
                <w:szCs w:val="18"/>
                <w:lang w:val="en-IN"/>
              </w:rPr>
            </w:pPr>
          </w:p>
          <w:p w14:paraId="43B616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cx = </w:t>
            </w:r>
            <w:proofErr w:type="spellStart"/>
            <w:proofErr w:type="gramStart"/>
            <w:r w:rsidRPr="00230263">
              <w:rPr>
                <w:rFonts w:ascii="Times New Roman" w:hAnsi="Times New Roman" w:cs="Times New Roman"/>
                <w:sz w:val="18"/>
                <w:szCs w:val="18"/>
                <w:lang w:val="en-IN"/>
              </w:rPr>
              <w:t>tft.width</w:t>
            </w:r>
            <w:proofErr w:type="spellEnd"/>
            <w:proofErr w:type="gramEnd"/>
            <w:r w:rsidRPr="00230263">
              <w:rPr>
                <w:rFonts w:ascii="Times New Roman" w:hAnsi="Times New Roman" w:cs="Times New Roman"/>
                <w:sz w:val="18"/>
                <w:szCs w:val="18"/>
                <w:lang w:val="en-IN"/>
              </w:rPr>
              <w:t>()/2;</w:t>
            </w:r>
          </w:p>
          <w:p w14:paraId="3B9A1D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cy = </w:t>
            </w:r>
            <w:proofErr w:type="spellStart"/>
            <w:proofErr w:type="gramStart"/>
            <w:r w:rsidRPr="00230263">
              <w:rPr>
                <w:rFonts w:ascii="Times New Roman" w:hAnsi="Times New Roman" w:cs="Times New Roman"/>
                <w:sz w:val="18"/>
                <w:szCs w:val="18"/>
                <w:lang w:val="en-IN"/>
              </w:rPr>
              <w:t>tft.height</w:t>
            </w:r>
            <w:proofErr w:type="spellEnd"/>
            <w:proofErr w:type="gramEnd"/>
            <w:r w:rsidRPr="00230263">
              <w:rPr>
                <w:rFonts w:ascii="Times New Roman" w:hAnsi="Times New Roman" w:cs="Times New Roman"/>
                <w:sz w:val="18"/>
                <w:szCs w:val="18"/>
                <w:lang w:val="en-IN"/>
              </w:rPr>
              <w:t>()/2;</w:t>
            </w:r>
          </w:p>
          <w:p w14:paraId="226B6397"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int</w:t>
            </w:r>
            <w:proofErr w:type="spellEnd"/>
            <w:proofErr w:type="gramEnd"/>
            <w:r w:rsidRPr="00230263">
              <w:rPr>
                <w:rFonts w:ascii="Times New Roman" w:hAnsi="Times New Roman" w:cs="Times New Roman"/>
                <w:sz w:val="18"/>
                <w:szCs w:val="18"/>
                <w:lang w:val="fr-CA"/>
              </w:rPr>
              <w:t xml:space="preserve"> R  = min(cx, </w:t>
            </w:r>
            <w:proofErr w:type="spellStart"/>
            <w:r w:rsidRPr="00230263">
              <w:rPr>
                <w:rFonts w:ascii="Times New Roman" w:hAnsi="Times New Roman" w:cs="Times New Roman"/>
                <w:sz w:val="18"/>
                <w:szCs w:val="18"/>
                <w:lang w:val="fr-CA"/>
              </w:rPr>
              <w:t>cy</w:t>
            </w:r>
            <w:proofErr w:type="spellEnd"/>
            <w:r w:rsidRPr="00230263">
              <w:rPr>
                <w:rFonts w:ascii="Times New Roman" w:hAnsi="Times New Roman" w:cs="Times New Roman"/>
                <w:sz w:val="18"/>
                <w:szCs w:val="18"/>
                <w:lang w:val="fr-CA"/>
              </w:rPr>
              <w:t>) - 6;</w:t>
            </w:r>
          </w:p>
          <w:p w14:paraId="0CD85D64" w14:textId="77777777" w:rsidR="00230263" w:rsidRPr="00230263" w:rsidRDefault="00230263" w:rsidP="00230263">
            <w:pPr>
              <w:rPr>
                <w:rFonts w:ascii="Times New Roman" w:hAnsi="Times New Roman" w:cs="Times New Roman"/>
                <w:sz w:val="18"/>
                <w:szCs w:val="18"/>
                <w:lang w:val="fr-CA"/>
              </w:rPr>
            </w:pPr>
          </w:p>
          <w:p w14:paraId="63838E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uint16_t outline    = rgb888_to_565(0xE0,0x5A,0x9F); // same as flower outline</w:t>
            </w:r>
          </w:p>
          <w:p w14:paraId="48FA23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flash1     = 0</w:t>
            </w:r>
            <w:proofErr w:type="gramStart"/>
            <w:r w:rsidRPr="00230263">
              <w:rPr>
                <w:rFonts w:ascii="Times New Roman" w:hAnsi="Times New Roman" w:cs="Times New Roman"/>
                <w:sz w:val="18"/>
                <w:szCs w:val="18"/>
                <w:lang w:val="en-IN"/>
              </w:rPr>
              <w:t>xFFFF;  /</w:t>
            </w:r>
            <w:proofErr w:type="gramEnd"/>
            <w:r w:rsidRPr="00230263">
              <w:rPr>
                <w:rFonts w:ascii="Times New Roman" w:hAnsi="Times New Roman" w:cs="Times New Roman"/>
                <w:sz w:val="18"/>
                <w:szCs w:val="18"/>
                <w:lang w:val="en-IN"/>
              </w:rPr>
              <w:t>/ white</w:t>
            </w:r>
          </w:p>
          <w:p w14:paraId="3F279D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flash2     = rgb888_to_565(0xFF,0x8F,0xC2); // petal pink</w:t>
            </w:r>
          </w:p>
          <w:p w14:paraId="6DC3C205" w14:textId="77777777" w:rsidR="00230263" w:rsidRPr="00230263" w:rsidRDefault="00230263" w:rsidP="00230263">
            <w:pPr>
              <w:rPr>
                <w:rFonts w:ascii="Times New Roman" w:hAnsi="Times New Roman" w:cs="Times New Roman"/>
                <w:sz w:val="18"/>
                <w:szCs w:val="18"/>
                <w:lang w:val="en-IN"/>
              </w:rPr>
            </w:pPr>
          </w:p>
          <w:p w14:paraId="09F71B2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Blinking ring</w:t>
            </w:r>
          </w:p>
          <w:p w14:paraId="67D958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col = </w:t>
            </w:r>
            <w:proofErr w:type="gramStart"/>
            <w:r w:rsidRPr="00230263">
              <w:rPr>
                <w:rFonts w:ascii="Times New Roman" w:hAnsi="Times New Roman" w:cs="Times New Roman"/>
                <w:sz w:val="18"/>
                <w:szCs w:val="18"/>
                <w:lang w:val="en-IN"/>
              </w:rPr>
              <w:t>on ?</w:t>
            </w:r>
            <w:proofErr w:type="gramEnd"/>
            <w:r w:rsidRPr="00230263">
              <w:rPr>
                <w:rFonts w:ascii="Times New Roman" w:hAnsi="Times New Roman" w:cs="Times New Roman"/>
                <w:sz w:val="18"/>
                <w:szCs w:val="18"/>
                <w:lang w:val="en-IN"/>
              </w:rPr>
              <w:t xml:space="preserve"> flash1 : outline;</w:t>
            </w:r>
          </w:p>
          <w:p w14:paraId="183240B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&lt;3;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tft.drawCircle</w:t>
            </w:r>
            <w:proofErr w:type="spellEnd"/>
            <w:proofErr w:type="gramEnd"/>
            <w:r w:rsidRPr="00230263">
              <w:rPr>
                <w:rFonts w:ascii="Times New Roman" w:hAnsi="Times New Roman" w:cs="Times New Roman"/>
                <w:sz w:val="18"/>
                <w:szCs w:val="18"/>
                <w:lang w:val="en-IN"/>
              </w:rPr>
              <w:t xml:space="preserve">(cx, cy, R - 4 -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*2, col);</w:t>
            </w:r>
          </w:p>
          <w:p w14:paraId="5AE99C0C" w14:textId="77777777" w:rsidR="00230263" w:rsidRPr="00230263" w:rsidRDefault="00230263" w:rsidP="00230263">
            <w:pPr>
              <w:rPr>
                <w:rFonts w:ascii="Times New Roman" w:hAnsi="Times New Roman" w:cs="Times New Roman"/>
                <w:sz w:val="18"/>
                <w:szCs w:val="18"/>
                <w:lang w:val="en-IN"/>
              </w:rPr>
            </w:pPr>
          </w:p>
          <w:p w14:paraId="4F1463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Tiny bell under the </w:t>
            </w:r>
            <w:proofErr w:type="spellStart"/>
            <w:r w:rsidRPr="00230263">
              <w:rPr>
                <w:rFonts w:ascii="Times New Roman" w:hAnsi="Times New Roman" w:cs="Times New Roman"/>
                <w:sz w:val="18"/>
                <w:szCs w:val="18"/>
                <w:lang w:val="en-IN"/>
              </w:rPr>
              <w:t>center</w:t>
            </w:r>
            <w:proofErr w:type="spellEnd"/>
          </w:p>
          <w:p w14:paraId="5C4B818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bx</w:t>
            </w:r>
            <w:proofErr w:type="spellEnd"/>
            <w:r w:rsidRPr="00230263">
              <w:rPr>
                <w:rFonts w:ascii="Times New Roman" w:hAnsi="Times New Roman" w:cs="Times New Roman"/>
                <w:sz w:val="18"/>
                <w:szCs w:val="18"/>
                <w:lang w:val="en-IN"/>
              </w:rPr>
              <w:t xml:space="preserve"> = cx, by = cy + R/2 - 8;</w:t>
            </w:r>
          </w:p>
          <w:p w14:paraId="57B5C6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uint16_t </w:t>
            </w:r>
            <w:proofErr w:type="spellStart"/>
            <w:r w:rsidRPr="00230263">
              <w:rPr>
                <w:rFonts w:ascii="Times New Roman" w:hAnsi="Times New Roman" w:cs="Times New Roman"/>
                <w:sz w:val="18"/>
                <w:szCs w:val="18"/>
                <w:lang w:val="en-IN"/>
              </w:rPr>
              <w:t>bellCol</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on ?</w:t>
            </w:r>
            <w:proofErr w:type="gramEnd"/>
            <w:r w:rsidRPr="00230263">
              <w:rPr>
                <w:rFonts w:ascii="Times New Roman" w:hAnsi="Times New Roman" w:cs="Times New Roman"/>
                <w:sz w:val="18"/>
                <w:szCs w:val="18"/>
                <w:lang w:val="en-IN"/>
              </w:rPr>
              <w:t xml:space="preserve"> flash1 : flash2;</w:t>
            </w:r>
          </w:p>
          <w:p w14:paraId="7379EE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bell dome</w:t>
            </w:r>
          </w:p>
          <w:p w14:paraId="27C551C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tft.fillCircle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bx</w:t>
            </w:r>
            <w:proofErr w:type="spellEnd"/>
            <w:r w:rsidRPr="00230263">
              <w:rPr>
                <w:rFonts w:ascii="Times New Roman" w:hAnsi="Times New Roman" w:cs="Times New Roman"/>
                <w:sz w:val="18"/>
                <w:szCs w:val="18"/>
                <w:lang w:val="en-IN"/>
              </w:rPr>
              <w:t xml:space="preserve">, by, 10, </w:t>
            </w:r>
            <w:proofErr w:type="spellStart"/>
            <w:r w:rsidRPr="00230263">
              <w:rPr>
                <w:rFonts w:ascii="Times New Roman" w:hAnsi="Times New Roman" w:cs="Times New Roman"/>
                <w:sz w:val="18"/>
                <w:szCs w:val="18"/>
                <w:lang w:val="en-IN"/>
              </w:rPr>
              <w:t>bellCol</w:t>
            </w:r>
            <w:proofErr w:type="spellEnd"/>
            <w:r w:rsidRPr="00230263">
              <w:rPr>
                <w:rFonts w:ascii="Times New Roman" w:hAnsi="Times New Roman" w:cs="Times New Roman"/>
                <w:sz w:val="18"/>
                <w:szCs w:val="18"/>
                <w:lang w:val="en-IN"/>
              </w:rPr>
              <w:t>);</w:t>
            </w:r>
          </w:p>
          <w:p w14:paraId="57DF73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tft.fillRect</w:t>
            </w:r>
            <w:proofErr w:type="spellEnd"/>
            <w:proofErr w:type="gramEnd"/>
            <w:r w:rsidRPr="00230263">
              <w:rPr>
                <w:rFonts w:ascii="Times New Roman" w:hAnsi="Times New Roman" w:cs="Times New Roman"/>
                <w:sz w:val="18"/>
                <w:szCs w:val="18"/>
                <w:lang w:val="en-IN"/>
              </w:rPr>
              <w:t xml:space="preserve">(bx-10, by, 20, 10, </w:t>
            </w:r>
            <w:proofErr w:type="spellStart"/>
            <w:r w:rsidRPr="00230263">
              <w:rPr>
                <w:rFonts w:ascii="Times New Roman" w:hAnsi="Times New Roman" w:cs="Times New Roman"/>
                <w:sz w:val="18"/>
                <w:szCs w:val="18"/>
                <w:lang w:val="en-IN"/>
              </w:rPr>
              <w:t>bellCol</w:t>
            </w:r>
            <w:proofErr w:type="spellEnd"/>
            <w:r w:rsidRPr="00230263">
              <w:rPr>
                <w:rFonts w:ascii="Times New Roman" w:hAnsi="Times New Roman" w:cs="Times New Roman"/>
                <w:sz w:val="18"/>
                <w:szCs w:val="18"/>
                <w:lang w:val="en-IN"/>
              </w:rPr>
              <w:t>);     // body</w:t>
            </w:r>
          </w:p>
          <w:p w14:paraId="324D63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tft.fillCircle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bx</w:t>
            </w:r>
            <w:proofErr w:type="spellEnd"/>
            <w:r w:rsidRPr="00230263">
              <w:rPr>
                <w:rFonts w:ascii="Times New Roman" w:hAnsi="Times New Roman" w:cs="Times New Roman"/>
                <w:sz w:val="18"/>
                <w:szCs w:val="18"/>
                <w:lang w:val="en-IN"/>
              </w:rPr>
              <w:t>, by+10, 3, COL_WHITE);      // clapper highlight</w:t>
            </w:r>
          </w:p>
          <w:p w14:paraId="5DFBBF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DE93C96" w14:textId="77777777" w:rsidR="00230263" w:rsidRPr="00230263" w:rsidRDefault="00230263" w:rsidP="00230263">
            <w:pPr>
              <w:rPr>
                <w:rFonts w:ascii="Times New Roman" w:hAnsi="Times New Roman" w:cs="Times New Roman"/>
                <w:sz w:val="18"/>
                <w:szCs w:val="18"/>
                <w:lang w:val="en-IN"/>
              </w:rPr>
            </w:pPr>
          </w:p>
          <w:p w14:paraId="17C60C4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showPreset</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String&amp; p) {</w:t>
            </w:r>
          </w:p>
          <w:p w14:paraId="23D0D1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activated = true;</w:t>
            </w:r>
          </w:p>
          <w:p w14:paraId="1CF6D5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drawCentered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p, textColor565, bgColor565);</w:t>
            </w:r>
          </w:p>
          <w:p w14:paraId="44794EE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showingWelcome</w:t>
            </w:r>
            <w:proofErr w:type="spellEnd"/>
            <w:r w:rsidRPr="00230263">
              <w:rPr>
                <w:rFonts w:ascii="Times New Roman" w:hAnsi="Times New Roman" w:cs="Times New Roman"/>
                <w:sz w:val="18"/>
                <w:szCs w:val="18"/>
                <w:lang w:val="en-IN"/>
              </w:rPr>
              <w:t xml:space="preserve"> = false;</w:t>
            </w:r>
          </w:p>
          <w:p w14:paraId="7CD570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233E44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6E117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ISR ----------------</w:t>
            </w:r>
          </w:p>
          <w:p w14:paraId="2447C7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IRAM_ATTR </w:t>
            </w:r>
            <w:proofErr w:type="spellStart"/>
            <w:proofErr w:type="gramStart"/>
            <w:r w:rsidRPr="00230263">
              <w:rPr>
                <w:rFonts w:ascii="Times New Roman" w:hAnsi="Times New Roman" w:cs="Times New Roman"/>
                <w:sz w:val="18"/>
                <w:szCs w:val="18"/>
                <w:lang w:val="en-IN"/>
              </w:rPr>
              <w:t>onTouchISR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touchISRCount</w:t>
            </w:r>
            <w:proofErr w:type="spellEnd"/>
            <w:r w:rsidRPr="00230263">
              <w:rPr>
                <w:rFonts w:ascii="Times New Roman" w:hAnsi="Times New Roman" w:cs="Times New Roman"/>
                <w:sz w:val="18"/>
                <w:szCs w:val="18"/>
                <w:lang w:val="en-IN"/>
              </w:rPr>
              <w:t>++; }</w:t>
            </w:r>
          </w:p>
          <w:p w14:paraId="70C613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hexFrom565(uint16_t </w:t>
            </w:r>
            <w:proofErr w:type="gramStart"/>
            <w:r w:rsidRPr="00230263">
              <w:rPr>
                <w:rFonts w:ascii="Times New Roman" w:hAnsi="Times New Roman" w:cs="Times New Roman"/>
                <w:sz w:val="18"/>
                <w:szCs w:val="18"/>
                <w:lang w:val="en-IN"/>
              </w:rPr>
              <w:t>c){</w:t>
            </w:r>
            <w:proofErr w:type="gramEnd"/>
          </w:p>
          <w:p w14:paraId="79F4272C"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fr-CA"/>
              </w:rPr>
              <w:t>uint</w:t>
            </w:r>
            <w:proofErr w:type="gramEnd"/>
            <w:r w:rsidRPr="00230263">
              <w:rPr>
                <w:rFonts w:ascii="Times New Roman" w:hAnsi="Times New Roman" w:cs="Times New Roman"/>
                <w:sz w:val="18"/>
                <w:szCs w:val="18"/>
                <w:lang w:val="fr-CA"/>
              </w:rPr>
              <w:t>8_t r=(c&gt;&gt;11)&amp;0x1F,g=(c&gt;&gt;5)&amp;0x3F,b=c&amp;0x1F;</w:t>
            </w:r>
          </w:p>
          <w:p w14:paraId="268FBDC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r=(r*527+23)&gt;&gt;6; g=(g*259+33)&gt;&gt;6; b=(b*527+23)&gt;&gt;6;</w:t>
            </w:r>
          </w:p>
          <w:p w14:paraId="7370E3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char </w:t>
            </w:r>
            <w:proofErr w:type="spellStart"/>
            <w:proofErr w:type="gram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8]; </w:t>
            </w:r>
            <w:proofErr w:type="spellStart"/>
            <w:r w:rsidRPr="00230263">
              <w:rPr>
                <w:rFonts w:ascii="Times New Roman" w:hAnsi="Times New Roman" w:cs="Times New Roman"/>
                <w:sz w:val="18"/>
                <w:szCs w:val="18"/>
                <w:lang w:val="en-IN"/>
              </w:rPr>
              <w:t>snprintf</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buf,sizeof</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 xml:space="preserve">),"#%02X%02X%02X", </w:t>
            </w:r>
            <w:proofErr w:type="spellStart"/>
            <w:r w:rsidRPr="00230263">
              <w:rPr>
                <w:rFonts w:ascii="Times New Roman" w:hAnsi="Times New Roman" w:cs="Times New Roman"/>
                <w:sz w:val="18"/>
                <w:szCs w:val="18"/>
                <w:lang w:val="en-IN"/>
              </w:rPr>
              <w:t>r,g,b</w:t>
            </w:r>
            <w:proofErr w:type="spellEnd"/>
            <w:r w:rsidRPr="00230263">
              <w:rPr>
                <w:rFonts w:ascii="Times New Roman" w:hAnsi="Times New Roman" w:cs="Times New Roman"/>
                <w:sz w:val="18"/>
                <w:szCs w:val="18"/>
                <w:lang w:val="en-IN"/>
              </w:rPr>
              <w:t>); return String(</w:t>
            </w:r>
            <w:proofErr w:type="spellStart"/>
            <w:r w:rsidRPr="00230263">
              <w:rPr>
                <w:rFonts w:ascii="Times New Roman" w:hAnsi="Times New Roman" w:cs="Times New Roman"/>
                <w:sz w:val="18"/>
                <w:szCs w:val="18"/>
                <w:lang w:val="en-IN"/>
              </w:rPr>
              <w:t>buf</w:t>
            </w:r>
            <w:proofErr w:type="spellEnd"/>
            <w:r w:rsidRPr="00230263">
              <w:rPr>
                <w:rFonts w:ascii="Times New Roman" w:hAnsi="Times New Roman" w:cs="Times New Roman"/>
                <w:sz w:val="18"/>
                <w:szCs w:val="18"/>
                <w:lang w:val="en-IN"/>
              </w:rPr>
              <w:t>);</w:t>
            </w:r>
          </w:p>
          <w:p w14:paraId="4CD455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8D966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75076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&lt;320&gt;d;</w:t>
            </w:r>
          </w:p>
          <w:p w14:paraId="04D5C25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d["main</w:t>
            </w:r>
            <w:proofErr w:type="gramStart"/>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mainMessage</w:t>
            </w:r>
            <w:proofErr w:type="spellEnd"/>
            <w:r w:rsidRPr="00230263">
              <w:rPr>
                <w:rFonts w:ascii="Times New Roman" w:hAnsi="Times New Roman" w:cs="Times New Roman"/>
                <w:sz w:val="18"/>
                <w:szCs w:val="18"/>
                <w:lang w:val="en-IN"/>
              </w:rPr>
              <w:t>; d["welcome"]=</w:t>
            </w:r>
            <w:proofErr w:type="spellStart"/>
            <w:r w:rsidRPr="00230263">
              <w:rPr>
                <w:rFonts w:ascii="Times New Roman" w:hAnsi="Times New Roman" w:cs="Times New Roman"/>
                <w:sz w:val="18"/>
                <w:szCs w:val="18"/>
                <w:lang w:val="en-IN"/>
              </w:rPr>
              <w:t>welcomeMessage</w:t>
            </w:r>
            <w:proofErr w:type="spellEnd"/>
            <w:r w:rsidRPr="00230263">
              <w:rPr>
                <w:rFonts w:ascii="Times New Roman" w:hAnsi="Times New Roman" w:cs="Times New Roman"/>
                <w:sz w:val="18"/>
                <w:szCs w:val="18"/>
                <w:lang w:val="en-IN"/>
              </w:rPr>
              <w:t>;</w:t>
            </w:r>
          </w:p>
          <w:p w14:paraId="178CF0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w:t>
            </w:r>
            <w:proofErr w:type="spellStart"/>
            <w:r w:rsidRPr="00230263">
              <w:rPr>
                <w:rFonts w:ascii="Times New Roman" w:hAnsi="Times New Roman" w:cs="Times New Roman"/>
                <w:sz w:val="18"/>
                <w:szCs w:val="18"/>
                <w:lang w:val="en-IN"/>
              </w:rPr>
              <w:t>fg</w:t>
            </w:r>
            <w:proofErr w:type="spellEnd"/>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hexFrom565(textColor565); d["</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"]=hexFrom565(bgColor565);</w:t>
            </w:r>
          </w:p>
          <w:p w14:paraId="14E4CC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d["preset</w:t>
            </w:r>
            <w:proofErr w:type="gramStart"/>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lastPreset</w:t>
            </w:r>
            <w:proofErr w:type="spellEnd"/>
            <w:r w:rsidRPr="00230263">
              <w:rPr>
                <w:rFonts w:ascii="Times New Roman" w:hAnsi="Times New Roman" w:cs="Times New Roman"/>
                <w:sz w:val="18"/>
                <w:szCs w:val="18"/>
                <w:lang w:val="en-IN"/>
              </w:rPr>
              <w:t>;</w:t>
            </w:r>
          </w:p>
          <w:p w14:paraId="289096E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out; </w:t>
            </w:r>
            <w:proofErr w:type="spellStart"/>
            <w:r w:rsidRPr="00230263">
              <w:rPr>
                <w:rFonts w:ascii="Times New Roman" w:hAnsi="Times New Roman" w:cs="Times New Roman"/>
                <w:sz w:val="18"/>
                <w:szCs w:val="18"/>
                <w:lang w:val="en-IN"/>
              </w:rPr>
              <w:t>serializeJson</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d,out</w:t>
            </w:r>
            <w:proofErr w:type="spellEnd"/>
            <w:proofErr w:type="gramEnd"/>
            <w:r w:rsidRPr="00230263">
              <w:rPr>
                <w:rFonts w:ascii="Times New Roman" w:hAnsi="Times New Roman" w:cs="Times New Roman"/>
                <w:sz w:val="18"/>
                <w:szCs w:val="18"/>
                <w:lang w:val="en-IN"/>
              </w:rPr>
              <w:t>);</w:t>
            </w:r>
          </w:p>
          <w:p w14:paraId="4DFA06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charset=utf-8",out);</w:t>
            </w:r>
          </w:p>
          <w:p w14:paraId="0BEB07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
          <w:p w14:paraId="5287DF0C" w14:textId="77777777" w:rsidR="00230263" w:rsidRPr="00230263" w:rsidRDefault="00230263" w:rsidP="00230263">
            <w:pPr>
              <w:rPr>
                <w:rFonts w:ascii="Times New Roman" w:hAnsi="Times New Roman" w:cs="Times New Roman"/>
                <w:sz w:val="18"/>
                <w:szCs w:val="18"/>
                <w:lang w:val="en-IN"/>
              </w:rPr>
            </w:pPr>
          </w:p>
          <w:p w14:paraId="4184A7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handleSet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9087E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.hasArg</w:t>
            </w:r>
            <w:proofErr w:type="spellEnd"/>
            <w:r w:rsidRPr="00230263">
              <w:rPr>
                <w:rFonts w:ascii="Times New Roman" w:hAnsi="Times New Roman" w:cs="Times New Roman"/>
                <w:sz w:val="18"/>
                <w:szCs w:val="18"/>
                <w:lang w:val="en-IN"/>
              </w:rPr>
              <w:t xml:space="preserve">("plain")){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charset=utf-8","{\"error\":\"bad </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return; }</w:t>
            </w:r>
          </w:p>
          <w:p w14:paraId="75FB0E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&lt;640&gt;d;</w:t>
            </w:r>
          </w:p>
          <w:p w14:paraId="3B584B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d,server.arg</w:t>
            </w:r>
            <w:proofErr w:type="spellEnd"/>
            <w:proofErr w:type="gramEnd"/>
            <w:r w:rsidRPr="00230263">
              <w:rPr>
                <w:rFonts w:ascii="Times New Roman" w:hAnsi="Times New Roman" w:cs="Times New Roman"/>
                <w:sz w:val="18"/>
                <w:szCs w:val="18"/>
                <w:lang w:val="en-IN"/>
              </w:rPr>
              <w:t xml:space="preserve">("plain"))){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charset=utf-8","{\"error\":\"bad </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return; }</w:t>
            </w:r>
          </w:p>
          <w:p w14:paraId="455D90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 xml:space="preserve">("main"))    </w:t>
            </w:r>
            <w:proofErr w:type="spellStart"/>
            <w:r w:rsidRPr="00230263">
              <w:rPr>
                <w:rFonts w:ascii="Times New Roman" w:hAnsi="Times New Roman" w:cs="Times New Roman"/>
                <w:sz w:val="18"/>
                <w:szCs w:val="18"/>
                <w:lang w:val="en-IN"/>
              </w:rPr>
              <w:t>mainMessage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char*)d["main"];</w:t>
            </w:r>
          </w:p>
          <w:p w14:paraId="318558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 xml:space="preserve">("welcome")) </w:t>
            </w:r>
            <w:proofErr w:type="spellStart"/>
            <w:r w:rsidRPr="00230263">
              <w:rPr>
                <w:rFonts w:ascii="Times New Roman" w:hAnsi="Times New Roman" w:cs="Times New Roman"/>
                <w:sz w:val="18"/>
                <w:szCs w:val="18"/>
                <w:lang w:val="en-IN"/>
              </w:rPr>
              <w:t>welcomeMessage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char*)d["welcome"];</w:t>
            </w:r>
          </w:p>
          <w:p w14:paraId="63ACA3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      textColor565   = parse_hex_color_to_565((</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 textColor565);</w:t>
            </w:r>
          </w:p>
          <w:p w14:paraId="710E850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      bgColor565     = parse_hex_color_to_565((</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 bgColor565);</w:t>
            </w:r>
          </w:p>
          <w:p w14:paraId="551204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 xml:space="preserve">("preset"))  </w:t>
            </w:r>
            <w:proofErr w:type="spellStart"/>
            <w:r w:rsidRPr="00230263">
              <w:rPr>
                <w:rFonts w:ascii="Times New Roman" w:hAnsi="Times New Roman" w:cs="Times New Roman"/>
                <w:sz w:val="18"/>
                <w:szCs w:val="18"/>
                <w:lang w:val="en-IN"/>
              </w:rPr>
              <w:t>lastPreset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char*)d["preset"];</w:t>
            </w:r>
          </w:p>
          <w:p w14:paraId="2F4C53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w:t>
            </w:r>
          </w:p>
          <w:p w14:paraId="1E36A4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1558156" w14:textId="77777777" w:rsidR="00230263" w:rsidRPr="00230263" w:rsidRDefault="00230263" w:rsidP="00230263">
            <w:pPr>
              <w:rPr>
                <w:rFonts w:ascii="Times New Roman" w:hAnsi="Times New Roman" w:cs="Times New Roman"/>
                <w:sz w:val="18"/>
                <w:szCs w:val="18"/>
                <w:lang w:val="en-IN"/>
              </w:rPr>
            </w:pPr>
          </w:p>
          <w:p w14:paraId="384F8E7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handleShow</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show Main message now</w:t>
            </w:r>
          </w:p>
          <w:p w14:paraId="5F195D5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showMain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B1EEB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w:t>
            </w:r>
          </w:p>
          <w:p w14:paraId="1C3616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20D26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handleApply</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show selected preset now (and remember which)</w:t>
            </w:r>
          </w:p>
          <w:p w14:paraId="2D9363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proofErr w:type="gramStart"/>
            <w:r w:rsidRPr="00230263">
              <w:rPr>
                <w:rFonts w:ascii="Times New Roman" w:hAnsi="Times New Roman" w:cs="Times New Roman"/>
                <w:sz w:val="18"/>
                <w:szCs w:val="18"/>
                <w:lang w:val="en-IN"/>
              </w:rPr>
              <w:t>server.hasArg</w:t>
            </w:r>
            <w:proofErr w:type="spellEnd"/>
            <w:proofErr w:type="gramEnd"/>
            <w:r w:rsidRPr="00230263">
              <w:rPr>
                <w:rFonts w:ascii="Times New Roman" w:hAnsi="Times New Roman" w:cs="Times New Roman"/>
                <w:sz w:val="18"/>
                <w:szCs w:val="18"/>
                <w:lang w:val="en-IN"/>
              </w:rPr>
              <w:t>("plain")){</w:t>
            </w:r>
          </w:p>
          <w:p w14:paraId="0A69364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 xml:space="preserve">&lt;256&gt;d; </w:t>
            </w:r>
            <w:proofErr w:type="spell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d,server.arg</w:t>
            </w:r>
            <w:proofErr w:type="spellEnd"/>
            <w:proofErr w:type="gramEnd"/>
            <w:r w:rsidRPr="00230263">
              <w:rPr>
                <w:rFonts w:ascii="Times New Roman" w:hAnsi="Times New Roman" w:cs="Times New Roman"/>
                <w:sz w:val="18"/>
                <w:szCs w:val="18"/>
                <w:lang w:val="en-IN"/>
              </w:rPr>
              <w:t>("plain"));</w:t>
            </w:r>
          </w:p>
          <w:p w14:paraId="0152E94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 xml:space="preserve">("preset")) </w:t>
            </w:r>
            <w:proofErr w:type="spellStart"/>
            <w:r w:rsidRPr="00230263">
              <w:rPr>
                <w:rFonts w:ascii="Times New Roman" w:hAnsi="Times New Roman" w:cs="Times New Roman"/>
                <w:sz w:val="18"/>
                <w:szCs w:val="18"/>
                <w:lang w:val="en-IN"/>
              </w:rPr>
              <w:t>lastPreset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char*)d["preset"];</w:t>
            </w:r>
          </w:p>
          <w:p w14:paraId="64CB185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E717E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lastPreset.length</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showPreset</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lastPreset</w:t>
            </w:r>
            <w:proofErr w:type="spellEnd"/>
            <w:r w:rsidRPr="00230263">
              <w:rPr>
                <w:rFonts w:ascii="Times New Roman" w:hAnsi="Times New Roman" w:cs="Times New Roman"/>
                <w:sz w:val="18"/>
                <w:szCs w:val="18"/>
                <w:lang w:val="en-IN"/>
              </w:rPr>
              <w:t>);</w:t>
            </w:r>
          </w:p>
          <w:p w14:paraId="4301541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w:t>
            </w:r>
            <w:proofErr w:type="spellStart"/>
            <w:proofErr w:type="gramStart"/>
            <w:r w:rsidRPr="00230263">
              <w:rPr>
                <w:rFonts w:ascii="Times New Roman" w:hAnsi="Times New Roman" w:cs="Times New Roman"/>
                <w:sz w:val="18"/>
                <w:szCs w:val="18"/>
                <w:lang w:val="en-IN"/>
              </w:rPr>
              <w:t>showPreset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Bloom where you are.");</w:t>
            </w:r>
          </w:p>
          <w:p w14:paraId="2504D4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w:t>
            </w:r>
          </w:p>
          <w:p w14:paraId="45531E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0D21284" w14:textId="77777777" w:rsidR="00230263" w:rsidRPr="00230263" w:rsidRDefault="00230263" w:rsidP="00230263">
            <w:pPr>
              <w:rPr>
                <w:rFonts w:ascii="Times New Roman" w:hAnsi="Times New Roman" w:cs="Times New Roman"/>
                <w:sz w:val="18"/>
                <w:szCs w:val="18"/>
                <w:lang w:val="en-IN"/>
              </w:rPr>
            </w:pPr>
          </w:p>
          <w:p w14:paraId="361D1C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proofErr w:type="gramStart"/>
            <w:r w:rsidRPr="00230263">
              <w:rPr>
                <w:rFonts w:ascii="Times New Roman" w:hAnsi="Times New Roman" w:cs="Times New Roman"/>
                <w:sz w:val="18"/>
                <w:szCs w:val="18"/>
                <w:lang w:val="en-IN"/>
              </w:rPr>
              <w:t>handleRefresh</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back to sleep mode</w:t>
            </w:r>
          </w:p>
          <w:p w14:paraId="15DE56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DAFD67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w:t>
            </w:r>
          </w:p>
          <w:p w14:paraId="2DC315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018F486" w14:textId="77777777" w:rsidR="00230263" w:rsidRPr="00230263" w:rsidRDefault="00230263" w:rsidP="00230263">
            <w:pPr>
              <w:rPr>
                <w:rFonts w:ascii="Times New Roman" w:hAnsi="Times New Roman" w:cs="Times New Roman"/>
                <w:sz w:val="18"/>
                <w:szCs w:val="18"/>
                <w:lang w:val="en-IN"/>
              </w:rPr>
            </w:pPr>
          </w:p>
          <w:p w14:paraId="486985EE" w14:textId="77777777" w:rsidR="00230263" w:rsidRPr="00230263" w:rsidRDefault="00230263" w:rsidP="00230263">
            <w:pPr>
              <w:rPr>
                <w:rFonts w:ascii="Times New Roman" w:hAnsi="Times New Roman" w:cs="Times New Roman"/>
                <w:sz w:val="18"/>
                <w:szCs w:val="18"/>
                <w:lang w:val="en-IN"/>
              </w:rPr>
            </w:pPr>
          </w:p>
          <w:p w14:paraId="1343DFB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DASHBOARD HTML ========================= */</w:t>
            </w:r>
          </w:p>
          <w:p w14:paraId="2DEA4A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static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 HTML_</w:t>
            </w:r>
            <w:proofErr w:type="gramStart"/>
            <w:r w:rsidRPr="00230263">
              <w:rPr>
                <w:rFonts w:ascii="Times New Roman" w:hAnsi="Times New Roman" w:cs="Times New Roman"/>
                <w:sz w:val="18"/>
                <w:szCs w:val="18"/>
                <w:lang w:val="en-IN"/>
              </w:rPr>
              <w:t>PAGE[</w:t>
            </w:r>
            <w:proofErr w:type="gramEnd"/>
            <w:r w:rsidRPr="00230263">
              <w:rPr>
                <w:rFonts w:ascii="Times New Roman" w:hAnsi="Times New Roman" w:cs="Times New Roman"/>
                <w:sz w:val="18"/>
                <w:szCs w:val="18"/>
                <w:lang w:val="en-IN"/>
              </w:rPr>
              <w:t>] PROGMEM = R"HTML(</w:t>
            </w:r>
          </w:p>
          <w:p w14:paraId="103F5E23" w14:textId="77777777" w:rsidR="00230263" w:rsidRPr="00DE46AF" w:rsidRDefault="00230263" w:rsidP="00230263">
            <w:pPr>
              <w:rPr>
                <w:rFonts w:ascii="Times New Roman" w:hAnsi="Times New Roman" w:cs="Times New Roman"/>
                <w:sz w:val="18"/>
                <w:szCs w:val="18"/>
                <w:lang w:val="en-CA"/>
              </w:rPr>
            </w:pPr>
            <w:r w:rsidRPr="00DE46AF">
              <w:rPr>
                <w:rFonts w:ascii="Times New Roman" w:hAnsi="Times New Roman" w:cs="Times New Roman"/>
                <w:sz w:val="18"/>
                <w:szCs w:val="18"/>
                <w:lang w:val="en-CA"/>
              </w:rPr>
              <w:t>&lt;!doctype html&gt;</w:t>
            </w:r>
          </w:p>
          <w:p w14:paraId="6A0B1A49" w14:textId="77777777" w:rsidR="00230263" w:rsidRPr="00DE46AF" w:rsidRDefault="00230263" w:rsidP="00230263">
            <w:pPr>
              <w:rPr>
                <w:rFonts w:ascii="Times New Roman" w:hAnsi="Times New Roman" w:cs="Times New Roman"/>
                <w:sz w:val="18"/>
                <w:szCs w:val="18"/>
                <w:lang w:val="en-CA"/>
              </w:rPr>
            </w:pPr>
            <w:r w:rsidRPr="00DE46AF">
              <w:rPr>
                <w:rFonts w:ascii="Times New Roman" w:hAnsi="Times New Roman" w:cs="Times New Roman"/>
                <w:sz w:val="18"/>
                <w:szCs w:val="18"/>
                <w:lang w:val="en-CA"/>
              </w:rPr>
              <w:t>&lt;html lang="</w:t>
            </w:r>
            <w:proofErr w:type="spellStart"/>
            <w:r w:rsidRPr="00DE46AF">
              <w:rPr>
                <w:rFonts w:ascii="Times New Roman" w:hAnsi="Times New Roman" w:cs="Times New Roman"/>
                <w:sz w:val="18"/>
                <w:szCs w:val="18"/>
                <w:lang w:val="en-CA"/>
              </w:rPr>
              <w:t>en</w:t>
            </w:r>
            <w:proofErr w:type="spellEnd"/>
            <w:r w:rsidRPr="00DE46AF">
              <w:rPr>
                <w:rFonts w:ascii="Times New Roman" w:hAnsi="Times New Roman" w:cs="Times New Roman"/>
                <w:sz w:val="18"/>
                <w:szCs w:val="18"/>
                <w:lang w:val="en-CA"/>
              </w:rPr>
              <w:t>"&gt;</w:t>
            </w:r>
          </w:p>
          <w:p w14:paraId="46FC5D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&lt;head&gt;</w:t>
            </w:r>
          </w:p>
          <w:p w14:paraId="5AA94D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&lt;meta charset="utf-8"/&gt;</w:t>
            </w:r>
          </w:p>
          <w:p w14:paraId="2C06C2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&lt;meta name="viewport" content="width=device-width, initial-scale=1"/&gt;</w:t>
            </w:r>
          </w:p>
          <w:p w14:paraId="1A56540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&lt;title&gt;</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&lt;/title&gt;</w:t>
            </w:r>
          </w:p>
          <w:p w14:paraId="7CE2A7B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&lt;link </w:t>
            </w:r>
            <w:proofErr w:type="spellStart"/>
            <w:r w:rsidRPr="00230263">
              <w:rPr>
                <w:rFonts w:ascii="Times New Roman" w:hAnsi="Times New Roman" w:cs="Times New Roman"/>
                <w:sz w:val="18"/>
                <w:szCs w:val="18"/>
                <w:lang w:val="en-IN"/>
              </w:rPr>
              <w:t>rel</w:t>
            </w:r>
            <w:proofErr w:type="spellEnd"/>
            <w:r w:rsidRPr="00230263">
              <w:rPr>
                <w:rFonts w:ascii="Times New Roman" w:hAnsi="Times New Roman" w:cs="Times New Roman"/>
                <w:sz w:val="18"/>
                <w:szCs w:val="18"/>
                <w:lang w:val="en-IN"/>
              </w:rPr>
              <w:t>="icon" type="image/</w:t>
            </w:r>
            <w:proofErr w:type="spellStart"/>
            <w:r w:rsidRPr="00230263">
              <w:rPr>
                <w:rFonts w:ascii="Times New Roman" w:hAnsi="Times New Roman" w:cs="Times New Roman"/>
                <w:sz w:val="18"/>
                <w:szCs w:val="18"/>
                <w:lang w:val="en-IN"/>
              </w:rPr>
              <w:t>svg+xml</w:t>
            </w:r>
            <w:proofErr w:type="spellEnd"/>
            <w:r w:rsidRPr="00230263">
              <w:rPr>
                <w:rFonts w:ascii="Times New Roman" w:hAnsi="Times New Roman" w:cs="Times New Roman"/>
                <w:sz w:val="18"/>
                <w:szCs w:val="18"/>
                <w:lang w:val="en-IN"/>
              </w:rPr>
              <w:t>" sizes="any"</w:t>
            </w:r>
          </w:p>
          <w:p w14:paraId="1E4A395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href</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data:image</w:t>
            </w:r>
            <w:proofErr w:type="spellEnd"/>
            <w:proofErr w:type="gramEnd"/>
            <w:r w:rsidRPr="00230263">
              <w:rPr>
                <w:rFonts w:ascii="Times New Roman" w:hAnsi="Times New Roman" w:cs="Times New Roman"/>
                <w:sz w:val="18"/>
                <w:szCs w:val="18"/>
                <w:lang w:val="en-IN"/>
              </w:rPr>
              <w:t xml:space="preserve">/svg+xml,%3Csvg </w:t>
            </w:r>
            <w:proofErr w:type="spellStart"/>
            <w:r w:rsidRPr="00230263">
              <w:rPr>
                <w:rFonts w:ascii="Times New Roman" w:hAnsi="Times New Roman" w:cs="Times New Roman"/>
                <w:sz w:val="18"/>
                <w:szCs w:val="18"/>
                <w:lang w:val="en-IN"/>
              </w:rPr>
              <w:t>xmlns</w:t>
            </w:r>
            <w:proofErr w:type="spellEnd"/>
            <w:r w:rsidRPr="00230263">
              <w:rPr>
                <w:rFonts w:ascii="Times New Roman" w:hAnsi="Times New Roman" w:cs="Times New Roman"/>
                <w:sz w:val="18"/>
                <w:szCs w:val="18"/>
                <w:lang w:val="en-IN"/>
              </w:rPr>
              <w:t xml:space="preserve">='http://www.w3.org/2000/svg' </w:t>
            </w:r>
            <w:proofErr w:type="spellStart"/>
            <w:r w:rsidRPr="00230263">
              <w:rPr>
                <w:rFonts w:ascii="Times New Roman" w:hAnsi="Times New Roman" w:cs="Times New Roman"/>
                <w:sz w:val="18"/>
                <w:szCs w:val="18"/>
                <w:lang w:val="en-IN"/>
              </w:rPr>
              <w:t>viewBox</w:t>
            </w:r>
            <w:proofErr w:type="spellEnd"/>
            <w:r w:rsidRPr="00230263">
              <w:rPr>
                <w:rFonts w:ascii="Times New Roman" w:hAnsi="Times New Roman" w:cs="Times New Roman"/>
                <w:sz w:val="18"/>
                <w:szCs w:val="18"/>
                <w:lang w:val="en-IN"/>
              </w:rPr>
              <w:t>='0 0 100 100'%3E%3Ctext x='50%25' y='55%25' text-anchor='middle' dominant-baseline='middle' font-size='86'%3E%F0%9F%8C%B8%3C/text%3E%3C/svg%3E"&gt;</w:t>
            </w:r>
          </w:p>
          <w:p w14:paraId="20873259" w14:textId="77777777" w:rsidR="00230263" w:rsidRPr="00230263" w:rsidRDefault="00230263" w:rsidP="00230263">
            <w:pPr>
              <w:rPr>
                <w:rFonts w:ascii="Times New Roman" w:hAnsi="Times New Roman" w:cs="Times New Roman"/>
                <w:sz w:val="18"/>
                <w:szCs w:val="18"/>
                <w:lang w:val="en-IN"/>
              </w:rPr>
            </w:pPr>
          </w:p>
          <w:p w14:paraId="7DA355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&lt;style&gt;</w:t>
            </w:r>
          </w:p>
          <w:p w14:paraId="7E1203CD"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:root</w:t>
            </w:r>
            <w:proofErr w:type="gramEnd"/>
            <w:r w:rsidRPr="00230263">
              <w:rPr>
                <w:rFonts w:ascii="Times New Roman" w:hAnsi="Times New Roman" w:cs="Times New Roman"/>
                <w:sz w:val="18"/>
                <w:szCs w:val="18"/>
                <w:lang w:val="en-IN"/>
              </w:rPr>
              <w:t>{</w:t>
            </w:r>
          </w:p>
          <w:p w14:paraId="1428C6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fff5fb; --ink:#161016; --muted:#6a4f62; --card:#</w:t>
            </w:r>
            <w:proofErr w:type="spellStart"/>
            <w:r w:rsidRPr="00230263">
              <w:rPr>
                <w:rFonts w:ascii="Times New Roman" w:hAnsi="Times New Roman" w:cs="Times New Roman"/>
                <w:sz w:val="18"/>
                <w:szCs w:val="18"/>
                <w:lang w:val="en-IN"/>
              </w:rPr>
              <w:t>ffffffee</w:t>
            </w:r>
            <w:proofErr w:type="spellEnd"/>
            <w:r w:rsidRPr="00230263">
              <w:rPr>
                <w:rFonts w:ascii="Times New Roman" w:hAnsi="Times New Roman" w:cs="Times New Roman"/>
                <w:sz w:val="18"/>
                <w:szCs w:val="18"/>
                <w:lang w:val="en-IN"/>
              </w:rPr>
              <w:t>; --brand:#b40063; --border:#f2cfe0; --ring:#ffd7e9;</w:t>
            </w:r>
          </w:p>
          <w:p w14:paraId="7B4F81A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b40063; --</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-ink:#</w:t>
            </w:r>
            <w:proofErr w:type="spellStart"/>
            <w:r w:rsidRPr="00230263">
              <w:rPr>
                <w:rFonts w:ascii="Times New Roman" w:hAnsi="Times New Roman" w:cs="Times New Roman"/>
                <w:sz w:val="18"/>
                <w:szCs w:val="18"/>
                <w:lang w:val="en-IN"/>
              </w:rPr>
              <w:t>fff</w:t>
            </w:r>
            <w:proofErr w:type="spellEnd"/>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meshA</w:t>
            </w:r>
            <w:proofErr w:type="spellEnd"/>
            <w:r w:rsidRPr="00230263">
              <w:rPr>
                <w:rFonts w:ascii="Times New Roman" w:hAnsi="Times New Roman" w:cs="Times New Roman"/>
                <w:sz w:val="18"/>
                <w:szCs w:val="18"/>
                <w:lang w:val="en-IN"/>
              </w:rPr>
              <w:t>:#ffe8f3; --</w:t>
            </w:r>
            <w:proofErr w:type="spellStart"/>
            <w:r w:rsidRPr="00230263">
              <w:rPr>
                <w:rFonts w:ascii="Times New Roman" w:hAnsi="Times New Roman" w:cs="Times New Roman"/>
                <w:sz w:val="18"/>
                <w:szCs w:val="18"/>
                <w:lang w:val="en-IN"/>
              </w:rPr>
              <w:t>meshB</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ffeefc</w:t>
            </w:r>
            <w:proofErr w:type="spellEnd"/>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meshC</w:t>
            </w:r>
            <w:proofErr w:type="spellEnd"/>
            <w:r w:rsidRPr="00230263">
              <w:rPr>
                <w:rFonts w:ascii="Times New Roman" w:hAnsi="Times New Roman" w:cs="Times New Roman"/>
                <w:sz w:val="18"/>
                <w:szCs w:val="18"/>
                <w:lang w:val="en-IN"/>
              </w:rPr>
              <w:t>:#fff7ef;</w:t>
            </w:r>
          </w:p>
          <w:p w14:paraId="342CEA2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A1F02E1"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root</w:t>
            </w:r>
            <w:proofErr w:type="gramEnd"/>
            <w:r w:rsidRPr="00230263">
              <w:rPr>
                <w:rFonts w:ascii="Times New Roman" w:hAnsi="Times New Roman" w:cs="Times New Roman"/>
                <w:sz w:val="18"/>
                <w:szCs w:val="18"/>
                <w:lang w:val="en-IN"/>
              </w:rPr>
              <w:t>.dark</w:t>
            </w:r>
            <w:proofErr w:type="spellEnd"/>
            <w:r w:rsidRPr="00230263">
              <w:rPr>
                <w:rFonts w:ascii="Times New Roman" w:hAnsi="Times New Roman" w:cs="Times New Roman"/>
                <w:sz w:val="18"/>
                <w:szCs w:val="18"/>
                <w:lang w:val="en-IN"/>
              </w:rPr>
              <w:t>{</w:t>
            </w:r>
          </w:p>
          <w:p w14:paraId="52BE34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1a0f17; --ink:#f8edf3; --muted:#d8b8c9; --card:#24141f; --border:#3c2231; --ring:#5a2a43;</w:t>
            </w:r>
          </w:p>
          <w:p w14:paraId="65E286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ff4b7d; --</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-ink:#151015; --brand:#ff6aa0; --</w:t>
            </w:r>
            <w:proofErr w:type="spellStart"/>
            <w:r w:rsidRPr="00230263">
              <w:rPr>
                <w:rFonts w:ascii="Times New Roman" w:hAnsi="Times New Roman" w:cs="Times New Roman"/>
                <w:sz w:val="18"/>
                <w:szCs w:val="18"/>
                <w:lang w:val="en-IN"/>
              </w:rPr>
              <w:t>meshA</w:t>
            </w:r>
            <w:proofErr w:type="spellEnd"/>
            <w:r w:rsidRPr="00230263">
              <w:rPr>
                <w:rFonts w:ascii="Times New Roman" w:hAnsi="Times New Roman" w:cs="Times New Roman"/>
                <w:sz w:val="18"/>
                <w:szCs w:val="18"/>
                <w:lang w:val="en-IN"/>
              </w:rPr>
              <w:t>:#2a1823; --</w:t>
            </w:r>
            <w:proofErr w:type="spellStart"/>
            <w:r w:rsidRPr="00230263">
              <w:rPr>
                <w:rFonts w:ascii="Times New Roman" w:hAnsi="Times New Roman" w:cs="Times New Roman"/>
                <w:sz w:val="18"/>
                <w:szCs w:val="18"/>
                <w:lang w:val="en-IN"/>
              </w:rPr>
              <w:t>meshB</w:t>
            </w:r>
            <w:proofErr w:type="spellEnd"/>
            <w:r w:rsidRPr="00230263">
              <w:rPr>
                <w:rFonts w:ascii="Times New Roman" w:hAnsi="Times New Roman" w:cs="Times New Roman"/>
                <w:sz w:val="18"/>
                <w:szCs w:val="18"/>
                <w:lang w:val="en-IN"/>
              </w:rPr>
              <w:t>:#2b1a28; --</w:t>
            </w:r>
            <w:proofErr w:type="spellStart"/>
            <w:r w:rsidRPr="00230263">
              <w:rPr>
                <w:rFonts w:ascii="Times New Roman" w:hAnsi="Times New Roman" w:cs="Times New Roman"/>
                <w:sz w:val="18"/>
                <w:szCs w:val="18"/>
                <w:lang w:val="en-IN"/>
              </w:rPr>
              <w:t>meshC</w:t>
            </w:r>
            <w:proofErr w:type="spellEnd"/>
            <w:r w:rsidRPr="00230263">
              <w:rPr>
                <w:rFonts w:ascii="Times New Roman" w:hAnsi="Times New Roman" w:cs="Times New Roman"/>
                <w:sz w:val="18"/>
                <w:szCs w:val="18"/>
                <w:lang w:val="en-IN"/>
              </w:rPr>
              <w:t>:#2a1a21;</w:t>
            </w:r>
          </w:p>
          <w:p w14:paraId="3E5EB0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19E4606" w14:textId="77777777" w:rsidR="00230263" w:rsidRPr="00230263" w:rsidRDefault="00230263" w:rsidP="00230263">
            <w:pPr>
              <w:rPr>
                <w:rFonts w:ascii="Times New Roman" w:hAnsi="Times New Roman" w:cs="Times New Roman"/>
                <w:sz w:val="18"/>
                <w:szCs w:val="18"/>
                <w:lang w:val="en-IN"/>
              </w:rPr>
            </w:pPr>
          </w:p>
          <w:p w14:paraId="3FF13C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box-</w:t>
            </w:r>
            <w:proofErr w:type="gramStart"/>
            <w:r w:rsidRPr="00230263">
              <w:rPr>
                <w:rFonts w:ascii="Times New Roman" w:hAnsi="Times New Roman" w:cs="Times New Roman"/>
                <w:sz w:val="18"/>
                <w:szCs w:val="18"/>
                <w:lang w:val="en-IN"/>
              </w:rPr>
              <w:t>sizing:border</w:t>
            </w:r>
            <w:proofErr w:type="gramEnd"/>
            <w:r w:rsidRPr="00230263">
              <w:rPr>
                <w:rFonts w:ascii="Times New Roman" w:hAnsi="Times New Roman" w:cs="Times New Roman"/>
                <w:sz w:val="18"/>
                <w:szCs w:val="18"/>
                <w:lang w:val="en-IN"/>
              </w:rPr>
              <w:t>-box</w:t>
            </w:r>
            <w:proofErr w:type="spellEnd"/>
            <w:r w:rsidRPr="00230263">
              <w:rPr>
                <w:rFonts w:ascii="Times New Roman" w:hAnsi="Times New Roman" w:cs="Times New Roman"/>
                <w:sz w:val="18"/>
                <w:szCs w:val="18"/>
                <w:lang w:val="en-IN"/>
              </w:rPr>
              <w:t>}</w:t>
            </w:r>
          </w:p>
          <w:p w14:paraId="2498CF4E"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html,body</w:t>
            </w:r>
            <w:proofErr w:type="spellEnd"/>
            <w:proofErr w:type="gramEnd"/>
            <w:r w:rsidRPr="00230263">
              <w:rPr>
                <w:rFonts w:ascii="Times New Roman" w:hAnsi="Times New Roman" w:cs="Times New Roman"/>
                <w:sz w:val="18"/>
                <w:szCs w:val="18"/>
                <w:lang w:val="en-IN"/>
              </w:rPr>
              <w:t>{height:100%}</w:t>
            </w:r>
          </w:p>
          <w:p w14:paraId="1555B95B"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body{</w:t>
            </w:r>
            <w:proofErr w:type="gramEnd"/>
          </w:p>
          <w:p w14:paraId="14B49F9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margin:</w:t>
            </w:r>
            <w:proofErr w:type="gramStart"/>
            <w:r w:rsidRPr="00230263">
              <w:rPr>
                <w:rFonts w:ascii="Times New Roman" w:hAnsi="Times New Roman" w:cs="Times New Roman"/>
                <w:sz w:val="18"/>
                <w:szCs w:val="18"/>
                <w:lang w:val="en-IN"/>
              </w:rPr>
              <w:t>0;color</w:t>
            </w:r>
            <w:proofErr w:type="gramEnd"/>
            <w:r w:rsidRPr="00230263">
              <w:rPr>
                <w:rFonts w:ascii="Times New Roman" w:hAnsi="Times New Roman" w:cs="Times New Roman"/>
                <w:sz w:val="18"/>
                <w:szCs w:val="18"/>
                <w:lang w:val="en-IN"/>
              </w:rPr>
              <w:t>:var(--ink);</w:t>
            </w:r>
            <w:proofErr w:type="spellStart"/>
            <w:r w:rsidRPr="00230263">
              <w:rPr>
                <w:rFonts w:ascii="Times New Roman" w:hAnsi="Times New Roman" w:cs="Times New Roman"/>
                <w:sz w:val="18"/>
                <w:szCs w:val="18"/>
                <w:lang w:val="en-IN"/>
              </w:rPr>
              <w:t>background:var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font-family:ui-sans-serif,system-ui,Segoe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UI,Roboto,Arial</w:t>
            </w:r>
            <w:proofErr w:type="spellEnd"/>
            <w:r w:rsidRPr="00230263">
              <w:rPr>
                <w:rFonts w:ascii="Times New Roman" w:hAnsi="Times New Roman" w:cs="Times New Roman"/>
                <w:sz w:val="18"/>
                <w:szCs w:val="18"/>
                <w:lang w:val="en-IN"/>
              </w:rPr>
              <w:t>;</w:t>
            </w:r>
          </w:p>
          <w:p w14:paraId="705C35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background-image:</w:t>
            </w:r>
          </w:p>
          <w:p w14:paraId="1C881B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radial-</w:t>
            </w:r>
            <w:proofErr w:type="gramStart"/>
            <w:r w:rsidRPr="00230263">
              <w:rPr>
                <w:rFonts w:ascii="Times New Roman" w:hAnsi="Times New Roman" w:cs="Times New Roman"/>
                <w:sz w:val="18"/>
                <w:szCs w:val="18"/>
                <w:lang w:val="en-IN"/>
              </w:rPr>
              <w:t>gradient(</w:t>
            </w:r>
            <w:proofErr w:type="gramEnd"/>
            <w:r w:rsidRPr="00230263">
              <w:rPr>
                <w:rFonts w:ascii="Times New Roman" w:hAnsi="Times New Roman" w:cs="Times New Roman"/>
                <w:sz w:val="18"/>
                <w:szCs w:val="18"/>
                <w:lang w:val="en-IN"/>
              </w:rPr>
              <w:t>900px 420px at 10% -10%, var(--</w:t>
            </w:r>
            <w:proofErr w:type="spellStart"/>
            <w:r w:rsidRPr="00230263">
              <w:rPr>
                <w:rFonts w:ascii="Times New Roman" w:hAnsi="Times New Roman" w:cs="Times New Roman"/>
                <w:sz w:val="18"/>
                <w:szCs w:val="18"/>
                <w:lang w:val="en-IN"/>
              </w:rPr>
              <w:t>meshA</w:t>
            </w:r>
            <w:proofErr w:type="spellEnd"/>
            <w:r w:rsidRPr="00230263">
              <w:rPr>
                <w:rFonts w:ascii="Times New Roman" w:hAnsi="Times New Roman" w:cs="Times New Roman"/>
                <w:sz w:val="18"/>
                <w:szCs w:val="18"/>
                <w:lang w:val="en-IN"/>
              </w:rPr>
              <w:t>), transparent 60%),</w:t>
            </w:r>
          </w:p>
          <w:p w14:paraId="2C85F3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radial-</w:t>
            </w:r>
            <w:proofErr w:type="gramStart"/>
            <w:r w:rsidRPr="00230263">
              <w:rPr>
                <w:rFonts w:ascii="Times New Roman" w:hAnsi="Times New Roman" w:cs="Times New Roman"/>
                <w:sz w:val="18"/>
                <w:szCs w:val="18"/>
                <w:lang w:val="en-IN"/>
              </w:rPr>
              <w:t>gradient(</w:t>
            </w:r>
            <w:proofErr w:type="gramEnd"/>
            <w:r w:rsidRPr="00230263">
              <w:rPr>
                <w:rFonts w:ascii="Times New Roman" w:hAnsi="Times New Roman" w:cs="Times New Roman"/>
                <w:sz w:val="18"/>
                <w:szCs w:val="18"/>
                <w:lang w:val="en-IN"/>
              </w:rPr>
              <w:t>900px 520px at 110% 0%, var(--</w:t>
            </w:r>
            <w:proofErr w:type="spellStart"/>
            <w:r w:rsidRPr="00230263">
              <w:rPr>
                <w:rFonts w:ascii="Times New Roman" w:hAnsi="Times New Roman" w:cs="Times New Roman"/>
                <w:sz w:val="18"/>
                <w:szCs w:val="18"/>
                <w:lang w:val="en-IN"/>
              </w:rPr>
              <w:t>meshB</w:t>
            </w:r>
            <w:proofErr w:type="spellEnd"/>
            <w:r w:rsidRPr="00230263">
              <w:rPr>
                <w:rFonts w:ascii="Times New Roman" w:hAnsi="Times New Roman" w:cs="Times New Roman"/>
                <w:sz w:val="18"/>
                <w:szCs w:val="18"/>
                <w:lang w:val="en-IN"/>
              </w:rPr>
              <w:t>), transparent 60%),</w:t>
            </w:r>
          </w:p>
          <w:p w14:paraId="29E2AF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radial-</w:t>
            </w:r>
            <w:proofErr w:type="gramStart"/>
            <w:r w:rsidRPr="00230263">
              <w:rPr>
                <w:rFonts w:ascii="Times New Roman" w:hAnsi="Times New Roman" w:cs="Times New Roman"/>
                <w:sz w:val="18"/>
                <w:szCs w:val="18"/>
                <w:lang w:val="en-IN"/>
              </w:rPr>
              <w:t>gradient(</w:t>
            </w:r>
            <w:proofErr w:type="gramEnd"/>
            <w:r w:rsidRPr="00230263">
              <w:rPr>
                <w:rFonts w:ascii="Times New Roman" w:hAnsi="Times New Roman" w:cs="Times New Roman"/>
                <w:sz w:val="18"/>
                <w:szCs w:val="18"/>
                <w:lang w:val="en-IN"/>
              </w:rPr>
              <w:t>700px 640px at 50% 120%, var(--</w:t>
            </w:r>
            <w:proofErr w:type="spellStart"/>
            <w:r w:rsidRPr="00230263">
              <w:rPr>
                <w:rFonts w:ascii="Times New Roman" w:hAnsi="Times New Roman" w:cs="Times New Roman"/>
                <w:sz w:val="18"/>
                <w:szCs w:val="18"/>
                <w:lang w:val="en-IN"/>
              </w:rPr>
              <w:t>meshC</w:t>
            </w:r>
            <w:proofErr w:type="spellEnd"/>
            <w:r w:rsidRPr="00230263">
              <w:rPr>
                <w:rFonts w:ascii="Times New Roman" w:hAnsi="Times New Roman" w:cs="Times New Roman"/>
                <w:sz w:val="18"/>
                <w:szCs w:val="18"/>
                <w:lang w:val="en-IN"/>
              </w:rPr>
              <w:t>), transparent 60%);</w:t>
            </w:r>
          </w:p>
          <w:p w14:paraId="786C33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background-attachment: fixed;</w:t>
            </w:r>
          </w:p>
          <w:p w14:paraId="6A0672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458C58F" w14:textId="77777777" w:rsidR="00230263" w:rsidRPr="00230263" w:rsidRDefault="00230263" w:rsidP="00230263">
            <w:pPr>
              <w:rPr>
                <w:rFonts w:ascii="Times New Roman" w:hAnsi="Times New Roman" w:cs="Times New Roman"/>
                <w:sz w:val="18"/>
                <w:szCs w:val="18"/>
                <w:lang w:val="en-IN"/>
              </w:rPr>
            </w:pPr>
          </w:p>
          <w:p w14:paraId="2C9FB20D"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body.noise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before{</w:t>
            </w:r>
          </w:p>
          <w:p w14:paraId="057E71E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content:""; </w:t>
            </w:r>
            <w:proofErr w:type="spellStart"/>
            <w:proofErr w:type="gramStart"/>
            <w:r w:rsidRPr="00230263">
              <w:rPr>
                <w:rFonts w:ascii="Times New Roman" w:hAnsi="Times New Roman" w:cs="Times New Roman"/>
                <w:sz w:val="18"/>
                <w:szCs w:val="18"/>
                <w:lang w:val="en-IN"/>
              </w:rPr>
              <w:t>position:fixed</w:t>
            </w:r>
            <w:proofErr w:type="spellEnd"/>
            <w:proofErr w:type="gramEnd"/>
            <w:r w:rsidRPr="00230263">
              <w:rPr>
                <w:rFonts w:ascii="Times New Roman" w:hAnsi="Times New Roman" w:cs="Times New Roman"/>
                <w:sz w:val="18"/>
                <w:szCs w:val="18"/>
                <w:lang w:val="en-IN"/>
              </w:rPr>
              <w:t xml:space="preserve">; inset:0; </w:t>
            </w:r>
            <w:proofErr w:type="spellStart"/>
            <w:r w:rsidRPr="00230263">
              <w:rPr>
                <w:rFonts w:ascii="Times New Roman" w:hAnsi="Times New Roman" w:cs="Times New Roman"/>
                <w:sz w:val="18"/>
                <w:szCs w:val="18"/>
                <w:lang w:val="en-IN"/>
              </w:rPr>
              <w:t>pointer-events:none</w:t>
            </w:r>
            <w:proofErr w:type="spellEnd"/>
            <w:r w:rsidRPr="00230263">
              <w:rPr>
                <w:rFonts w:ascii="Times New Roman" w:hAnsi="Times New Roman" w:cs="Times New Roman"/>
                <w:sz w:val="18"/>
                <w:szCs w:val="18"/>
                <w:lang w:val="en-IN"/>
              </w:rPr>
              <w:t>; z-index:7;</w:t>
            </w:r>
          </w:p>
          <w:p w14:paraId="5EE50C0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background-image:</w:t>
            </w:r>
            <w:proofErr w:type="gramStart"/>
            <w:r w:rsidRPr="00230263">
              <w:rPr>
                <w:rFonts w:ascii="Times New Roman" w:hAnsi="Times New Roman" w:cs="Times New Roman"/>
                <w:sz w:val="18"/>
                <w:szCs w:val="18"/>
                <w:lang w:val="en-IN"/>
              </w:rPr>
              <w:t>url</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data:image</w:t>
            </w:r>
            <w:proofErr w:type="spellEnd"/>
            <w:r w:rsidRPr="00230263">
              <w:rPr>
                <w:rFonts w:ascii="Times New Roman" w:hAnsi="Times New Roman" w:cs="Times New Roman"/>
                <w:sz w:val="18"/>
                <w:szCs w:val="18"/>
                <w:lang w:val="en-IN"/>
              </w:rPr>
              <w:t>/svg+xml;utf8,\</w:t>
            </w:r>
          </w:p>
          <w:p w14:paraId="140A4EB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w:t>
            </w:r>
            <w:proofErr w:type="spellStart"/>
            <w:r w:rsidRPr="00230263">
              <w:rPr>
                <w:rFonts w:ascii="Times New Roman" w:hAnsi="Times New Roman" w:cs="Times New Roman"/>
                <w:sz w:val="18"/>
                <w:szCs w:val="18"/>
                <w:lang w:val="en-IN"/>
              </w:rPr>
              <w:t>svg</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xmlns</w:t>
            </w:r>
            <w:proofErr w:type="spellEnd"/>
            <w:r w:rsidRPr="00230263">
              <w:rPr>
                <w:rFonts w:ascii="Times New Roman" w:hAnsi="Times New Roman" w:cs="Times New Roman"/>
                <w:sz w:val="18"/>
                <w:szCs w:val="18"/>
                <w:lang w:val="en-IN"/>
              </w:rPr>
              <w:t>="http://www.w3.org/2000/svg" width="120" height="120"&gt;\</w:t>
            </w:r>
          </w:p>
          <w:p w14:paraId="6A7A9F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&lt;filter id="n"&gt;&lt;</w:t>
            </w:r>
            <w:proofErr w:type="spellStart"/>
            <w:r w:rsidRPr="00230263">
              <w:rPr>
                <w:rFonts w:ascii="Times New Roman" w:hAnsi="Times New Roman" w:cs="Times New Roman"/>
                <w:sz w:val="18"/>
                <w:szCs w:val="18"/>
                <w:lang w:val="en-IN"/>
              </w:rPr>
              <w:t>feTurbulence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baseFrequency</w:t>
            </w:r>
            <w:proofErr w:type="spellEnd"/>
            <w:r w:rsidRPr="00230263">
              <w:rPr>
                <w:rFonts w:ascii="Times New Roman" w:hAnsi="Times New Roman" w:cs="Times New Roman"/>
                <w:sz w:val="18"/>
                <w:szCs w:val="18"/>
                <w:lang w:val="en-IN"/>
              </w:rPr>
              <w:t xml:space="preserve">="0.9" </w:t>
            </w:r>
            <w:proofErr w:type="spellStart"/>
            <w:r w:rsidRPr="00230263">
              <w:rPr>
                <w:rFonts w:ascii="Times New Roman" w:hAnsi="Times New Roman" w:cs="Times New Roman"/>
                <w:sz w:val="18"/>
                <w:szCs w:val="18"/>
                <w:lang w:val="en-IN"/>
              </w:rPr>
              <w:t>numOctaves</w:t>
            </w:r>
            <w:proofErr w:type="spellEnd"/>
            <w:r w:rsidRPr="00230263">
              <w:rPr>
                <w:rFonts w:ascii="Times New Roman" w:hAnsi="Times New Roman" w:cs="Times New Roman"/>
                <w:sz w:val="18"/>
                <w:szCs w:val="18"/>
                <w:lang w:val="en-IN"/>
              </w:rPr>
              <w:t xml:space="preserve">="2" </w:t>
            </w:r>
            <w:proofErr w:type="spellStart"/>
            <w:r w:rsidRPr="00230263">
              <w:rPr>
                <w:rFonts w:ascii="Times New Roman" w:hAnsi="Times New Roman" w:cs="Times New Roman"/>
                <w:sz w:val="18"/>
                <w:szCs w:val="18"/>
                <w:lang w:val="en-IN"/>
              </w:rPr>
              <w:t>stitchTiles</w:t>
            </w:r>
            <w:proofErr w:type="spellEnd"/>
            <w:r w:rsidRPr="00230263">
              <w:rPr>
                <w:rFonts w:ascii="Times New Roman" w:hAnsi="Times New Roman" w:cs="Times New Roman"/>
                <w:sz w:val="18"/>
                <w:szCs w:val="18"/>
                <w:lang w:val="en-IN"/>
              </w:rPr>
              <w:t>="stitch"/&gt;&lt;/filter&gt;\</w:t>
            </w:r>
          </w:p>
          <w:p w14:paraId="7D52E1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w:t>
            </w:r>
            <w:proofErr w:type="spellStart"/>
            <w:r w:rsidRPr="00230263">
              <w:rPr>
                <w:rFonts w:ascii="Times New Roman" w:hAnsi="Times New Roman" w:cs="Times New Roman"/>
                <w:sz w:val="18"/>
                <w:szCs w:val="18"/>
                <w:lang w:val="en-IN"/>
              </w:rPr>
              <w:t>rect</w:t>
            </w:r>
            <w:proofErr w:type="spellEnd"/>
            <w:r w:rsidRPr="00230263">
              <w:rPr>
                <w:rFonts w:ascii="Times New Roman" w:hAnsi="Times New Roman" w:cs="Times New Roman"/>
                <w:sz w:val="18"/>
                <w:szCs w:val="18"/>
                <w:lang w:val="en-IN"/>
              </w:rPr>
              <w:t xml:space="preserve"> width="100%" height="100%" filter="</w:t>
            </w:r>
            <w:proofErr w:type="spellStart"/>
            <w:r w:rsidRPr="00230263">
              <w:rPr>
                <w:rFonts w:ascii="Times New Roman" w:hAnsi="Times New Roman" w:cs="Times New Roman"/>
                <w:sz w:val="18"/>
                <w:szCs w:val="18"/>
                <w:lang w:val="en-IN"/>
              </w:rPr>
              <w:t>url</w:t>
            </w:r>
            <w:proofErr w:type="spellEnd"/>
            <w:r w:rsidRPr="00230263">
              <w:rPr>
                <w:rFonts w:ascii="Times New Roman" w:hAnsi="Times New Roman" w:cs="Times New Roman"/>
                <w:sz w:val="18"/>
                <w:szCs w:val="18"/>
                <w:lang w:val="en-IN"/>
              </w:rPr>
              <w:t>(%23n)" opacity="0.15"/&gt;&lt;/</w:t>
            </w:r>
            <w:proofErr w:type="spellStart"/>
            <w:r w:rsidRPr="00230263">
              <w:rPr>
                <w:rFonts w:ascii="Times New Roman" w:hAnsi="Times New Roman" w:cs="Times New Roman"/>
                <w:sz w:val="18"/>
                <w:szCs w:val="18"/>
                <w:lang w:val="en-IN"/>
              </w:rPr>
              <w:t>svg</w:t>
            </w:r>
            <w:proofErr w:type="spellEnd"/>
            <w:r w:rsidRPr="00230263">
              <w:rPr>
                <w:rFonts w:ascii="Times New Roman" w:hAnsi="Times New Roman" w:cs="Times New Roman"/>
                <w:sz w:val="18"/>
                <w:szCs w:val="18"/>
                <w:lang w:val="en-IN"/>
              </w:rPr>
              <w:t>&gt;');</w:t>
            </w:r>
          </w:p>
          <w:p w14:paraId="6F9D44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mix-blend-</w:t>
            </w:r>
            <w:proofErr w:type="gramStart"/>
            <w:r w:rsidRPr="00230263">
              <w:rPr>
                <w:rFonts w:ascii="Times New Roman" w:hAnsi="Times New Roman" w:cs="Times New Roman"/>
                <w:sz w:val="18"/>
                <w:szCs w:val="18"/>
                <w:lang w:val="en-IN"/>
              </w:rPr>
              <w:t>mode:multiply</w:t>
            </w:r>
            <w:proofErr w:type="spellEnd"/>
            <w:proofErr w:type="gramEnd"/>
            <w:r w:rsidRPr="00230263">
              <w:rPr>
                <w:rFonts w:ascii="Times New Roman" w:hAnsi="Times New Roman" w:cs="Times New Roman"/>
                <w:sz w:val="18"/>
                <w:szCs w:val="18"/>
                <w:lang w:val="en-IN"/>
              </w:rPr>
              <w:t>;</w:t>
            </w:r>
          </w:p>
          <w:p w14:paraId="7F4B12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E1A760F" w14:textId="77777777" w:rsidR="00230263" w:rsidRPr="00230263" w:rsidRDefault="00230263" w:rsidP="00230263">
            <w:pPr>
              <w:rPr>
                <w:rFonts w:ascii="Times New Roman" w:hAnsi="Times New Roman" w:cs="Times New Roman"/>
                <w:sz w:val="18"/>
                <w:szCs w:val="18"/>
                <w:lang w:val="en-IN"/>
              </w:rPr>
            </w:pPr>
          </w:p>
          <w:p w14:paraId="58300D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app{</w:t>
            </w:r>
            <w:proofErr w:type="spellStart"/>
            <w:proofErr w:type="gramEnd"/>
            <w:r w:rsidRPr="00230263">
              <w:rPr>
                <w:rFonts w:ascii="Times New Roman" w:hAnsi="Times New Roman" w:cs="Times New Roman"/>
                <w:sz w:val="18"/>
                <w:szCs w:val="18"/>
                <w:lang w:val="en-IN"/>
              </w:rPr>
              <w:t>display:flex</w:t>
            </w:r>
            <w:proofErr w:type="spellEnd"/>
            <w:r w:rsidRPr="00230263">
              <w:rPr>
                <w:rFonts w:ascii="Times New Roman" w:hAnsi="Times New Roman" w:cs="Times New Roman"/>
                <w:sz w:val="18"/>
                <w:szCs w:val="18"/>
                <w:lang w:val="en-IN"/>
              </w:rPr>
              <w:t>; min-height:100%}</w:t>
            </w:r>
          </w:p>
          <w:p w14:paraId="46817D59"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.sidebar</w:t>
            </w:r>
            <w:proofErr w:type="gramEnd"/>
            <w:r w:rsidRPr="00230263">
              <w:rPr>
                <w:rFonts w:ascii="Times New Roman" w:hAnsi="Times New Roman" w:cs="Times New Roman"/>
                <w:sz w:val="18"/>
                <w:szCs w:val="18"/>
                <w:lang w:val="en-IN"/>
              </w:rPr>
              <w:t>{</w:t>
            </w:r>
          </w:p>
          <w:p w14:paraId="70B2A7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width:260px; flex:0 0 260px; padding:18px; </w:t>
            </w:r>
            <w:proofErr w:type="spellStart"/>
            <w:proofErr w:type="gramStart"/>
            <w:r w:rsidRPr="00230263">
              <w:rPr>
                <w:rFonts w:ascii="Times New Roman" w:hAnsi="Times New Roman" w:cs="Times New Roman"/>
                <w:sz w:val="18"/>
                <w:szCs w:val="18"/>
                <w:lang w:val="en-IN"/>
              </w:rPr>
              <w:t>position:sticky</w:t>
            </w:r>
            <w:proofErr w:type="spellEnd"/>
            <w:proofErr w:type="gramEnd"/>
            <w:r w:rsidRPr="00230263">
              <w:rPr>
                <w:rFonts w:ascii="Times New Roman" w:hAnsi="Times New Roman" w:cs="Times New Roman"/>
                <w:sz w:val="18"/>
                <w:szCs w:val="18"/>
                <w:lang w:val="en-IN"/>
              </w:rPr>
              <w:t xml:space="preserve">; top:0; height:100vh; </w:t>
            </w:r>
            <w:proofErr w:type="spellStart"/>
            <w:r w:rsidRPr="00230263">
              <w:rPr>
                <w:rFonts w:ascii="Times New Roman" w:hAnsi="Times New Roman" w:cs="Times New Roman"/>
                <w:sz w:val="18"/>
                <w:szCs w:val="18"/>
                <w:lang w:val="en-IN"/>
              </w:rPr>
              <w:t>overflow:auto</w:t>
            </w:r>
            <w:proofErr w:type="spellEnd"/>
            <w:r w:rsidRPr="00230263">
              <w:rPr>
                <w:rFonts w:ascii="Times New Roman" w:hAnsi="Times New Roman" w:cs="Times New Roman"/>
                <w:sz w:val="18"/>
                <w:szCs w:val="18"/>
                <w:lang w:val="en-IN"/>
              </w:rPr>
              <w:t>;</w:t>
            </w:r>
          </w:p>
          <w:p w14:paraId="10D005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border-right:1px solid </w:t>
            </w:r>
            <w:proofErr w:type="gramStart"/>
            <w:r w:rsidRPr="00230263">
              <w:rPr>
                <w:rFonts w:ascii="Times New Roman" w:hAnsi="Times New Roman" w:cs="Times New Roman"/>
                <w:sz w:val="18"/>
                <w:szCs w:val="18"/>
                <w:lang w:val="en-IN"/>
              </w:rPr>
              <w:t>var(</w:t>
            </w:r>
            <w:proofErr w:type="gramEnd"/>
            <w:r w:rsidRPr="00230263">
              <w:rPr>
                <w:rFonts w:ascii="Times New Roman" w:hAnsi="Times New Roman" w:cs="Times New Roman"/>
                <w:sz w:val="18"/>
                <w:szCs w:val="18"/>
                <w:lang w:val="en-IN"/>
              </w:rPr>
              <w:t xml:space="preserve">--border); </w:t>
            </w:r>
            <w:proofErr w:type="spellStart"/>
            <w:r w:rsidRPr="00230263">
              <w:rPr>
                <w:rFonts w:ascii="Times New Roman" w:hAnsi="Times New Roman" w:cs="Times New Roman"/>
                <w:sz w:val="18"/>
                <w:szCs w:val="18"/>
                <w:lang w:val="en-IN"/>
              </w:rPr>
              <w:t>background:linear-gradient</w:t>
            </w:r>
            <w:proofErr w:type="spellEnd"/>
            <w:r w:rsidRPr="00230263">
              <w:rPr>
                <w:rFonts w:ascii="Times New Roman" w:hAnsi="Times New Roman" w:cs="Times New Roman"/>
                <w:sz w:val="18"/>
                <w:szCs w:val="18"/>
                <w:lang w:val="en-IN"/>
              </w:rPr>
              <w:t xml:space="preserve">(180deg,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 xml:space="preserve">-mix(in </w:t>
            </w:r>
            <w:proofErr w:type="spellStart"/>
            <w:r w:rsidRPr="00230263">
              <w:rPr>
                <w:rFonts w:ascii="Times New Roman" w:hAnsi="Times New Roman" w:cs="Times New Roman"/>
                <w:sz w:val="18"/>
                <w:szCs w:val="18"/>
                <w:lang w:val="en-IN"/>
              </w:rPr>
              <w:t>srgb</w:t>
            </w:r>
            <w:proofErr w:type="spellEnd"/>
            <w:r w:rsidRPr="00230263">
              <w:rPr>
                <w:rFonts w:ascii="Times New Roman" w:hAnsi="Times New Roman" w:cs="Times New Roman"/>
                <w:sz w:val="18"/>
                <w:szCs w:val="18"/>
                <w:lang w:val="en-IN"/>
              </w:rPr>
              <w:t>, var(--card) 90%, transparent), transparent 30%);</w:t>
            </w:r>
          </w:p>
          <w:p w14:paraId="17814D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z-index:3;</w:t>
            </w:r>
          </w:p>
          <w:p w14:paraId="568B50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98B28FD"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.brand</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display:flex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align-items:center</w:t>
            </w:r>
            <w:proofErr w:type="spellEnd"/>
            <w:r w:rsidRPr="00230263">
              <w:rPr>
                <w:rFonts w:ascii="Times New Roman" w:hAnsi="Times New Roman" w:cs="Times New Roman"/>
                <w:sz w:val="18"/>
                <w:szCs w:val="18"/>
                <w:lang w:val="en-IN"/>
              </w:rPr>
              <w:t>; gap:10px; margin-bottom:14px}</w:t>
            </w:r>
          </w:p>
          <w:p w14:paraId="2AB04E13"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.brand</w:t>
            </w:r>
            <w:proofErr w:type="gramEnd"/>
            <w:r w:rsidRPr="00230263">
              <w:rPr>
                <w:rFonts w:ascii="Times New Roman" w:hAnsi="Times New Roman" w:cs="Times New Roman"/>
                <w:sz w:val="18"/>
                <w:szCs w:val="18"/>
                <w:lang w:val="en-IN"/>
              </w:rPr>
              <w:t xml:space="preserve"> .logo{width:36px;height:36px; </w:t>
            </w:r>
            <w:proofErr w:type="spellStart"/>
            <w:r w:rsidRPr="00230263">
              <w:rPr>
                <w:rFonts w:ascii="Times New Roman" w:hAnsi="Times New Roman" w:cs="Times New Roman"/>
                <w:sz w:val="18"/>
                <w:szCs w:val="18"/>
                <w:lang w:val="en-IN"/>
              </w:rPr>
              <w:t>display:grid</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place-items:center</w:t>
            </w:r>
            <w:proofErr w:type="spellEnd"/>
            <w:r w:rsidRPr="00230263">
              <w:rPr>
                <w:rFonts w:ascii="Times New Roman" w:hAnsi="Times New Roman" w:cs="Times New Roman"/>
                <w:sz w:val="18"/>
                <w:szCs w:val="18"/>
                <w:lang w:val="en-IN"/>
              </w:rPr>
              <w:t xml:space="preserve">; border-radius:12px; </w:t>
            </w:r>
            <w:proofErr w:type="spellStart"/>
            <w:r w:rsidRPr="00230263">
              <w:rPr>
                <w:rFonts w:ascii="Times New Roman" w:hAnsi="Times New Roman" w:cs="Times New Roman"/>
                <w:sz w:val="18"/>
                <w:szCs w:val="18"/>
                <w:lang w:val="en-IN"/>
              </w:rPr>
              <w:t>background:var</w:t>
            </w:r>
            <w:proofErr w:type="spellEnd"/>
            <w:r w:rsidRPr="00230263">
              <w:rPr>
                <w:rFonts w:ascii="Times New Roman" w:hAnsi="Times New Roman" w:cs="Times New Roman"/>
                <w:sz w:val="18"/>
                <w:szCs w:val="18"/>
                <w:lang w:val="en-IN"/>
              </w:rPr>
              <w:t>(--ring)}</w:t>
            </w:r>
          </w:p>
          <w:p w14:paraId="48AFF26A"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.brand</w:t>
            </w:r>
            <w:proofErr w:type="gramEnd"/>
            <w:r w:rsidRPr="00230263">
              <w:rPr>
                <w:rFonts w:ascii="Times New Roman" w:hAnsi="Times New Roman" w:cs="Times New Roman"/>
                <w:sz w:val="18"/>
                <w:szCs w:val="18"/>
                <w:lang w:val="en-IN"/>
              </w:rPr>
              <w:t xml:space="preserve"> h1{margin:0; font-size:20px; letter-spacing:.3px}</w:t>
            </w:r>
          </w:p>
          <w:p w14:paraId="20F3993D"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.small</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(--muted); font-size:12px}</w:t>
            </w:r>
          </w:p>
          <w:p w14:paraId="3C4A6CA3" w14:textId="77777777" w:rsidR="00230263" w:rsidRPr="00230263" w:rsidRDefault="00230263" w:rsidP="00230263">
            <w:pPr>
              <w:rPr>
                <w:rFonts w:ascii="Times New Roman" w:hAnsi="Times New Roman" w:cs="Times New Roman"/>
                <w:sz w:val="18"/>
                <w:szCs w:val="18"/>
                <w:lang w:val="en-IN"/>
              </w:rPr>
            </w:pPr>
          </w:p>
          <w:p w14:paraId="0E367A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nav{</w:t>
            </w:r>
            <w:proofErr w:type="spellStart"/>
            <w:proofErr w:type="gramEnd"/>
            <w:r w:rsidRPr="00230263">
              <w:rPr>
                <w:rFonts w:ascii="Times New Roman" w:hAnsi="Times New Roman" w:cs="Times New Roman"/>
                <w:sz w:val="18"/>
                <w:szCs w:val="18"/>
                <w:lang w:val="en-IN"/>
              </w:rPr>
              <w:t>display:flex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flex-direction:column</w:t>
            </w:r>
            <w:proofErr w:type="spellEnd"/>
            <w:r w:rsidRPr="00230263">
              <w:rPr>
                <w:rFonts w:ascii="Times New Roman" w:hAnsi="Times New Roman" w:cs="Times New Roman"/>
                <w:sz w:val="18"/>
                <w:szCs w:val="18"/>
                <w:lang w:val="en-IN"/>
              </w:rPr>
              <w:t>; gap:8px; margin:14px 0 18px}</w:t>
            </w:r>
          </w:p>
          <w:p w14:paraId="5B152F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.nav </w:t>
            </w:r>
            <w:proofErr w:type="gramStart"/>
            <w:r w:rsidRPr="00230263">
              <w:rPr>
                <w:rFonts w:ascii="Times New Roman" w:hAnsi="Times New Roman" w:cs="Times New Roman"/>
                <w:sz w:val="18"/>
                <w:szCs w:val="18"/>
                <w:lang w:val="en-IN"/>
              </w:rPr>
              <w:t>button{</w:t>
            </w:r>
            <w:proofErr w:type="gramEnd"/>
          </w:p>
          <w:p w14:paraId="56D9B2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text-</w:t>
            </w:r>
            <w:proofErr w:type="gramStart"/>
            <w:r w:rsidRPr="00230263">
              <w:rPr>
                <w:rFonts w:ascii="Times New Roman" w:hAnsi="Times New Roman" w:cs="Times New Roman"/>
                <w:sz w:val="18"/>
                <w:szCs w:val="18"/>
                <w:lang w:val="en-IN"/>
              </w:rPr>
              <w:t>align:left</w:t>
            </w:r>
            <w:proofErr w:type="spellEnd"/>
            <w:proofErr w:type="gramEnd"/>
            <w:r w:rsidRPr="00230263">
              <w:rPr>
                <w:rFonts w:ascii="Times New Roman" w:hAnsi="Times New Roman" w:cs="Times New Roman"/>
                <w:sz w:val="18"/>
                <w:szCs w:val="18"/>
                <w:lang w:val="en-IN"/>
              </w:rPr>
              <w:t>; width:100%; padding:12px 12px; border-radius:12px; border:1px solid var(--border);</w:t>
            </w:r>
          </w:p>
          <w:p w14:paraId="78AC94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background:var</w:t>
            </w:r>
            <w:proofErr w:type="spellEnd"/>
            <w:proofErr w:type="gramEnd"/>
            <w:r w:rsidRPr="00230263">
              <w:rPr>
                <w:rFonts w:ascii="Times New Roman" w:hAnsi="Times New Roman" w:cs="Times New Roman"/>
                <w:sz w:val="18"/>
                <w:szCs w:val="18"/>
                <w:lang w:val="en-IN"/>
              </w:rPr>
              <w:t xml:space="preserve">(--card);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 xml:space="preserve">(--ink); </w:t>
            </w:r>
            <w:proofErr w:type="spellStart"/>
            <w:r w:rsidRPr="00230263">
              <w:rPr>
                <w:rFonts w:ascii="Times New Roman" w:hAnsi="Times New Roman" w:cs="Times New Roman"/>
                <w:sz w:val="18"/>
                <w:szCs w:val="18"/>
                <w:lang w:val="en-IN"/>
              </w:rPr>
              <w:t>cursor:pointer</w:t>
            </w:r>
            <w:proofErr w:type="spellEnd"/>
            <w:r w:rsidRPr="00230263">
              <w:rPr>
                <w:rFonts w:ascii="Times New Roman" w:hAnsi="Times New Roman" w:cs="Times New Roman"/>
                <w:sz w:val="18"/>
                <w:szCs w:val="18"/>
                <w:lang w:val="en-IN"/>
              </w:rPr>
              <w:t>; font-weight:650;</w:t>
            </w:r>
          </w:p>
          <w:p w14:paraId="0FD43B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C0B14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.nav </w:t>
            </w:r>
            <w:proofErr w:type="spellStart"/>
            <w:proofErr w:type="gramStart"/>
            <w:r w:rsidRPr="00230263">
              <w:rPr>
                <w:rFonts w:ascii="Times New Roman" w:hAnsi="Times New Roman" w:cs="Times New Roman"/>
                <w:sz w:val="18"/>
                <w:szCs w:val="18"/>
                <w:lang w:val="en-IN"/>
              </w:rPr>
              <w:t>button.active</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border-color:var</w:t>
            </w:r>
            <w:proofErr w:type="spellEnd"/>
            <w:r w:rsidRPr="00230263">
              <w:rPr>
                <w:rFonts w:ascii="Times New Roman" w:hAnsi="Times New Roman" w:cs="Times New Roman"/>
                <w:sz w:val="18"/>
                <w:szCs w:val="18"/>
                <w:lang w:val="en-IN"/>
              </w:rPr>
              <w:t>(--ring); box-shadow:0 0 0 3px var(--ring) inset }</w:t>
            </w:r>
          </w:p>
          <w:p w14:paraId="30172385" w14:textId="77777777" w:rsidR="00230263" w:rsidRPr="00230263" w:rsidRDefault="00230263" w:rsidP="00230263">
            <w:pPr>
              <w:rPr>
                <w:rFonts w:ascii="Times New Roman" w:hAnsi="Times New Roman" w:cs="Times New Roman"/>
                <w:sz w:val="18"/>
                <w:szCs w:val="18"/>
                <w:lang w:val="en-IN"/>
              </w:rPr>
            </w:pPr>
          </w:p>
          <w:p w14:paraId="02BA72B9"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.controls</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display:flex</w:t>
            </w:r>
            <w:proofErr w:type="spellEnd"/>
            <w:r w:rsidRPr="00230263">
              <w:rPr>
                <w:rFonts w:ascii="Times New Roman" w:hAnsi="Times New Roman" w:cs="Times New Roman"/>
                <w:sz w:val="18"/>
                <w:szCs w:val="18"/>
                <w:lang w:val="en-IN"/>
              </w:rPr>
              <w:t xml:space="preserve">; gap:8px; </w:t>
            </w:r>
            <w:proofErr w:type="spellStart"/>
            <w:r w:rsidRPr="00230263">
              <w:rPr>
                <w:rFonts w:ascii="Times New Roman" w:hAnsi="Times New Roman" w:cs="Times New Roman"/>
                <w:sz w:val="18"/>
                <w:szCs w:val="18"/>
                <w:lang w:val="en-IN"/>
              </w:rPr>
              <w:t>flex-wrap:wrap</w:t>
            </w:r>
            <w:proofErr w:type="spellEnd"/>
            <w:r w:rsidRPr="00230263">
              <w:rPr>
                <w:rFonts w:ascii="Times New Roman" w:hAnsi="Times New Roman" w:cs="Times New Roman"/>
                <w:sz w:val="18"/>
                <w:szCs w:val="18"/>
                <w:lang w:val="en-IN"/>
              </w:rPr>
              <w:t>; margin-top:8px}</w:t>
            </w:r>
          </w:p>
          <w:p w14:paraId="45CFC8AC"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btn</w:t>
            </w:r>
            <w:proofErr w:type="spellEnd"/>
            <w:proofErr w:type="gramEnd"/>
            <w:r w:rsidRPr="00230263">
              <w:rPr>
                <w:rFonts w:ascii="Times New Roman" w:hAnsi="Times New Roman" w:cs="Times New Roman"/>
                <w:sz w:val="18"/>
                <w:szCs w:val="18"/>
                <w:lang w:val="en-IN"/>
              </w:rPr>
              <w:t>{border:2px solid var(--</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background:var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-ink); padding:10px 14px; border-radius:12px; font-weight:800; </w:t>
            </w:r>
            <w:proofErr w:type="spellStart"/>
            <w:r w:rsidRPr="00230263">
              <w:rPr>
                <w:rFonts w:ascii="Times New Roman" w:hAnsi="Times New Roman" w:cs="Times New Roman"/>
                <w:sz w:val="18"/>
                <w:szCs w:val="18"/>
                <w:lang w:val="en-IN"/>
              </w:rPr>
              <w:t>cursor:pointer</w:t>
            </w:r>
            <w:proofErr w:type="spellEnd"/>
            <w:r w:rsidRPr="00230263">
              <w:rPr>
                <w:rFonts w:ascii="Times New Roman" w:hAnsi="Times New Roman" w:cs="Times New Roman"/>
                <w:sz w:val="18"/>
                <w:szCs w:val="18"/>
                <w:lang w:val="en-IN"/>
              </w:rPr>
              <w:t>}</w:t>
            </w:r>
          </w:p>
          <w:p w14:paraId="4F52416F"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btn.alt</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background:transparent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w:t>
            </w:r>
          </w:p>
          <w:p w14:paraId="21A50CBA"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.pin</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display:inline-block</w:t>
            </w:r>
            <w:proofErr w:type="spellEnd"/>
            <w:r w:rsidRPr="00230263">
              <w:rPr>
                <w:rFonts w:ascii="Times New Roman" w:hAnsi="Times New Roman" w:cs="Times New Roman"/>
                <w:sz w:val="18"/>
                <w:szCs w:val="18"/>
                <w:lang w:val="en-IN"/>
              </w:rPr>
              <w:t xml:space="preserve">; padding:4px 8px; border-radius:999px; border:1px dashed var(--border);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(--muted); font-size:11px}</w:t>
            </w:r>
          </w:p>
          <w:p w14:paraId="53E60766" w14:textId="77777777" w:rsidR="00230263" w:rsidRPr="00230263" w:rsidRDefault="00230263" w:rsidP="00230263">
            <w:pPr>
              <w:rPr>
                <w:rFonts w:ascii="Times New Roman" w:hAnsi="Times New Roman" w:cs="Times New Roman"/>
                <w:sz w:val="18"/>
                <w:szCs w:val="18"/>
                <w:lang w:val="en-IN"/>
              </w:rPr>
            </w:pPr>
          </w:p>
          <w:p w14:paraId="3AB6A700"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.main</w:t>
            </w:r>
            <w:proofErr w:type="gramEnd"/>
            <w:r w:rsidRPr="00230263">
              <w:rPr>
                <w:rFonts w:ascii="Times New Roman" w:hAnsi="Times New Roman" w:cs="Times New Roman"/>
                <w:sz w:val="18"/>
                <w:szCs w:val="18"/>
                <w:lang w:val="en-IN"/>
              </w:rPr>
              <w:t xml:space="preserve">{flex:1; padding:18px; z-index:2; </w:t>
            </w:r>
            <w:proofErr w:type="spellStart"/>
            <w:r w:rsidRPr="00230263">
              <w:rPr>
                <w:rFonts w:ascii="Times New Roman" w:hAnsi="Times New Roman" w:cs="Times New Roman"/>
                <w:sz w:val="18"/>
                <w:szCs w:val="18"/>
                <w:lang w:val="en-IN"/>
              </w:rPr>
              <w:t>position:relative</w:t>
            </w:r>
            <w:proofErr w:type="spellEnd"/>
            <w:r w:rsidRPr="00230263">
              <w:rPr>
                <w:rFonts w:ascii="Times New Roman" w:hAnsi="Times New Roman" w:cs="Times New Roman"/>
                <w:sz w:val="18"/>
                <w:szCs w:val="18"/>
                <w:lang w:val="en-IN"/>
              </w:rPr>
              <w:t>}</w:t>
            </w:r>
          </w:p>
          <w:p w14:paraId="0C3187C4"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.card</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background:var</w:t>
            </w:r>
            <w:proofErr w:type="spellEnd"/>
            <w:r w:rsidRPr="00230263">
              <w:rPr>
                <w:rFonts w:ascii="Times New Roman" w:hAnsi="Times New Roman" w:cs="Times New Roman"/>
                <w:sz w:val="18"/>
                <w:szCs w:val="18"/>
                <w:lang w:val="en-IN"/>
              </w:rPr>
              <w:t xml:space="preserve">(--card); border:1px solid var(--border); border-radius:16px; padding:16px; box-shadow:0 10px 24px </w:t>
            </w:r>
            <w:proofErr w:type="spellStart"/>
            <w:r w:rsidRPr="00230263">
              <w:rPr>
                <w:rFonts w:ascii="Times New Roman" w:hAnsi="Times New Roman" w:cs="Times New Roman"/>
                <w:sz w:val="18"/>
                <w:szCs w:val="18"/>
                <w:lang w:val="en-IN"/>
              </w:rPr>
              <w:t>rgba</w:t>
            </w:r>
            <w:proofErr w:type="spellEnd"/>
            <w:r w:rsidRPr="00230263">
              <w:rPr>
                <w:rFonts w:ascii="Times New Roman" w:hAnsi="Times New Roman" w:cs="Times New Roman"/>
                <w:sz w:val="18"/>
                <w:szCs w:val="18"/>
                <w:lang w:val="en-IN"/>
              </w:rPr>
              <w:t>(180,0,99,.12)}</w:t>
            </w:r>
          </w:p>
          <w:p w14:paraId="633218BB"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.grid</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display:grid</w:t>
            </w:r>
            <w:proofErr w:type="spellEnd"/>
            <w:r w:rsidRPr="00230263">
              <w:rPr>
                <w:rFonts w:ascii="Times New Roman" w:hAnsi="Times New Roman" w:cs="Times New Roman"/>
                <w:sz w:val="18"/>
                <w:szCs w:val="18"/>
                <w:lang w:val="en-IN"/>
              </w:rPr>
              <w:t>; gap:12px}</w:t>
            </w:r>
          </w:p>
          <w:p w14:paraId="13EBB6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@media(min-width:960</w:t>
            </w:r>
            <w:proofErr w:type="gramStart"/>
            <w:r w:rsidRPr="00230263">
              <w:rPr>
                <w:rFonts w:ascii="Times New Roman" w:hAnsi="Times New Roman" w:cs="Times New Roman"/>
                <w:sz w:val="18"/>
                <w:szCs w:val="18"/>
                <w:lang w:val="en-IN"/>
              </w:rPr>
              <w:t>px){</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grid.two</w:t>
            </w:r>
            <w:proofErr w:type="spellEnd"/>
            <w:r w:rsidRPr="00230263">
              <w:rPr>
                <w:rFonts w:ascii="Times New Roman" w:hAnsi="Times New Roman" w:cs="Times New Roman"/>
                <w:sz w:val="18"/>
                <w:szCs w:val="18"/>
                <w:lang w:val="en-IN"/>
              </w:rPr>
              <w:t>{grid-template-columns:1fr 1fr} }</w:t>
            </w:r>
          </w:p>
          <w:p w14:paraId="54C203B5"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label{</w:t>
            </w:r>
            <w:proofErr w:type="spellStart"/>
            <w:proofErr w:type="gramEnd"/>
            <w:r w:rsidRPr="00230263">
              <w:rPr>
                <w:rFonts w:ascii="Times New Roman" w:hAnsi="Times New Roman" w:cs="Times New Roman"/>
                <w:sz w:val="18"/>
                <w:szCs w:val="18"/>
                <w:lang w:val="en-IN"/>
              </w:rPr>
              <w:t>display:block</w:t>
            </w:r>
            <w:proofErr w:type="spellEnd"/>
            <w:r w:rsidRPr="00230263">
              <w:rPr>
                <w:rFonts w:ascii="Times New Roman" w:hAnsi="Times New Roman" w:cs="Times New Roman"/>
                <w:sz w:val="18"/>
                <w:szCs w:val="18"/>
                <w:lang w:val="en-IN"/>
              </w:rPr>
              <w:t>; font-weight:650; margin:8px 0 6px}</w:t>
            </w:r>
          </w:p>
          <w:p w14:paraId="3215129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input[type=text], input[type=time], select, input[type=</w:t>
            </w:r>
            <w:proofErr w:type="spellStart"/>
            <w:proofErr w:type="gram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w:t>
            </w:r>
            <w:proofErr w:type="gramEnd"/>
          </w:p>
          <w:p w14:paraId="6D7805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width:100%; padding:10px; border-radius:12px; border:1px solid </w:t>
            </w:r>
            <w:proofErr w:type="gramStart"/>
            <w:r w:rsidRPr="00230263">
              <w:rPr>
                <w:rFonts w:ascii="Times New Roman" w:hAnsi="Times New Roman" w:cs="Times New Roman"/>
                <w:sz w:val="18"/>
                <w:szCs w:val="18"/>
                <w:lang w:val="en-IN"/>
              </w:rPr>
              <w:t>var(</w:t>
            </w:r>
            <w:proofErr w:type="gramEnd"/>
            <w:r w:rsidRPr="00230263">
              <w:rPr>
                <w:rFonts w:ascii="Times New Roman" w:hAnsi="Times New Roman" w:cs="Times New Roman"/>
                <w:sz w:val="18"/>
                <w:szCs w:val="18"/>
                <w:lang w:val="en-IN"/>
              </w:rPr>
              <w:t xml:space="preserve">--border); </w:t>
            </w:r>
            <w:proofErr w:type="spellStart"/>
            <w:r w:rsidRPr="00230263">
              <w:rPr>
                <w:rFonts w:ascii="Times New Roman" w:hAnsi="Times New Roman" w:cs="Times New Roman"/>
                <w:sz w:val="18"/>
                <w:szCs w:val="18"/>
                <w:lang w:val="en-IN"/>
              </w:rPr>
              <w:t>background:transparent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(--ink)</w:t>
            </w:r>
          </w:p>
          <w:p w14:paraId="3073F7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BE1C4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input[type=</w:t>
            </w:r>
            <w:proofErr w:type="spellStart"/>
            <w:proofErr w:type="gram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height:44px; padding:0; }</w:t>
            </w:r>
          </w:p>
          <w:p w14:paraId="4F2AB9C1"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.hex</w:t>
            </w:r>
            <w:proofErr w:type="gramEnd"/>
            <w:r w:rsidRPr="00230263">
              <w:rPr>
                <w:rFonts w:ascii="Times New Roman" w:hAnsi="Times New Roman" w:cs="Times New Roman"/>
                <w:sz w:val="18"/>
                <w:szCs w:val="18"/>
                <w:lang w:val="en-IN"/>
              </w:rPr>
              <w:t xml:space="preserve">-note{font-size:12px;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(--muted); margin-top:6px}</w:t>
            </w:r>
          </w:p>
          <w:p w14:paraId="35250059"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.list</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list-style:none</w:t>
            </w:r>
            <w:proofErr w:type="spellEnd"/>
            <w:r w:rsidRPr="00230263">
              <w:rPr>
                <w:rFonts w:ascii="Times New Roman" w:hAnsi="Times New Roman" w:cs="Times New Roman"/>
                <w:sz w:val="18"/>
                <w:szCs w:val="18"/>
                <w:lang w:val="en-IN"/>
              </w:rPr>
              <w:t>; margin:0; padding:0}</w:t>
            </w:r>
          </w:p>
          <w:p w14:paraId="678B2B00"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.list</w:t>
            </w:r>
            <w:proofErr w:type="gramEnd"/>
            <w:r w:rsidRPr="00230263">
              <w:rPr>
                <w:rFonts w:ascii="Times New Roman" w:hAnsi="Times New Roman" w:cs="Times New Roman"/>
                <w:sz w:val="18"/>
                <w:szCs w:val="18"/>
                <w:lang w:val="en-IN"/>
              </w:rPr>
              <w:t xml:space="preserve"> li{padding:10px 12px; border-top:1px dashed var(--border); </w:t>
            </w:r>
            <w:proofErr w:type="spellStart"/>
            <w:r w:rsidRPr="00230263">
              <w:rPr>
                <w:rFonts w:ascii="Times New Roman" w:hAnsi="Times New Roman" w:cs="Times New Roman"/>
                <w:sz w:val="18"/>
                <w:szCs w:val="18"/>
                <w:lang w:val="en-IN"/>
              </w:rPr>
              <w:t>display:flex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align-items:center</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justify-content:space-between</w:t>
            </w:r>
            <w:proofErr w:type="spellEnd"/>
            <w:r w:rsidRPr="00230263">
              <w:rPr>
                <w:rFonts w:ascii="Times New Roman" w:hAnsi="Times New Roman" w:cs="Times New Roman"/>
                <w:sz w:val="18"/>
                <w:szCs w:val="18"/>
                <w:lang w:val="en-IN"/>
              </w:rPr>
              <w:t>; gap:10px}</w:t>
            </w:r>
          </w:p>
          <w:p w14:paraId="60FD8294"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.row</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display:flex</w:t>
            </w:r>
            <w:proofErr w:type="spellEnd"/>
            <w:r w:rsidRPr="00230263">
              <w:rPr>
                <w:rFonts w:ascii="Times New Roman" w:hAnsi="Times New Roman" w:cs="Times New Roman"/>
                <w:sz w:val="18"/>
                <w:szCs w:val="18"/>
                <w:lang w:val="en-IN"/>
              </w:rPr>
              <w:t xml:space="preserve">; gap:10px; </w:t>
            </w:r>
            <w:proofErr w:type="spellStart"/>
            <w:r w:rsidRPr="00230263">
              <w:rPr>
                <w:rFonts w:ascii="Times New Roman" w:hAnsi="Times New Roman" w:cs="Times New Roman"/>
                <w:sz w:val="18"/>
                <w:szCs w:val="18"/>
                <w:lang w:val="en-IN"/>
              </w:rPr>
              <w:t>flex-wrap:wrap</w:t>
            </w:r>
            <w:proofErr w:type="spellEnd"/>
            <w:r w:rsidRPr="00230263">
              <w:rPr>
                <w:rFonts w:ascii="Times New Roman" w:hAnsi="Times New Roman" w:cs="Times New Roman"/>
                <w:sz w:val="18"/>
                <w:szCs w:val="18"/>
                <w:lang w:val="en-IN"/>
              </w:rPr>
              <w:t>}</w:t>
            </w:r>
          </w:p>
          <w:p w14:paraId="788750F6"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footer{</w:t>
            </w:r>
            <w:proofErr w:type="gramEnd"/>
            <w:r w:rsidRPr="00230263">
              <w:rPr>
                <w:rFonts w:ascii="Times New Roman" w:hAnsi="Times New Roman" w:cs="Times New Roman"/>
                <w:sz w:val="18"/>
                <w:szCs w:val="18"/>
                <w:lang w:val="en-IN"/>
              </w:rPr>
              <w:t xml:space="preserve">margin-top:10px;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(--muted); font-size:12px}</w:t>
            </w:r>
          </w:p>
          <w:p w14:paraId="7A39EE77" w14:textId="77777777" w:rsidR="00230263" w:rsidRPr="00230263" w:rsidRDefault="00230263" w:rsidP="00230263">
            <w:pPr>
              <w:rPr>
                <w:rFonts w:ascii="Times New Roman" w:hAnsi="Times New Roman" w:cs="Times New Roman"/>
                <w:sz w:val="18"/>
                <w:szCs w:val="18"/>
                <w:lang w:val="en-IN"/>
              </w:rPr>
            </w:pPr>
          </w:p>
          <w:p w14:paraId="1B7E4A3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effects above content */</w:t>
            </w:r>
          </w:p>
          <w:p w14:paraId="56F2B524"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.fall</w:t>
            </w:r>
            <w:proofErr w:type="gramEnd"/>
            <w:r w:rsidRPr="00230263">
              <w:rPr>
                <w:rFonts w:ascii="Times New Roman" w:hAnsi="Times New Roman" w:cs="Times New Roman"/>
                <w:sz w:val="18"/>
                <w:szCs w:val="18"/>
                <w:lang w:val="en-IN"/>
              </w:rPr>
              <w:t xml:space="preserve">-layer{ </w:t>
            </w:r>
            <w:proofErr w:type="spellStart"/>
            <w:r w:rsidRPr="00230263">
              <w:rPr>
                <w:rFonts w:ascii="Times New Roman" w:hAnsi="Times New Roman" w:cs="Times New Roman"/>
                <w:sz w:val="18"/>
                <w:szCs w:val="18"/>
                <w:lang w:val="en-IN"/>
              </w:rPr>
              <w:t>position:fixed</w:t>
            </w:r>
            <w:proofErr w:type="spellEnd"/>
            <w:r w:rsidRPr="00230263">
              <w:rPr>
                <w:rFonts w:ascii="Times New Roman" w:hAnsi="Times New Roman" w:cs="Times New Roman"/>
                <w:sz w:val="18"/>
                <w:szCs w:val="18"/>
                <w:lang w:val="en-IN"/>
              </w:rPr>
              <w:t xml:space="preserve">; inset:0; </w:t>
            </w:r>
            <w:proofErr w:type="spellStart"/>
            <w:r w:rsidRPr="00230263">
              <w:rPr>
                <w:rFonts w:ascii="Times New Roman" w:hAnsi="Times New Roman" w:cs="Times New Roman"/>
                <w:sz w:val="18"/>
                <w:szCs w:val="18"/>
                <w:lang w:val="en-IN"/>
              </w:rPr>
              <w:t>pointer-events:none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overflow:hidden</w:t>
            </w:r>
            <w:proofErr w:type="spellEnd"/>
            <w:r w:rsidRPr="00230263">
              <w:rPr>
                <w:rFonts w:ascii="Times New Roman" w:hAnsi="Times New Roman" w:cs="Times New Roman"/>
                <w:sz w:val="18"/>
                <w:szCs w:val="18"/>
                <w:lang w:val="en-IN"/>
              </w:rPr>
              <w:t>; z-index:6 }</w:t>
            </w:r>
          </w:p>
          <w:p w14:paraId="381BFBA6"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lastRenderedPageBreak/>
              <w:t>.petal</w:t>
            </w:r>
            <w:proofErr w:type="gramEnd"/>
            <w:r w:rsidRPr="00230263">
              <w:rPr>
                <w:rFonts w:ascii="Times New Roman" w:hAnsi="Times New Roman" w:cs="Times New Roman"/>
                <w:sz w:val="18"/>
                <w:szCs w:val="18"/>
                <w:lang w:val="en-IN"/>
              </w:rPr>
              <w:t>{</w:t>
            </w:r>
          </w:p>
          <w:p w14:paraId="2491D36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position:absolute</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left:var</w:t>
            </w:r>
            <w:proofErr w:type="spellEnd"/>
            <w:r w:rsidRPr="00230263">
              <w:rPr>
                <w:rFonts w:ascii="Times New Roman" w:hAnsi="Times New Roman" w:cs="Times New Roman"/>
                <w:sz w:val="18"/>
                <w:szCs w:val="18"/>
                <w:lang w:val="en-IN"/>
              </w:rPr>
              <w:t>(--x,50%); top:-14vh;</w:t>
            </w:r>
          </w:p>
          <w:p w14:paraId="096867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width:var</w:t>
            </w:r>
            <w:proofErr w:type="spellEnd"/>
            <w:proofErr w:type="gramEnd"/>
            <w:r w:rsidRPr="00230263">
              <w:rPr>
                <w:rFonts w:ascii="Times New Roman" w:hAnsi="Times New Roman" w:cs="Times New Roman"/>
                <w:sz w:val="18"/>
                <w:szCs w:val="18"/>
                <w:lang w:val="en-IN"/>
              </w:rPr>
              <w:t xml:space="preserve">(--w,28px); </w:t>
            </w:r>
            <w:proofErr w:type="spellStart"/>
            <w:r w:rsidRPr="00230263">
              <w:rPr>
                <w:rFonts w:ascii="Times New Roman" w:hAnsi="Times New Roman" w:cs="Times New Roman"/>
                <w:sz w:val="18"/>
                <w:szCs w:val="18"/>
                <w:lang w:val="en-IN"/>
              </w:rPr>
              <w:t>height:var</w:t>
            </w:r>
            <w:proofErr w:type="spellEnd"/>
            <w:r w:rsidRPr="00230263">
              <w:rPr>
                <w:rFonts w:ascii="Times New Roman" w:hAnsi="Times New Roman" w:cs="Times New Roman"/>
                <w:sz w:val="18"/>
                <w:szCs w:val="18"/>
                <w:lang w:val="en-IN"/>
              </w:rPr>
              <w:t>(--h,44px); opacity:.95;</w:t>
            </w:r>
          </w:p>
          <w:p w14:paraId="055BF7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filter: drop-</w:t>
            </w:r>
            <w:proofErr w:type="gramStart"/>
            <w:r w:rsidRPr="00230263">
              <w:rPr>
                <w:rFonts w:ascii="Times New Roman" w:hAnsi="Times New Roman" w:cs="Times New Roman"/>
                <w:sz w:val="18"/>
                <w:szCs w:val="18"/>
                <w:lang w:val="en-IN"/>
              </w:rPr>
              <w:t>shadow(</w:t>
            </w:r>
            <w:proofErr w:type="gramEnd"/>
            <w:r w:rsidRPr="00230263">
              <w:rPr>
                <w:rFonts w:ascii="Times New Roman" w:hAnsi="Times New Roman" w:cs="Times New Roman"/>
                <w:sz w:val="18"/>
                <w:szCs w:val="18"/>
                <w:lang w:val="en-IN"/>
              </w:rPr>
              <w:t xml:space="preserve">0 6px 16px </w:t>
            </w:r>
            <w:proofErr w:type="spellStart"/>
            <w:r w:rsidRPr="00230263">
              <w:rPr>
                <w:rFonts w:ascii="Times New Roman" w:hAnsi="Times New Roman" w:cs="Times New Roman"/>
                <w:sz w:val="18"/>
                <w:szCs w:val="18"/>
                <w:lang w:val="en-IN"/>
              </w:rPr>
              <w:t>rgba</w:t>
            </w:r>
            <w:proofErr w:type="spellEnd"/>
            <w:r w:rsidRPr="00230263">
              <w:rPr>
                <w:rFonts w:ascii="Times New Roman" w:hAnsi="Times New Roman" w:cs="Times New Roman"/>
                <w:sz w:val="18"/>
                <w:szCs w:val="18"/>
                <w:lang w:val="en-IN"/>
              </w:rPr>
              <w:t>(255,150,190,.22));</w:t>
            </w:r>
          </w:p>
          <w:p w14:paraId="3437D6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animation: </w:t>
            </w:r>
            <w:proofErr w:type="spellStart"/>
            <w:r w:rsidRPr="00230263">
              <w:rPr>
                <w:rFonts w:ascii="Times New Roman" w:hAnsi="Times New Roman" w:cs="Times New Roman"/>
                <w:sz w:val="18"/>
                <w:szCs w:val="18"/>
                <w:lang w:val="en-IN"/>
              </w:rPr>
              <w:t>fallTop</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var(</w:t>
            </w:r>
            <w:proofErr w:type="gramEnd"/>
            <w:r w:rsidRPr="00230263">
              <w:rPr>
                <w:rFonts w:ascii="Times New Roman" w:hAnsi="Times New Roman" w:cs="Times New Roman"/>
                <w:sz w:val="18"/>
                <w:szCs w:val="18"/>
                <w:lang w:val="en-IN"/>
              </w:rPr>
              <w:t xml:space="preserve">--dur,22s) linear infinite, </w:t>
            </w:r>
            <w:proofErr w:type="spellStart"/>
            <w:r w:rsidRPr="00230263">
              <w:rPr>
                <w:rFonts w:ascii="Times New Roman" w:hAnsi="Times New Roman" w:cs="Times New Roman"/>
                <w:sz w:val="18"/>
                <w:szCs w:val="18"/>
                <w:lang w:val="en-IN"/>
              </w:rPr>
              <w:t>swayRotate</w:t>
            </w:r>
            <w:proofErr w:type="spellEnd"/>
            <w:r w:rsidRPr="00230263">
              <w:rPr>
                <w:rFonts w:ascii="Times New Roman" w:hAnsi="Times New Roman" w:cs="Times New Roman"/>
                <w:sz w:val="18"/>
                <w:szCs w:val="18"/>
                <w:lang w:val="en-IN"/>
              </w:rPr>
              <w:t xml:space="preserve"> var(--sway,5.2s) ease-in-out infinite;</w:t>
            </w:r>
          </w:p>
          <w:p w14:paraId="5D2D8FE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animation-delay: </w:t>
            </w:r>
            <w:proofErr w:type="gramStart"/>
            <w:r w:rsidRPr="00230263">
              <w:rPr>
                <w:rFonts w:ascii="Times New Roman" w:hAnsi="Times New Roman" w:cs="Times New Roman"/>
                <w:sz w:val="18"/>
                <w:szCs w:val="18"/>
                <w:lang w:val="en-IN"/>
              </w:rPr>
              <w:t>var(</w:t>
            </w:r>
            <w:proofErr w:type="gramEnd"/>
            <w:r w:rsidRPr="00230263">
              <w:rPr>
                <w:rFonts w:ascii="Times New Roman" w:hAnsi="Times New Roman" w:cs="Times New Roman"/>
                <w:sz w:val="18"/>
                <w:szCs w:val="18"/>
                <w:lang w:val="en-IN"/>
              </w:rPr>
              <w:t>--delay,0s), calc(var(--delay,0s)*.35);</w:t>
            </w:r>
          </w:p>
          <w:p w14:paraId="37F62D6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transform: rotate(</w:t>
            </w:r>
            <w:proofErr w:type="gramStart"/>
            <w:r w:rsidRPr="00230263">
              <w:rPr>
                <w:rFonts w:ascii="Times New Roman" w:hAnsi="Times New Roman" w:cs="Times New Roman"/>
                <w:sz w:val="18"/>
                <w:szCs w:val="18"/>
                <w:lang w:val="en-IN"/>
              </w:rPr>
              <w:t>var(</w:t>
            </w:r>
            <w:proofErr w:type="gramEnd"/>
            <w:r w:rsidRPr="00230263">
              <w:rPr>
                <w:rFonts w:ascii="Times New Roman" w:hAnsi="Times New Roman" w:cs="Times New Roman"/>
                <w:sz w:val="18"/>
                <w:szCs w:val="18"/>
                <w:lang w:val="en-IN"/>
              </w:rPr>
              <w:t>--r,0deg));</w:t>
            </w:r>
          </w:p>
          <w:p w14:paraId="7A3830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898D4BD"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.petal</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svg</w:t>
            </w:r>
            <w:proofErr w:type="spellEnd"/>
            <w:r w:rsidRPr="00230263">
              <w:rPr>
                <w:rFonts w:ascii="Times New Roman" w:hAnsi="Times New Roman" w:cs="Times New Roman"/>
                <w:sz w:val="18"/>
                <w:szCs w:val="18"/>
                <w:lang w:val="en-IN"/>
              </w:rPr>
              <w:t>{width:100%; height:100%}</w:t>
            </w:r>
          </w:p>
          <w:p w14:paraId="7A264B78"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.petal</w:t>
            </w:r>
            <w:proofErr w:type="gramEnd"/>
            <w:r w:rsidRPr="00230263">
              <w:rPr>
                <w:rFonts w:ascii="Times New Roman" w:hAnsi="Times New Roman" w:cs="Times New Roman"/>
                <w:sz w:val="18"/>
                <w:szCs w:val="18"/>
                <w:lang w:val="en-IN"/>
              </w:rPr>
              <w:t xml:space="preserve"> .p1{fill:#ffb7d4}</w:t>
            </w:r>
          </w:p>
          <w:p w14:paraId="2A2A419E"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.petal</w:t>
            </w:r>
            <w:proofErr w:type="gramEnd"/>
            <w:r w:rsidRPr="00230263">
              <w:rPr>
                <w:rFonts w:ascii="Times New Roman" w:hAnsi="Times New Roman" w:cs="Times New Roman"/>
                <w:sz w:val="18"/>
                <w:szCs w:val="18"/>
                <w:lang w:val="en-IN"/>
              </w:rPr>
              <w:t xml:space="preserve"> .p2{fill:#ffc6de; opacity:.7}</w:t>
            </w:r>
          </w:p>
          <w:p w14:paraId="32240A2A" w14:textId="77777777" w:rsidR="00230263" w:rsidRPr="00230263" w:rsidRDefault="00230263" w:rsidP="00230263">
            <w:pPr>
              <w:rPr>
                <w:rFonts w:ascii="Times New Roman" w:hAnsi="Times New Roman" w:cs="Times New Roman"/>
                <w:sz w:val="18"/>
                <w:szCs w:val="18"/>
                <w:lang w:val="en-IN"/>
              </w:rPr>
            </w:pPr>
          </w:p>
          <w:p w14:paraId="2BA6B6D7"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sparkfall</w:t>
            </w:r>
            <w:proofErr w:type="spellEnd"/>
            <w:proofErr w:type="gramEnd"/>
            <w:r w:rsidRPr="00230263">
              <w:rPr>
                <w:rFonts w:ascii="Times New Roman" w:hAnsi="Times New Roman" w:cs="Times New Roman"/>
                <w:sz w:val="18"/>
                <w:szCs w:val="18"/>
                <w:lang w:val="en-IN"/>
              </w:rPr>
              <w:t>{</w:t>
            </w:r>
          </w:p>
          <w:p w14:paraId="35C117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position:absolute</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left:var</w:t>
            </w:r>
            <w:proofErr w:type="spellEnd"/>
            <w:r w:rsidRPr="00230263">
              <w:rPr>
                <w:rFonts w:ascii="Times New Roman" w:hAnsi="Times New Roman" w:cs="Times New Roman"/>
                <w:sz w:val="18"/>
                <w:szCs w:val="18"/>
                <w:lang w:val="en-IN"/>
              </w:rPr>
              <w:t>(--x,50%); top:-12vh;</w:t>
            </w:r>
          </w:p>
          <w:p w14:paraId="4BBB92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font-</w:t>
            </w:r>
            <w:proofErr w:type="gramStart"/>
            <w:r w:rsidRPr="00230263">
              <w:rPr>
                <w:rFonts w:ascii="Times New Roman" w:hAnsi="Times New Roman" w:cs="Times New Roman"/>
                <w:sz w:val="18"/>
                <w:szCs w:val="18"/>
                <w:lang w:val="en-IN"/>
              </w:rPr>
              <w:t>size:var</w:t>
            </w:r>
            <w:proofErr w:type="spellEnd"/>
            <w:proofErr w:type="gramEnd"/>
            <w:r w:rsidRPr="00230263">
              <w:rPr>
                <w:rFonts w:ascii="Times New Roman" w:hAnsi="Times New Roman" w:cs="Times New Roman"/>
                <w:sz w:val="18"/>
                <w:szCs w:val="18"/>
                <w:lang w:val="en-IN"/>
              </w:rPr>
              <w:t>(--s,26px);</w:t>
            </w:r>
          </w:p>
          <w:p w14:paraId="75E5AB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color:var</w:t>
            </w:r>
            <w:proofErr w:type="spellEnd"/>
            <w:proofErr w:type="gramEnd"/>
            <w:r w:rsidRPr="00230263">
              <w:rPr>
                <w:rFonts w:ascii="Times New Roman" w:hAnsi="Times New Roman" w:cs="Times New Roman"/>
                <w:sz w:val="18"/>
                <w:szCs w:val="18"/>
                <w:lang w:val="en-IN"/>
              </w:rPr>
              <w:t>(--brand);</w:t>
            </w:r>
          </w:p>
          <w:p w14:paraId="06E15A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opacity:.9;</w:t>
            </w:r>
          </w:p>
          <w:p w14:paraId="0E47EC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text-shadow:0 4px 12px </w:t>
            </w:r>
            <w:proofErr w:type="spellStart"/>
            <w:proofErr w:type="gramStart"/>
            <w:r w:rsidRPr="00230263">
              <w:rPr>
                <w:rFonts w:ascii="Times New Roman" w:hAnsi="Times New Roman" w:cs="Times New Roman"/>
                <w:sz w:val="18"/>
                <w:szCs w:val="18"/>
                <w:lang w:val="en-IN"/>
              </w:rPr>
              <w:t>rgba</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180,0,99,.30);</w:t>
            </w:r>
          </w:p>
          <w:p w14:paraId="784CA7E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animation: </w:t>
            </w:r>
            <w:proofErr w:type="spellStart"/>
            <w:r w:rsidRPr="00230263">
              <w:rPr>
                <w:rFonts w:ascii="Times New Roman" w:hAnsi="Times New Roman" w:cs="Times New Roman"/>
                <w:sz w:val="18"/>
                <w:szCs w:val="18"/>
                <w:lang w:val="en-IN"/>
              </w:rPr>
              <w:t>fallTop</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var(</w:t>
            </w:r>
            <w:proofErr w:type="gramEnd"/>
            <w:r w:rsidRPr="00230263">
              <w:rPr>
                <w:rFonts w:ascii="Times New Roman" w:hAnsi="Times New Roman" w:cs="Times New Roman"/>
                <w:sz w:val="18"/>
                <w:szCs w:val="18"/>
                <w:lang w:val="en-IN"/>
              </w:rPr>
              <w:t xml:space="preserve">--dur,24s) linear infinite, </w:t>
            </w:r>
            <w:proofErr w:type="spellStart"/>
            <w:r w:rsidRPr="00230263">
              <w:rPr>
                <w:rFonts w:ascii="Times New Roman" w:hAnsi="Times New Roman" w:cs="Times New Roman"/>
                <w:sz w:val="18"/>
                <w:szCs w:val="18"/>
                <w:lang w:val="en-IN"/>
              </w:rPr>
              <w:t>swayRotate</w:t>
            </w:r>
            <w:proofErr w:type="spellEnd"/>
            <w:r w:rsidRPr="00230263">
              <w:rPr>
                <w:rFonts w:ascii="Times New Roman" w:hAnsi="Times New Roman" w:cs="Times New Roman"/>
                <w:sz w:val="18"/>
                <w:szCs w:val="18"/>
                <w:lang w:val="en-IN"/>
              </w:rPr>
              <w:t xml:space="preserve"> var(--sway,4.9s) ease-in-out infinite;</w:t>
            </w:r>
          </w:p>
          <w:p w14:paraId="2FD278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animation-delay: </w:t>
            </w:r>
            <w:proofErr w:type="gramStart"/>
            <w:r w:rsidRPr="00230263">
              <w:rPr>
                <w:rFonts w:ascii="Times New Roman" w:hAnsi="Times New Roman" w:cs="Times New Roman"/>
                <w:sz w:val="18"/>
                <w:szCs w:val="18"/>
                <w:lang w:val="en-IN"/>
              </w:rPr>
              <w:t>var(</w:t>
            </w:r>
            <w:proofErr w:type="gramEnd"/>
            <w:r w:rsidRPr="00230263">
              <w:rPr>
                <w:rFonts w:ascii="Times New Roman" w:hAnsi="Times New Roman" w:cs="Times New Roman"/>
                <w:sz w:val="18"/>
                <w:szCs w:val="18"/>
                <w:lang w:val="en-IN"/>
              </w:rPr>
              <w:t>--delay,0s), calc(var(--delay,0s)*.40);</w:t>
            </w:r>
          </w:p>
          <w:p w14:paraId="3875E98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E8B9F54" w14:textId="77777777" w:rsidR="00230263" w:rsidRPr="00230263" w:rsidRDefault="00230263" w:rsidP="00230263">
            <w:pPr>
              <w:rPr>
                <w:rFonts w:ascii="Times New Roman" w:hAnsi="Times New Roman" w:cs="Times New Roman"/>
                <w:sz w:val="18"/>
                <w:szCs w:val="18"/>
                <w:lang w:val="en-IN"/>
              </w:rPr>
            </w:pPr>
          </w:p>
          <w:p w14:paraId="6D6C2C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@keyframes </w:t>
            </w:r>
            <w:proofErr w:type="spellStart"/>
            <w:proofErr w:type="gramStart"/>
            <w:r w:rsidRPr="00230263">
              <w:rPr>
                <w:rFonts w:ascii="Times New Roman" w:hAnsi="Times New Roman" w:cs="Times New Roman"/>
                <w:sz w:val="18"/>
                <w:szCs w:val="18"/>
                <w:lang w:val="en-IN"/>
              </w:rPr>
              <w:t>fallTop</w:t>
            </w:r>
            <w:proofErr w:type="spellEnd"/>
            <w:r w:rsidRPr="00230263">
              <w:rPr>
                <w:rFonts w:ascii="Times New Roman" w:hAnsi="Times New Roman" w:cs="Times New Roman"/>
                <w:sz w:val="18"/>
                <w:szCs w:val="18"/>
                <w:lang w:val="en-IN"/>
              </w:rPr>
              <w:t>{ 0</w:t>
            </w:r>
            <w:proofErr w:type="gramEnd"/>
            <w:r w:rsidRPr="00230263">
              <w:rPr>
                <w:rFonts w:ascii="Times New Roman" w:hAnsi="Times New Roman" w:cs="Times New Roman"/>
                <w:sz w:val="18"/>
                <w:szCs w:val="18"/>
                <w:lang w:val="en-IN"/>
              </w:rPr>
              <w:t>%{ top:-14vh } 100%{ top:112vh } }</w:t>
            </w:r>
          </w:p>
          <w:p w14:paraId="69F287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@keyframes </w:t>
            </w:r>
            <w:proofErr w:type="spellStart"/>
            <w:proofErr w:type="gramStart"/>
            <w:r w:rsidRPr="00230263">
              <w:rPr>
                <w:rFonts w:ascii="Times New Roman" w:hAnsi="Times New Roman" w:cs="Times New Roman"/>
                <w:sz w:val="18"/>
                <w:szCs w:val="18"/>
                <w:lang w:val="en-IN"/>
              </w:rPr>
              <w:t>swayRotate</w:t>
            </w:r>
            <w:proofErr w:type="spellEnd"/>
            <w:r w:rsidRPr="00230263">
              <w:rPr>
                <w:rFonts w:ascii="Times New Roman" w:hAnsi="Times New Roman" w:cs="Times New Roman"/>
                <w:sz w:val="18"/>
                <w:szCs w:val="18"/>
                <w:lang w:val="en-IN"/>
              </w:rPr>
              <w:t>{ 0</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transform:translateX</w:t>
            </w:r>
            <w:proofErr w:type="spellEnd"/>
            <w:r w:rsidRPr="00230263">
              <w:rPr>
                <w:rFonts w:ascii="Times New Roman" w:hAnsi="Times New Roman" w:cs="Times New Roman"/>
                <w:sz w:val="18"/>
                <w:szCs w:val="18"/>
                <w:lang w:val="en-IN"/>
              </w:rPr>
              <w:t xml:space="preserve">(-8px) rotate(var(--r,0deg)) } 50%{ </w:t>
            </w:r>
            <w:proofErr w:type="spellStart"/>
            <w:r w:rsidRPr="00230263">
              <w:rPr>
                <w:rFonts w:ascii="Times New Roman" w:hAnsi="Times New Roman" w:cs="Times New Roman"/>
                <w:sz w:val="18"/>
                <w:szCs w:val="18"/>
                <w:lang w:val="en-IN"/>
              </w:rPr>
              <w:t>transform:translateX</w:t>
            </w:r>
            <w:proofErr w:type="spellEnd"/>
            <w:r w:rsidRPr="00230263">
              <w:rPr>
                <w:rFonts w:ascii="Times New Roman" w:hAnsi="Times New Roman" w:cs="Times New Roman"/>
                <w:sz w:val="18"/>
                <w:szCs w:val="18"/>
                <w:lang w:val="en-IN"/>
              </w:rPr>
              <w:t xml:space="preserve">(10px) rotate(calc(var(--r,0deg)+8deg)) } 100%{ </w:t>
            </w:r>
            <w:proofErr w:type="spellStart"/>
            <w:r w:rsidRPr="00230263">
              <w:rPr>
                <w:rFonts w:ascii="Times New Roman" w:hAnsi="Times New Roman" w:cs="Times New Roman"/>
                <w:sz w:val="18"/>
                <w:szCs w:val="18"/>
                <w:lang w:val="en-IN"/>
              </w:rPr>
              <w:t>transform:translateX</w:t>
            </w:r>
            <w:proofErr w:type="spellEnd"/>
            <w:r w:rsidRPr="00230263">
              <w:rPr>
                <w:rFonts w:ascii="Times New Roman" w:hAnsi="Times New Roman" w:cs="Times New Roman"/>
                <w:sz w:val="18"/>
                <w:szCs w:val="18"/>
                <w:lang w:val="en-IN"/>
              </w:rPr>
              <w:t>(-8px) rotate(var(--r,0deg)) } }</w:t>
            </w:r>
          </w:p>
          <w:p w14:paraId="184A0089" w14:textId="77777777" w:rsidR="00230263" w:rsidRPr="00230263" w:rsidRDefault="00230263" w:rsidP="00230263">
            <w:pPr>
              <w:rPr>
                <w:rFonts w:ascii="Times New Roman" w:hAnsi="Times New Roman" w:cs="Times New Roman"/>
                <w:sz w:val="18"/>
                <w:szCs w:val="18"/>
                <w:lang w:val="en-IN"/>
              </w:rPr>
            </w:pPr>
          </w:p>
          <w:p w14:paraId="6A03417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toast{</w:t>
            </w:r>
            <w:proofErr w:type="spellStart"/>
            <w:proofErr w:type="gramEnd"/>
            <w:r w:rsidRPr="00230263">
              <w:rPr>
                <w:rFonts w:ascii="Times New Roman" w:hAnsi="Times New Roman" w:cs="Times New Roman"/>
                <w:sz w:val="18"/>
                <w:szCs w:val="18"/>
                <w:lang w:val="en-IN"/>
              </w:rPr>
              <w:t>position:fixed</w:t>
            </w:r>
            <w:proofErr w:type="spellEnd"/>
            <w:r w:rsidRPr="00230263">
              <w:rPr>
                <w:rFonts w:ascii="Times New Roman" w:hAnsi="Times New Roman" w:cs="Times New Roman"/>
                <w:sz w:val="18"/>
                <w:szCs w:val="18"/>
                <w:lang w:val="en-IN"/>
              </w:rPr>
              <w:t xml:space="preserve">; right:16px; bottom:16px; </w:t>
            </w:r>
            <w:proofErr w:type="spellStart"/>
            <w:r w:rsidRPr="00230263">
              <w:rPr>
                <w:rFonts w:ascii="Times New Roman" w:hAnsi="Times New Roman" w:cs="Times New Roman"/>
                <w:sz w:val="18"/>
                <w:szCs w:val="18"/>
                <w:lang w:val="en-IN"/>
              </w:rPr>
              <w:t>background:var</w:t>
            </w:r>
            <w:proofErr w:type="spellEnd"/>
            <w:r w:rsidRPr="00230263">
              <w:rPr>
                <w:rFonts w:ascii="Times New Roman" w:hAnsi="Times New Roman" w:cs="Times New Roman"/>
                <w:sz w:val="18"/>
                <w:szCs w:val="18"/>
                <w:lang w:val="en-IN"/>
              </w:rPr>
              <w:t xml:space="preserve">(--card);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(--ink);</w:t>
            </w:r>
          </w:p>
          <w:p w14:paraId="19F346D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border:1px solid </w:t>
            </w:r>
            <w:proofErr w:type="gramStart"/>
            <w:r w:rsidRPr="00230263">
              <w:rPr>
                <w:rFonts w:ascii="Times New Roman" w:hAnsi="Times New Roman" w:cs="Times New Roman"/>
                <w:sz w:val="18"/>
                <w:szCs w:val="18"/>
                <w:lang w:val="en-IN"/>
              </w:rPr>
              <w:t>var(</w:t>
            </w:r>
            <w:proofErr w:type="gramEnd"/>
            <w:r w:rsidRPr="00230263">
              <w:rPr>
                <w:rFonts w:ascii="Times New Roman" w:hAnsi="Times New Roman" w:cs="Times New Roman"/>
                <w:sz w:val="18"/>
                <w:szCs w:val="18"/>
                <w:lang w:val="en-IN"/>
              </w:rPr>
              <w:t xml:space="preserve">--border); padding:10px 12px; border-radius:12px; box-shadow:0 6px 16px </w:t>
            </w:r>
            <w:proofErr w:type="spellStart"/>
            <w:r w:rsidRPr="00230263">
              <w:rPr>
                <w:rFonts w:ascii="Times New Roman" w:hAnsi="Times New Roman" w:cs="Times New Roman"/>
                <w:sz w:val="18"/>
                <w:szCs w:val="18"/>
                <w:lang w:val="en-IN"/>
              </w:rPr>
              <w:t>rgba</w:t>
            </w:r>
            <w:proofErr w:type="spellEnd"/>
            <w:r w:rsidRPr="00230263">
              <w:rPr>
                <w:rFonts w:ascii="Times New Roman" w:hAnsi="Times New Roman" w:cs="Times New Roman"/>
                <w:sz w:val="18"/>
                <w:szCs w:val="18"/>
                <w:lang w:val="en-IN"/>
              </w:rPr>
              <w:t>(0,0,0,.12);</w:t>
            </w:r>
          </w:p>
          <w:p w14:paraId="24F0E9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opacity:0; </w:t>
            </w:r>
            <w:proofErr w:type="spellStart"/>
            <w:proofErr w:type="gramStart"/>
            <w:r w:rsidRPr="00230263">
              <w:rPr>
                <w:rFonts w:ascii="Times New Roman" w:hAnsi="Times New Roman" w:cs="Times New Roman"/>
                <w:sz w:val="18"/>
                <w:szCs w:val="18"/>
                <w:lang w:val="en-IN"/>
              </w:rPr>
              <w:t>transform:translateY</w:t>
            </w:r>
            <w:proofErr w:type="spellEnd"/>
            <w:proofErr w:type="gramEnd"/>
            <w:r w:rsidRPr="00230263">
              <w:rPr>
                <w:rFonts w:ascii="Times New Roman" w:hAnsi="Times New Roman" w:cs="Times New Roman"/>
                <w:sz w:val="18"/>
                <w:szCs w:val="18"/>
                <w:lang w:val="en-IN"/>
              </w:rPr>
              <w:t xml:space="preserve">(8px); transition:.2s; </w:t>
            </w:r>
            <w:proofErr w:type="spellStart"/>
            <w:r w:rsidRPr="00230263">
              <w:rPr>
                <w:rFonts w:ascii="Times New Roman" w:hAnsi="Times New Roman" w:cs="Times New Roman"/>
                <w:sz w:val="18"/>
                <w:szCs w:val="18"/>
                <w:lang w:val="en-IN"/>
              </w:rPr>
              <w:t>pointer-events:none</w:t>
            </w:r>
            <w:proofErr w:type="spellEnd"/>
            <w:r w:rsidRPr="00230263">
              <w:rPr>
                <w:rFonts w:ascii="Times New Roman" w:hAnsi="Times New Roman" w:cs="Times New Roman"/>
                <w:sz w:val="18"/>
                <w:szCs w:val="18"/>
                <w:lang w:val="en-IN"/>
              </w:rPr>
              <w:t>; z-index:8}</w:t>
            </w:r>
          </w:p>
          <w:p w14:paraId="49319C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toast.show</w:t>
            </w:r>
            <w:proofErr w:type="spellEnd"/>
            <w:proofErr w:type="gramEnd"/>
            <w:r w:rsidRPr="00230263">
              <w:rPr>
                <w:rFonts w:ascii="Times New Roman" w:hAnsi="Times New Roman" w:cs="Times New Roman"/>
                <w:sz w:val="18"/>
                <w:szCs w:val="18"/>
                <w:lang w:val="en-IN"/>
              </w:rPr>
              <w:t xml:space="preserve">{opacity:1; </w:t>
            </w:r>
            <w:proofErr w:type="spellStart"/>
            <w:r w:rsidRPr="00230263">
              <w:rPr>
                <w:rFonts w:ascii="Times New Roman" w:hAnsi="Times New Roman" w:cs="Times New Roman"/>
                <w:sz w:val="18"/>
                <w:szCs w:val="18"/>
                <w:lang w:val="en-IN"/>
              </w:rPr>
              <w:t>transform:translateY</w:t>
            </w:r>
            <w:proofErr w:type="spellEnd"/>
            <w:r w:rsidRPr="00230263">
              <w:rPr>
                <w:rFonts w:ascii="Times New Roman" w:hAnsi="Times New Roman" w:cs="Times New Roman"/>
                <w:sz w:val="18"/>
                <w:szCs w:val="18"/>
                <w:lang w:val="en-IN"/>
              </w:rPr>
              <w:t>(0)}</w:t>
            </w:r>
          </w:p>
          <w:p w14:paraId="0F53D9C3" w14:textId="77777777" w:rsidR="00230263" w:rsidRPr="00230263" w:rsidRDefault="00230263" w:rsidP="00230263">
            <w:pPr>
              <w:rPr>
                <w:rFonts w:ascii="Times New Roman" w:hAnsi="Times New Roman" w:cs="Times New Roman"/>
                <w:sz w:val="18"/>
                <w:szCs w:val="18"/>
                <w:lang w:val="en-IN"/>
              </w:rPr>
            </w:pPr>
          </w:p>
          <w:p w14:paraId="1ED5C3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@media(max-width:880</w:t>
            </w:r>
            <w:proofErr w:type="gramStart"/>
            <w:r w:rsidRPr="00230263">
              <w:rPr>
                <w:rFonts w:ascii="Times New Roman" w:hAnsi="Times New Roman" w:cs="Times New Roman"/>
                <w:sz w:val="18"/>
                <w:szCs w:val="18"/>
                <w:lang w:val="en-IN"/>
              </w:rPr>
              <w:t>px){</w:t>
            </w:r>
            <w:proofErr w:type="gramEnd"/>
          </w:p>
          <w:p w14:paraId="09BC4E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.sidebar</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position:fixed</w:t>
            </w:r>
            <w:proofErr w:type="spellEnd"/>
            <w:r w:rsidRPr="00230263">
              <w:rPr>
                <w:rFonts w:ascii="Times New Roman" w:hAnsi="Times New Roman" w:cs="Times New Roman"/>
                <w:sz w:val="18"/>
                <w:szCs w:val="18"/>
                <w:lang w:val="en-IN"/>
              </w:rPr>
              <w:t xml:space="preserve">; inset:0 auto 0 0; height:100dvh; </w:t>
            </w:r>
            <w:proofErr w:type="spellStart"/>
            <w:r w:rsidRPr="00230263">
              <w:rPr>
                <w:rFonts w:ascii="Times New Roman" w:hAnsi="Times New Roman" w:cs="Times New Roman"/>
                <w:sz w:val="18"/>
                <w:szCs w:val="18"/>
                <w:lang w:val="en-IN"/>
              </w:rPr>
              <w:t>transform:translateX</w:t>
            </w:r>
            <w:proofErr w:type="spellEnd"/>
            <w:r w:rsidRPr="00230263">
              <w:rPr>
                <w:rFonts w:ascii="Times New Roman" w:hAnsi="Times New Roman" w:cs="Times New Roman"/>
                <w:sz w:val="18"/>
                <w:szCs w:val="18"/>
                <w:lang w:val="en-IN"/>
              </w:rPr>
              <w:t xml:space="preserve">(-100%); transition:.2s; </w:t>
            </w:r>
            <w:proofErr w:type="spellStart"/>
            <w:r w:rsidRPr="00230263">
              <w:rPr>
                <w:rFonts w:ascii="Times New Roman" w:hAnsi="Times New Roman" w:cs="Times New Roman"/>
                <w:sz w:val="18"/>
                <w:szCs w:val="18"/>
                <w:lang w:val="en-IN"/>
              </w:rPr>
              <w:t>background:var</w:t>
            </w:r>
            <w:proofErr w:type="spellEnd"/>
            <w:r w:rsidRPr="00230263">
              <w:rPr>
                <w:rFonts w:ascii="Times New Roman" w:hAnsi="Times New Roman" w:cs="Times New Roman"/>
                <w:sz w:val="18"/>
                <w:szCs w:val="18"/>
                <w:lang w:val="en-IN"/>
              </w:rPr>
              <w:t>(--card)}</w:t>
            </w:r>
          </w:p>
          <w:p w14:paraId="18118B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sidebar</w:t>
            </w:r>
            <w:proofErr w:type="gramEnd"/>
            <w:r w:rsidRPr="00230263">
              <w:rPr>
                <w:rFonts w:ascii="Times New Roman" w:hAnsi="Times New Roman" w:cs="Times New Roman"/>
                <w:sz w:val="18"/>
                <w:szCs w:val="18"/>
                <w:lang w:val="en-IN"/>
              </w:rPr>
              <w:t>.open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transform:none</w:t>
            </w:r>
            <w:proofErr w:type="spellEnd"/>
            <w:r w:rsidRPr="00230263">
              <w:rPr>
                <w:rFonts w:ascii="Times New Roman" w:hAnsi="Times New Roman" w:cs="Times New Roman"/>
                <w:sz w:val="18"/>
                <w:szCs w:val="18"/>
                <w:lang w:val="en-IN"/>
              </w:rPr>
              <w:t xml:space="preserve">; box-shadow:6px 0 24px </w:t>
            </w:r>
            <w:proofErr w:type="spellStart"/>
            <w:r w:rsidRPr="00230263">
              <w:rPr>
                <w:rFonts w:ascii="Times New Roman" w:hAnsi="Times New Roman" w:cs="Times New Roman"/>
                <w:sz w:val="18"/>
                <w:szCs w:val="18"/>
                <w:lang w:val="en-IN"/>
              </w:rPr>
              <w:t>rgba</w:t>
            </w:r>
            <w:proofErr w:type="spellEnd"/>
            <w:r w:rsidRPr="00230263">
              <w:rPr>
                <w:rFonts w:ascii="Times New Roman" w:hAnsi="Times New Roman" w:cs="Times New Roman"/>
                <w:sz w:val="18"/>
                <w:szCs w:val="18"/>
                <w:lang w:val="en-IN"/>
              </w:rPr>
              <w:t>(0,0,0,.2)}</w:t>
            </w:r>
          </w:p>
          <w:p w14:paraId="7415B0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.main</w:t>
            </w:r>
            <w:proofErr w:type="gramEnd"/>
            <w:r w:rsidRPr="00230263">
              <w:rPr>
                <w:rFonts w:ascii="Times New Roman" w:hAnsi="Times New Roman" w:cs="Times New Roman"/>
                <w:sz w:val="18"/>
                <w:szCs w:val="18"/>
                <w:lang w:val="en-IN"/>
              </w:rPr>
              <w:t>{padding-top:56px}</w:t>
            </w:r>
          </w:p>
          <w:p w14:paraId="7F17F5E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topbar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position:fixed</w:t>
            </w:r>
            <w:proofErr w:type="spellEnd"/>
            <w:r w:rsidRPr="00230263">
              <w:rPr>
                <w:rFonts w:ascii="Times New Roman" w:hAnsi="Times New Roman" w:cs="Times New Roman"/>
                <w:sz w:val="18"/>
                <w:szCs w:val="18"/>
                <w:lang w:val="en-IN"/>
              </w:rPr>
              <w:t xml:space="preserve">; top:0; left:0; right:0; height:56px; </w:t>
            </w:r>
            <w:proofErr w:type="spellStart"/>
            <w:r w:rsidRPr="00230263">
              <w:rPr>
                <w:rFonts w:ascii="Times New Roman" w:hAnsi="Times New Roman" w:cs="Times New Roman"/>
                <w:sz w:val="18"/>
                <w:szCs w:val="18"/>
                <w:lang w:val="en-IN"/>
              </w:rPr>
              <w:t>display:flex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align-items:center</w:t>
            </w:r>
            <w:proofErr w:type="spellEnd"/>
            <w:r w:rsidRPr="00230263">
              <w:rPr>
                <w:rFonts w:ascii="Times New Roman" w:hAnsi="Times New Roman" w:cs="Times New Roman"/>
                <w:sz w:val="18"/>
                <w:szCs w:val="18"/>
                <w:lang w:val="en-IN"/>
              </w:rPr>
              <w:t>; gap:8px; padding:0 12px;</w:t>
            </w:r>
          </w:p>
          <w:p w14:paraId="554140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background:var</w:t>
            </w:r>
            <w:proofErr w:type="spellEnd"/>
            <w:proofErr w:type="gramEnd"/>
            <w:r w:rsidRPr="00230263">
              <w:rPr>
                <w:rFonts w:ascii="Times New Roman" w:hAnsi="Times New Roman" w:cs="Times New Roman"/>
                <w:sz w:val="18"/>
                <w:szCs w:val="18"/>
                <w:lang w:val="en-IN"/>
              </w:rPr>
              <w:t>(--card); border-bottom:1px solid var(--border); z-index:9}</w:t>
            </w:r>
          </w:p>
          <w:p w14:paraId="434B1D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hamb</w:t>
            </w:r>
            <w:proofErr w:type="spellEnd"/>
            <w:proofErr w:type="gramEnd"/>
            <w:r w:rsidRPr="00230263">
              <w:rPr>
                <w:rFonts w:ascii="Times New Roman" w:hAnsi="Times New Roman" w:cs="Times New Roman"/>
                <w:sz w:val="18"/>
                <w:szCs w:val="18"/>
                <w:lang w:val="en-IN"/>
              </w:rPr>
              <w:t xml:space="preserve">{font-size:22px; </w:t>
            </w:r>
            <w:proofErr w:type="spellStart"/>
            <w:r w:rsidRPr="00230263">
              <w:rPr>
                <w:rFonts w:ascii="Times New Roman" w:hAnsi="Times New Roman" w:cs="Times New Roman"/>
                <w:sz w:val="18"/>
                <w:szCs w:val="18"/>
                <w:lang w:val="en-IN"/>
              </w:rPr>
              <w:t>background:transparent</w:t>
            </w:r>
            <w:proofErr w:type="spellEnd"/>
            <w:r w:rsidRPr="00230263">
              <w:rPr>
                <w:rFonts w:ascii="Times New Roman" w:hAnsi="Times New Roman" w:cs="Times New Roman"/>
                <w:sz w:val="18"/>
                <w:szCs w:val="18"/>
                <w:lang w:val="en-IN"/>
              </w:rPr>
              <w:t>; border:1px solid var(--border); border-radius:10px; padding:6px 10px}</w:t>
            </w:r>
          </w:p>
          <w:p w14:paraId="33C0958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E345864" w14:textId="77777777" w:rsidR="00230263" w:rsidRPr="00230263" w:rsidRDefault="00230263" w:rsidP="00230263">
            <w:pPr>
              <w:rPr>
                <w:rFonts w:ascii="Times New Roman" w:hAnsi="Times New Roman" w:cs="Times New Roman"/>
                <w:sz w:val="18"/>
                <w:szCs w:val="18"/>
                <w:lang w:val="en-IN"/>
              </w:rPr>
            </w:pPr>
          </w:p>
          <w:p w14:paraId="392FEF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LED panel extras */</w:t>
            </w:r>
          </w:p>
          <w:p w14:paraId="7EF300AA"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kbd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font:600 12px/1 </w:t>
            </w:r>
            <w:proofErr w:type="spellStart"/>
            <w:r w:rsidRPr="00230263">
              <w:rPr>
                <w:rFonts w:ascii="Times New Roman" w:hAnsi="Times New Roman" w:cs="Times New Roman"/>
                <w:sz w:val="18"/>
                <w:szCs w:val="18"/>
                <w:lang w:val="en-IN"/>
              </w:rPr>
              <w:t>ui-monospace,SFMono-Regular,Menlo,monospace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background:var</w:t>
            </w:r>
            <w:proofErr w:type="spellEnd"/>
            <w:r w:rsidRPr="00230263">
              <w:rPr>
                <w:rFonts w:ascii="Times New Roman" w:hAnsi="Times New Roman" w:cs="Times New Roman"/>
                <w:sz w:val="18"/>
                <w:szCs w:val="18"/>
                <w:lang w:val="en-IN"/>
              </w:rPr>
              <w:t xml:space="preserve">(--border); </w:t>
            </w:r>
            <w:proofErr w:type="spellStart"/>
            <w:r w:rsidRPr="00230263">
              <w:rPr>
                <w:rFonts w:ascii="Times New Roman" w:hAnsi="Times New Roman" w:cs="Times New Roman"/>
                <w:sz w:val="18"/>
                <w:szCs w:val="18"/>
                <w:lang w:val="en-IN"/>
              </w:rPr>
              <w:t>color:var</w:t>
            </w:r>
            <w:proofErr w:type="spellEnd"/>
            <w:r w:rsidRPr="00230263">
              <w:rPr>
                <w:rFonts w:ascii="Times New Roman" w:hAnsi="Times New Roman" w:cs="Times New Roman"/>
                <w:sz w:val="18"/>
                <w:szCs w:val="18"/>
                <w:lang w:val="en-IN"/>
              </w:rPr>
              <w:t>(--ink); padding:2px 6px; border-radius:6px}</w:t>
            </w:r>
          </w:p>
          <w:p w14:paraId="4B6D8161"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.swatches</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display:grid</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grid-template-columns:repeat</w:t>
            </w:r>
            <w:proofErr w:type="spellEnd"/>
            <w:r w:rsidRPr="00230263">
              <w:rPr>
                <w:rFonts w:ascii="Times New Roman" w:hAnsi="Times New Roman" w:cs="Times New Roman"/>
                <w:sz w:val="18"/>
                <w:szCs w:val="18"/>
                <w:lang w:val="en-IN"/>
              </w:rPr>
              <w:t>(auto-</w:t>
            </w:r>
            <w:proofErr w:type="spellStart"/>
            <w:r w:rsidRPr="00230263">
              <w:rPr>
                <w:rFonts w:ascii="Times New Roman" w:hAnsi="Times New Roman" w:cs="Times New Roman"/>
                <w:sz w:val="18"/>
                <w:szCs w:val="18"/>
                <w:lang w:val="en-IN"/>
              </w:rPr>
              <w:t>fill,minmax</w:t>
            </w:r>
            <w:proofErr w:type="spellEnd"/>
            <w:r w:rsidRPr="00230263">
              <w:rPr>
                <w:rFonts w:ascii="Times New Roman" w:hAnsi="Times New Roman" w:cs="Times New Roman"/>
                <w:sz w:val="18"/>
                <w:szCs w:val="18"/>
                <w:lang w:val="en-IN"/>
              </w:rPr>
              <w:t>(28px,1fr)); gap:8px}</w:t>
            </w:r>
          </w:p>
          <w:p w14:paraId="43093763"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.swatch</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position:relative</w:t>
            </w:r>
            <w:proofErr w:type="spellEnd"/>
            <w:r w:rsidRPr="00230263">
              <w:rPr>
                <w:rFonts w:ascii="Times New Roman" w:hAnsi="Times New Roman" w:cs="Times New Roman"/>
                <w:sz w:val="18"/>
                <w:szCs w:val="18"/>
                <w:lang w:val="en-IN"/>
              </w:rPr>
              <w:t xml:space="preserve">; width:100%; padding-top:100%; border-radius:10px; border:1px solid var(--border); </w:t>
            </w:r>
            <w:proofErr w:type="spellStart"/>
            <w:r w:rsidRPr="00230263">
              <w:rPr>
                <w:rFonts w:ascii="Times New Roman" w:hAnsi="Times New Roman" w:cs="Times New Roman"/>
                <w:sz w:val="18"/>
                <w:szCs w:val="18"/>
                <w:lang w:val="en-IN"/>
              </w:rPr>
              <w:t>cursor:pointer</w:t>
            </w:r>
            <w:proofErr w:type="spellEnd"/>
            <w:r w:rsidRPr="00230263">
              <w:rPr>
                <w:rFonts w:ascii="Times New Roman" w:hAnsi="Times New Roman" w:cs="Times New Roman"/>
                <w:sz w:val="18"/>
                <w:szCs w:val="18"/>
                <w:lang w:val="en-IN"/>
              </w:rPr>
              <w:t>}</w:t>
            </w:r>
          </w:p>
          <w:p w14:paraId="539E9FF0"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swatch.sel</w:t>
            </w:r>
            <w:proofErr w:type="spellEnd"/>
            <w:proofErr w:type="gramEnd"/>
            <w:r w:rsidRPr="00230263">
              <w:rPr>
                <w:rFonts w:ascii="Times New Roman" w:hAnsi="Times New Roman" w:cs="Times New Roman"/>
                <w:sz w:val="18"/>
                <w:szCs w:val="18"/>
                <w:lang w:val="en-IN"/>
              </w:rPr>
              <w:t>{outline:3px solid var(--ring); outline-offset:1px}</w:t>
            </w:r>
          </w:p>
          <w:p w14:paraId="076AA544"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.swatch</w:t>
            </w:r>
            <w:proofErr w:type="gramEnd"/>
            <w:r w:rsidRPr="00230263">
              <w:rPr>
                <w:rFonts w:ascii="Times New Roman" w:hAnsi="Times New Roman" w:cs="Times New Roman"/>
                <w:sz w:val="18"/>
                <w:szCs w:val="18"/>
                <w:lang w:val="en-IN"/>
              </w:rPr>
              <w:t xml:space="preserve"> .tag{</w:t>
            </w:r>
            <w:proofErr w:type="spellStart"/>
            <w:r w:rsidRPr="00230263">
              <w:rPr>
                <w:rFonts w:ascii="Times New Roman" w:hAnsi="Times New Roman" w:cs="Times New Roman"/>
                <w:sz w:val="18"/>
                <w:szCs w:val="18"/>
                <w:lang w:val="en-IN"/>
              </w:rPr>
              <w:t>position:absolute</w:t>
            </w:r>
            <w:proofErr w:type="spellEnd"/>
            <w:r w:rsidRPr="00230263">
              <w:rPr>
                <w:rFonts w:ascii="Times New Roman" w:hAnsi="Times New Roman" w:cs="Times New Roman"/>
                <w:sz w:val="18"/>
                <w:szCs w:val="18"/>
                <w:lang w:val="en-IN"/>
              </w:rPr>
              <w:t xml:space="preserve">; right:4px; bottom:4px; font-size:9px; background:#00000033;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fff</w:t>
            </w:r>
            <w:proofErr w:type="spellEnd"/>
            <w:r w:rsidRPr="00230263">
              <w:rPr>
                <w:rFonts w:ascii="Times New Roman" w:hAnsi="Times New Roman" w:cs="Times New Roman"/>
                <w:sz w:val="18"/>
                <w:szCs w:val="18"/>
                <w:lang w:val="en-IN"/>
              </w:rPr>
              <w:t>; padding:1px 4px; border-radius:6px}</w:t>
            </w:r>
          </w:p>
          <w:p w14:paraId="2152C479"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.range</w:t>
            </w:r>
            <w:proofErr w:type="gramEnd"/>
            <w:r w:rsidRPr="00230263">
              <w:rPr>
                <w:rFonts w:ascii="Times New Roman" w:hAnsi="Times New Roman" w:cs="Times New Roman"/>
                <w:sz w:val="18"/>
                <w:szCs w:val="18"/>
                <w:lang w:val="en-IN"/>
              </w:rPr>
              <w:t>-row{</w:t>
            </w:r>
            <w:proofErr w:type="spellStart"/>
            <w:r w:rsidRPr="00230263">
              <w:rPr>
                <w:rFonts w:ascii="Times New Roman" w:hAnsi="Times New Roman" w:cs="Times New Roman"/>
                <w:sz w:val="18"/>
                <w:szCs w:val="18"/>
                <w:lang w:val="en-IN"/>
              </w:rPr>
              <w:t>display:flex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align-items:center</w:t>
            </w:r>
            <w:proofErr w:type="spellEnd"/>
            <w:r w:rsidRPr="00230263">
              <w:rPr>
                <w:rFonts w:ascii="Times New Roman" w:hAnsi="Times New Roman" w:cs="Times New Roman"/>
                <w:sz w:val="18"/>
                <w:szCs w:val="18"/>
                <w:lang w:val="en-IN"/>
              </w:rPr>
              <w:t>; gap:10px}</w:t>
            </w:r>
          </w:p>
          <w:p w14:paraId="7F4814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&lt;/style&gt;</w:t>
            </w:r>
          </w:p>
          <w:p w14:paraId="0B3CA66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&lt;/head&gt;</w:t>
            </w:r>
          </w:p>
          <w:p w14:paraId="30C7786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&lt;body class="noise"&gt;</w:t>
            </w:r>
          </w:p>
          <w:p w14:paraId="6F63FF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&lt;div class="app" id="app"&gt;</w:t>
            </w:r>
          </w:p>
          <w:p w14:paraId="6A55A43C" w14:textId="77777777" w:rsidR="00230263" w:rsidRPr="00230263" w:rsidRDefault="00230263" w:rsidP="00230263">
            <w:pPr>
              <w:rPr>
                <w:rFonts w:ascii="Times New Roman" w:hAnsi="Times New Roman" w:cs="Times New Roman"/>
                <w:sz w:val="18"/>
                <w:szCs w:val="18"/>
                <w:lang w:val="en-IN"/>
              </w:rPr>
            </w:pPr>
          </w:p>
          <w:p w14:paraId="728A77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Mobile </w:t>
            </w:r>
            <w:proofErr w:type="spellStart"/>
            <w:r w:rsidRPr="00230263">
              <w:rPr>
                <w:rFonts w:ascii="Times New Roman" w:hAnsi="Times New Roman" w:cs="Times New Roman"/>
                <w:sz w:val="18"/>
                <w:szCs w:val="18"/>
                <w:lang w:val="en-IN"/>
              </w:rPr>
              <w:t>topbar</w:t>
            </w:r>
            <w:proofErr w:type="spellEnd"/>
            <w:r w:rsidRPr="00230263">
              <w:rPr>
                <w:rFonts w:ascii="Times New Roman" w:hAnsi="Times New Roman" w:cs="Times New Roman"/>
                <w:sz w:val="18"/>
                <w:szCs w:val="18"/>
                <w:lang w:val="en-IN"/>
              </w:rPr>
              <w:t xml:space="preserve"> --&gt;</w:t>
            </w:r>
          </w:p>
          <w:p w14:paraId="4521C8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w:t>
            </w:r>
            <w:proofErr w:type="spellStart"/>
            <w:r w:rsidRPr="00230263">
              <w:rPr>
                <w:rFonts w:ascii="Times New Roman" w:hAnsi="Times New Roman" w:cs="Times New Roman"/>
                <w:sz w:val="18"/>
                <w:szCs w:val="18"/>
                <w:lang w:val="en-IN"/>
              </w:rPr>
              <w:t>topbar</w:t>
            </w:r>
            <w:proofErr w:type="spellEnd"/>
            <w:r w:rsidRPr="00230263">
              <w:rPr>
                <w:rFonts w:ascii="Times New Roman" w:hAnsi="Times New Roman" w:cs="Times New Roman"/>
                <w:sz w:val="18"/>
                <w:szCs w:val="18"/>
                <w:lang w:val="en-IN"/>
              </w:rPr>
              <w:t>" id="</w:t>
            </w:r>
            <w:proofErr w:type="spellStart"/>
            <w:r w:rsidRPr="00230263">
              <w:rPr>
                <w:rFonts w:ascii="Times New Roman" w:hAnsi="Times New Roman" w:cs="Times New Roman"/>
                <w:sz w:val="18"/>
                <w:szCs w:val="18"/>
                <w:lang w:val="en-IN"/>
              </w:rPr>
              <w:t>topbar</w:t>
            </w:r>
            <w:proofErr w:type="spellEnd"/>
            <w:r w:rsidRPr="00230263">
              <w:rPr>
                <w:rFonts w:ascii="Times New Roman" w:hAnsi="Times New Roman" w:cs="Times New Roman"/>
                <w:sz w:val="18"/>
                <w:szCs w:val="18"/>
                <w:lang w:val="en-IN"/>
              </w:rPr>
              <w:t>" hidden&gt;</w:t>
            </w:r>
          </w:p>
          <w:p w14:paraId="3C2669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hamb</w:t>
            </w:r>
            <w:proofErr w:type="spellEnd"/>
            <w:r w:rsidRPr="00230263">
              <w:rPr>
                <w:rFonts w:ascii="Times New Roman" w:hAnsi="Times New Roman" w:cs="Times New Roman"/>
                <w:sz w:val="18"/>
                <w:szCs w:val="18"/>
                <w:lang w:val="en-IN"/>
              </w:rPr>
              <w:t>" id="</w:t>
            </w:r>
            <w:proofErr w:type="spellStart"/>
            <w:r w:rsidRPr="00230263">
              <w:rPr>
                <w:rFonts w:ascii="Times New Roman" w:hAnsi="Times New Roman" w:cs="Times New Roman"/>
                <w:sz w:val="18"/>
                <w:szCs w:val="18"/>
                <w:lang w:val="en-IN"/>
              </w:rPr>
              <w:t>hamb</w:t>
            </w:r>
            <w:proofErr w:type="spellEnd"/>
            <w:r w:rsidRPr="00230263">
              <w:rPr>
                <w:rFonts w:ascii="Times New Roman" w:hAnsi="Times New Roman" w:cs="Times New Roman"/>
                <w:sz w:val="18"/>
                <w:szCs w:val="18"/>
                <w:lang w:val="en-IN"/>
              </w:rPr>
              <w:t>"&gt;</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&lt;/button&gt;</w:t>
            </w:r>
          </w:p>
          <w:p w14:paraId="289C6E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style="font-weight:800"&gt;</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&lt;/div&gt;</w:t>
            </w:r>
          </w:p>
          <w:p w14:paraId="144D0D8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&lt;span class="pin" id="</w:t>
            </w:r>
            <w:proofErr w:type="spellStart"/>
            <w:r w:rsidRPr="00230263">
              <w:rPr>
                <w:rFonts w:ascii="Times New Roman" w:hAnsi="Times New Roman" w:cs="Times New Roman"/>
                <w:sz w:val="18"/>
                <w:szCs w:val="18"/>
                <w:lang w:val="en-IN"/>
              </w:rPr>
              <w:t>ipTop</w:t>
            </w:r>
            <w:proofErr w:type="spellEnd"/>
            <w:r w:rsidRPr="00230263">
              <w:rPr>
                <w:rFonts w:ascii="Times New Roman" w:hAnsi="Times New Roman" w:cs="Times New Roman"/>
                <w:sz w:val="18"/>
                <w:szCs w:val="18"/>
                <w:lang w:val="en-IN"/>
              </w:rPr>
              <w:t>"&gt;loading…&lt;/span&gt;</w:t>
            </w:r>
          </w:p>
          <w:p w14:paraId="6B0DA5C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style="</w:t>
            </w:r>
            <w:proofErr w:type="spellStart"/>
            <w:r w:rsidRPr="00230263">
              <w:rPr>
                <w:rFonts w:ascii="Times New Roman" w:hAnsi="Times New Roman" w:cs="Times New Roman"/>
                <w:sz w:val="18"/>
                <w:szCs w:val="18"/>
                <w:lang w:val="en-IN"/>
              </w:rPr>
              <w:t>margin-</w:t>
            </w:r>
            <w:proofErr w:type="gramStart"/>
            <w:r w:rsidRPr="00230263">
              <w:rPr>
                <w:rFonts w:ascii="Times New Roman" w:hAnsi="Times New Roman" w:cs="Times New Roman"/>
                <w:sz w:val="18"/>
                <w:szCs w:val="18"/>
                <w:lang w:val="en-IN"/>
              </w:rPr>
              <w:t>left:auto</w:t>
            </w:r>
            <w:proofErr w:type="spellEnd"/>
            <w:proofErr w:type="gramEnd"/>
            <w:r w:rsidRPr="00230263">
              <w:rPr>
                <w:rFonts w:ascii="Times New Roman" w:hAnsi="Times New Roman" w:cs="Times New Roman"/>
                <w:sz w:val="18"/>
                <w:szCs w:val="18"/>
                <w:lang w:val="en-IN"/>
              </w:rPr>
              <w:t>" class="row"&gt;</w:t>
            </w:r>
          </w:p>
          <w:p w14:paraId="059C94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id="</w:t>
            </w:r>
            <w:proofErr w:type="spellStart"/>
            <w:r w:rsidRPr="00230263">
              <w:rPr>
                <w:rFonts w:ascii="Times New Roman" w:hAnsi="Times New Roman" w:cs="Times New Roman"/>
                <w:sz w:val="18"/>
                <w:szCs w:val="18"/>
                <w:lang w:val="en-IN"/>
              </w:rPr>
              <w:t>themeTop</w:t>
            </w:r>
            <w:proofErr w:type="spellEnd"/>
            <w:r w:rsidRPr="00230263">
              <w:rPr>
                <w:rFonts w:ascii="Times New Roman" w:hAnsi="Times New Roman" w:cs="Times New Roman"/>
                <w:sz w:val="18"/>
                <w:szCs w:val="18"/>
                <w:lang w:val="en-IN"/>
              </w:rPr>
              <w:t>"&gt;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&lt;/button&gt;</w:t>
            </w:r>
          </w:p>
          <w:p w14:paraId="62EDBC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556149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103C7A2D" w14:textId="77777777" w:rsidR="00230263" w:rsidRPr="00230263" w:rsidRDefault="00230263" w:rsidP="00230263">
            <w:pPr>
              <w:rPr>
                <w:rFonts w:ascii="Times New Roman" w:hAnsi="Times New Roman" w:cs="Times New Roman"/>
                <w:sz w:val="18"/>
                <w:szCs w:val="18"/>
                <w:lang w:val="en-IN"/>
              </w:rPr>
            </w:pPr>
          </w:p>
          <w:p w14:paraId="7B27CCE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SIDEBAR --&gt;</w:t>
            </w:r>
          </w:p>
          <w:p w14:paraId="40EC17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&lt;aside class="sidebar" id="sidebar"&gt;</w:t>
            </w:r>
          </w:p>
          <w:p w14:paraId="3C5521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class="brand"&gt;</w:t>
            </w:r>
          </w:p>
          <w:p w14:paraId="28EEAF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class="logo"&gt;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&lt;/div&gt;</w:t>
            </w:r>
          </w:p>
          <w:p w14:paraId="67C148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7D0723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&lt;h1&gt;</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&lt;/h1&gt;</w:t>
            </w:r>
          </w:p>
          <w:p w14:paraId="15DF41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class="small"&gt;ESP32-S3 • GC9A01/ST7789 • I²S • IR • Touch&lt;/div&gt;</w:t>
            </w:r>
          </w:p>
          <w:p w14:paraId="30F0596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0FA231B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5C58F70A" w14:textId="77777777" w:rsidR="00230263" w:rsidRPr="00230263" w:rsidRDefault="00230263" w:rsidP="00230263">
            <w:pPr>
              <w:rPr>
                <w:rFonts w:ascii="Times New Roman" w:hAnsi="Times New Roman" w:cs="Times New Roman"/>
                <w:sz w:val="18"/>
                <w:szCs w:val="18"/>
                <w:lang w:val="en-IN"/>
              </w:rPr>
            </w:pPr>
          </w:p>
          <w:p w14:paraId="5C0A2D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class="nav" role="</w:t>
            </w:r>
            <w:proofErr w:type="spellStart"/>
            <w:r w:rsidRPr="00230263">
              <w:rPr>
                <w:rFonts w:ascii="Times New Roman" w:hAnsi="Times New Roman" w:cs="Times New Roman"/>
                <w:sz w:val="18"/>
                <w:szCs w:val="18"/>
                <w:lang w:val="en-IN"/>
              </w:rPr>
              <w:t>tablist</w:t>
            </w:r>
            <w:proofErr w:type="spellEnd"/>
            <w:r w:rsidRPr="00230263">
              <w:rPr>
                <w:rFonts w:ascii="Times New Roman" w:hAnsi="Times New Roman" w:cs="Times New Roman"/>
                <w:sz w:val="18"/>
                <w:szCs w:val="18"/>
                <w:lang w:val="en-IN"/>
              </w:rPr>
              <w:t>" aria-label="Sections"&gt;</w:t>
            </w:r>
          </w:p>
          <w:p w14:paraId="0D71ED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class="tab active" data-panel="home" aria-selected="true"&gt;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Home&lt;/button&gt;</w:t>
            </w:r>
          </w:p>
          <w:p w14:paraId="66A10A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class="tab" data-panel="ctrl"&gt;</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 Controls &amp; Events&lt;/button&gt;</w:t>
            </w:r>
          </w:p>
          <w:p w14:paraId="4B2C3C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class="tab" data-panel="</w:t>
            </w:r>
            <w:proofErr w:type="spellStart"/>
            <w:r w:rsidRPr="00230263">
              <w:rPr>
                <w:rFonts w:ascii="Times New Roman" w:hAnsi="Times New Roman" w:cs="Times New Roman"/>
                <w:sz w:val="18"/>
                <w:szCs w:val="18"/>
                <w:lang w:val="en-IN"/>
              </w:rPr>
              <w:t>oled</w:t>
            </w:r>
            <w:proofErr w:type="spellEnd"/>
            <w:r w:rsidRPr="00230263">
              <w:rPr>
                <w:rFonts w:ascii="Times New Roman" w:hAnsi="Times New Roman" w:cs="Times New Roman"/>
                <w:sz w:val="18"/>
                <w:szCs w:val="18"/>
                <w:lang w:val="en-IN"/>
              </w:rPr>
              <w:t>"&gt;</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 OLED Settings&lt;/button&gt;</w:t>
            </w:r>
          </w:p>
          <w:p w14:paraId="7B207C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class="tab" data-panel="alarm"&gt;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Alarms&lt;/button&gt;</w:t>
            </w:r>
          </w:p>
          <w:p w14:paraId="2863C1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class="tab" data-panel="led"&gt;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LED&lt;/button&gt;</w:t>
            </w:r>
          </w:p>
          <w:p w14:paraId="15F94A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17BD4DE8" w14:textId="77777777" w:rsidR="00230263" w:rsidRPr="00230263" w:rsidRDefault="00230263" w:rsidP="00230263">
            <w:pPr>
              <w:rPr>
                <w:rFonts w:ascii="Times New Roman" w:hAnsi="Times New Roman" w:cs="Times New Roman"/>
                <w:sz w:val="18"/>
                <w:szCs w:val="18"/>
                <w:lang w:val="en-IN"/>
              </w:rPr>
            </w:pPr>
          </w:p>
          <w:p w14:paraId="546279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class="controls"&gt;</w:t>
            </w:r>
          </w:p>
          <w:p w14:paraId="60EB44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id="</w:t>
            </w:r>
            <w:proofErr w:type="spellStart"/>
            <w:r w:rsidRPr="00230263">
              <w:rPr>
                <w:rFonts w:ascii="Times New Roman" w:hAnsi="Times New Roman" w:cs="Times New Roman"/>
                <w:sz w:val="18"/>
                <w:szCs w:val="18"/>
                <w:lang w:val="en-IN"/>
              </w:rPr>
              <w:t>themeBtn</w:t>
            </w:r>
            <w:proofErr w:type="spellEnd"/>
            <w:r w:rsidRPr="00230263">
              <w:rPr>
                <w:rFonts w:ascii="Times New Roman" w:hAnsi="Times New Roman" w:cs="Times New Roman"/>
                <w:sz w:val="18"/>
                <w:szCs w:val="18"/>
                <w:lang w:val="en-IN"/>
              </w:rPr>
              <w:t>" title="Toggle dark mode"&gt;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Theme&lt;/button&gt;</w:t>
            </w:r>
          </w:p>
          <w:p w14:paraId="3CAAC5D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7E753820" w14:textId="77777777" w:rsidR="00230263" w:rsidRPr="00230263" w:rsidRDefault="00230263" w:rsidP="00230263">
            <w:pPr>
              <w:rPr>
                <w:rFonts w:ascii="Times New Roman" w:hAnsi="Times New Roman" w:cs="Times New Roman"/>
                <w:sz w:val="18"/>
                <w:szCs w:val="18"/>
                <w:lang w:val="en-IN"/>
              </w:rPr>
            </w:pPr>
          </w:p>
          <w:p w14:paraId="71F70E1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style="margin-top:10px"&gt;</w:t>
            </w:r>
          </w:p>
          <w:p w14:paraId="2DE4B3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class="pin"&gt;IP &lt;span id="</w:t>
            </w:r>
            <w:proofErr w:type="spellStart"/>
            <w:r w:rsidRPr="00230263">
              <w:rPr>
                <w:rFonts w:ascii="Times New Roman" w:hAnsi="Times New Roman" w:cs="Times New Roman"/>
                <w:sz w:val="18"/>
                <w:szCs w:val="18"/>
                <w:lang w:val="en-IN"/>
              </w:rPr>
              <w:t>ip</w:t>
            </w:r>
            <w:proofErr w:type="spellEnd"/>
            <w:r w:rsidRPr="00230263">
              <w:rPr>
                <w:rFonts w:ascii="Times New Roman" w:hAnsi="Times New Roman" w:cs="Times New Roman"/>
                <w:sz w:val="18"/>
                <w:szCs w:val="18"/>
                <w:lang w:val="en-IN"/>
              </w:rPr>
              <w:t>"&gt;loading…&lt;/span&gt;&lt;/div&gt;</w:t>
            </w:r>
          </w:p>
          <w:p w14:paraId="39BE1DF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4D90FDB3" w14:textId="77777777" w:rsidR="00230263" w:rsidRPr="00230263" w:rsidRDefault="00230263" w:rsidP="00230263">
            <w:pPr>
              <w:rPr>
                <w:rFonts w:ascii="Times New Roman" w:hAnsi="Times New Roman" w:cs="Times New Roman"/>
                <w:sz w:val="18"/>
                <w:szCs w:val="18"/>
                <w:lang w:val="en-IN"/>
              </w:rPr>
            </w:pPr>
          </w:p>
          <w:p w14:paraId="4E619BD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style="margin-top:12px"&gt;</w:t>
            </w:r>
          </w:p>
          <w:p w14:paraId="11A52C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style="margin-bottom:6px"&gt;Style&lt;/label&gt;</w:t>
            </w:r>
          </w:p>
          <w:p w14:paraId="08BB356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class="row"&gt;</w:t>
            </w:r>
          </w:p>
          <w:p w14:paraId="10FDA9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id="</w:t>
            </w:r>
            <w:proofErr w:type="spellStart"/>
            <w:r w:rsidRPr="00230263">
              <w:rPr>
                <w:rFonts w:ascii="Times New Roman" w:hAnsi="Times New Roman" w:cs="Times New Roman"/>
                <w:sz w:val="18"/>
                <w:szCs w:val="18"/>
                <w:lang w:val="en-IN"/>
              </w:rPr>
              <w:t>fxSparkMode</w:t>
            </w:r>
            <w:proofErr w:type="spellEnd"/>
            <w:r w:rsidRPr="00230263">
              <w:rPr>
                <w:rFonts w:ascii="Times New Roman" w:hAnsi="Times New Roman" w:cs="Times New Roman"/>
                <w:sz w:val="18"/>
                <w:szCs w:val="18"/>
                <w:lang w:val="en-IN"/>
              </w:rPr>
              <w:t>" type="checkbox"&gt; Sparkle mode&lt;/label&gt;</w:t>
            </w:r>
          </w:p>
          <w:p w14:paraId="6E4F48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id="</w:t>
            </w:r>
            <w:proofErr w:type="spellStart"/>
            <w:r w:rsidRPr="00230263">
              <w:rPr>
                <w:rFonts w:ascii="Times New Roman" w:hAnsi="Times New Roman" w:cs="Times New Roman"/>
                <w:sz w:val="18"/>
                <w:szCs w:val="18"/>
                <w:lang w:val="en-IN"/>
              </w:rPr>
              <w:t>fxTrail</w:t>
            </w:r>
            <w:proofErr w:type="spellEnd"/>
            <w:r w:rsidRPr="00230263">
              <w:rPr>
                <w:rFonts w:ascii="Times New Roman" w:hAnsi="Times New Roman" w:cs="Times New Roman"/>
                <w:sz w:val="18"/>
                <w:szCs w:val="18"/>
                <w:lang w:val="en-IN"/>
              </w:rPr>
              <w:t>" type="checkbox"&gt; Cursor trail&lt;/label&gt;</w:t>
            </w:r>
          </w:p>
          <w:p w14:paraId="729BA4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id="</w:t>
            </w:r>
            <w:proofErr w:type="spellStart"/>
            <w:r w:rsidRPr="00230263">
              <w:rPr>
                <w:rFonts w:ascii="Times New Roman" w:hAnsi="Times New Roman" w:cs="Times New Roman"/>
                <w:sz w:val="18"/>
                <w:szCs w:val="18"/>
                <w:lang w:val="en-IN"/>
              </w:rPr>
              <w:t>fxNoise</w:t>
            </w:r>
            <w:proofErr w:type="spellEnd"/>
            <w:r w:rsidRPr="00230263">
              <w:rPr>
                <w:rFonts w:ascii="Times New Roman" w:hAnsi="Times New Roman" w:cs="Times New Roman"/>
                <w:sz w:val="18"/>
                <w:szCs w:val="18"/>
                <w:lang w:val="en-IN"/>
              </w:rPr>
              <w:t>" type="checkbox" checked&gt; Grain&lt;/label&gt;</w:t>
            </w:r>
          </w:p>
          <w:p w14:paraId="57F117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571CC44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05A2D886" w14:textId="77777777" w:rsidR="00230263" w:rsidRPr="00230263" w:rsidRDefault="00230263" w:rsidP="00230263">
            <w:pPr>
              <w:rPr>
                <w:rFonts w:ascii="Times New Roman" w:hAnsi="Times New Roman" w:cs="Times New Roman"/>
                <w:sz w:val="18"/>
                <w:szCs w:val="18"/>
                <w:lang w:val="en-IN"/>
              </w:rPr>
            </w:pPr>
          </w:p>
          <w:p w14:paraId="5359426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&lt;footer style="margin-top:18px"&gt;&lt;/footer&gt;</w:t>
            </w:r>
          </w:p>
          <w:p w14:paraId="22554C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&lt;/aside&gt;</w:t>
            </w:r>
          </w:p>
          <w:p w14:paraId="3D5DDD00" w14:textId="77777777" w:rsidR="00230263" w:rsidRPr="00230263" w:rsidRDefault="00230263" w:rsidP="00230263">
            <w:pPr>
              <w:rPr>
                <w:rFonts w:ascii="Times New Roman" w:hAnsi="Times New Roman" w:cs="Times New Roman"/>
                <w:sz w:val="18"/>
                <w:szCs w:val="18"/>
                <w:lang w:val="en-IN"/>
              </w:rPr>
            </w:pPr>
          </w:p>
          <w:p w14:paraId="54F422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MAIN --&gt;</w:t>
            </w:r>
          </w:p>
          <w:p w14:paraId="34DB046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&lt;main class="main"&gt;</w:t>
            </w:r>
          </w:p>
          <w:p w14:paraId="514591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Home --&gt;</w:t>
            </w:r>
          </w:p>
          <w:p w14:paraId="74E150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 class="panel card" data-panel="home"&gt;</w:t>
            </w:r>
          </w:p>
          <w:p w14:paraId="02E50C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&lt;h2&gt;Welcome to </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&lt;/h2&gt;</w:t>
            </w:r>
          </w:p>
          <w:p w14:paraId="2818CB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&lt;p&gt;</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xml:space="preserve"> is an interactive motivational device designed to inspire students in engineering and technology. Shaped as a flower that blooms when touched, it combines mechanical movement, ambient lighting, and digital displays to symbolize growth, resilience, and belonging. Beyond its symbolic design, </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xml:space="preserve"> functions as a personal task manager: users can track their goals, and upon completion, the device responds with positive feedback through blooming, lighting effects, and motivational messages on the OLED screen. The system integrates a servo-driven blooming mechanism, customizable RGB lighting controlled through a rotary encoder, and IoT connectivity for remote monitoring, customization, and interaction through a user-friendly dashboard, making the device feel more engaging and supportive. By blending engineering with artistic design and productivity features, </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xml:space="preserve"> goes beyond being just a prototype—it is a powerful reminder of empowerment, motivation, and creativity within STEM </w:t>
            </w:r>
            <w:proofErr w:type="gramStart"/>
            <w:r w:rsidRPr="00230263">
              <w:rPr>
                <w:rFonts w:ascii="Times New Roman" w:hAnsi="Times New Roman" w:cs="Times New Roman"/>
                <w:sz w:val="18"/>
                <w:szCs w:val="18"/>
                <w:lang w:val="en-IN"/>
              </w:rPr>
              <w:t>fields.&lt;</w:t>
            </w:r>
            <w:proofErr w:type="gramEnd"/>
            <w:r w:rsidRPr="00230263">
              <w:rPr>
                <w:rFonts w:ascii="Times New Roman" w:hAnsi="Times New Roman" w:cs="Times New Roman"/>
                <w:sz w:val="18"/>
                <w:szCs w:val="18"/>
                <w:lang w:val="en-IN"/>
              </w:rPr>
              <w:t>/p&gt;</w:t>
            </w:r>
          </w:p>
          <w:p w14:paraId="5A4A1E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class="grid two" style="margin-top:8px"&gt;</w:t>
            </w:r>
          </w:p>
          <w:p w14:paraId="6875EC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class="card"&gt;</w:t>
            </w:r>
          </w:p>
          <w:p w14:paraId="0EF3B15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&lt;b&gt;At a glance&lt;/b&gt;</w:t>
            </w:r>
          </w:p>
          <w:p w14:paraId="35E7AC7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&lt;ul class="list"&gt;</w:t>
            </w:r>
          </w:p>
          <w:p w14:paraId="13CFA1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&lt;li&gt;ESP32-S3 Web Dashboard&lt;/li&gt;</w:t>
            </w:r>
          </w:p>
          <w:p w14:paraId="1F6251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&lt;li&gt;Motion-triggered bloom, auto-sleep&lt;/li&gt;</w:t>
            </w:r>
          </w:p>
          <w:p w14:paraId="19DABD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&lt;li&gt;Touch → cute welcome → main message&lt;/li&gt;</w:t>
            </w:r>
          </w:p>
          <w:p w14:paraId="77A10D7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&lt;li&gt;Push-to-talk: STT → Chat → TTS&lt;/li&gt;</w:t>
            </w:r>
          </w:p>
          <w:p w14:paraId="788E10B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&lt;/ul&gt;</w:t>
            </w:r>
          </w:p>
          <w:p w14:paraId="7D23A31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5B3420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class="card"&gt;</w:t>
            </w:r>
          </w:p>
          <w:p w14:paraId="79CD515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&lt;b&gt;Display &amp; Audio&lt;/b&gt;</w:t>
            </w:r>
          </w:p>
          <w:p w14:paraId="54B72D1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&lt;ul class="list"&gt;</w:t>
            </w:r>
          </w:p>
          <w:p w14:paraId="124A5A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&lt;li&gt;Round TFT: GC9A01/ST7789&lt;/li&gt;</w:t>
            </w:r>
          </w:p>
          <w:p w14:paraId="497408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&lt;li&gt;Custom themes &amp; presets&lt;/li&gt;</w:t>
            </w:r>
          </w:p>
          <w:p w14:paraId="037282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&lt;li&gt;I²S mic + stereo out&lt;/li&gt;</w:t>
            </w:r>
          </w:p>
          <w:p w14:paraId="5B176F7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&lt;li&gt;Alarms with visual ring&lt;/li&gt;</w:t>
            </w:r>
          </w:p>
          <w:p w14:paraId="2D1BD6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&lt;/ul&gt;</w:t>
            </w:r>
          </w:p>
          <w:p w14:paraId="1FEE0A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0A0C3F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12E51E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class="card" style="margin-top:10px"&gt;</w:t>
            </w:r>
          </w:p>
          <w:p w14:paraId="7AD890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&lt;b&gt;Project Managers&lt;/b&gt;</w:t>
            </w:r>
          </w:p>
          <w:p w14:paraId="61296AA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 style="margin-top:6px"&gt;</w:t>
            </w:r>
          </w:p>
          <w:p w14:paraId="0CEE815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&lt;span class="pin"&gt;Project Manager 1: &lt;b&gt;Priya Patel&lt;/b&gt;&lt;/span&gt;</w:t>
            </w:r>
          </w:p>
          <w:p w14:paraId="34E477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&lt;span class="pin"&gt;Project Manager 2: &lt;b&gt;Danielle Eleanor Rolle&lt;/b&gt;&lt;/span&gt;</w:t>
            </w:r>
          </w:p>
          <w:p w14:paraId="3BD6446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260B005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0F1879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&lt;/section&gt;</w:t>
            </w:r>
          </w:p>
          <w:p w14:paraId="38F41536" w14:textId="77777777" w:rsidR="00230263" w:rsidRPr="00230263" w:rsidRDefault="00230263" w:rsidP="00230263">
            <w:pPr>
              <w:rPr>
                <w:rFonts w:ascii="Times New Roman" w:hAnsi="Times New Roman" w:cs="Times New Roman"/>
                <w:sz w:val="18"/>
                <w:szCs w:val="18"/>
                <w:lang w:val="en-IN"/>
              </w:rPr>
            </w:pPr>
          </w:p>
          <w:p w14:paraId="06DE96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Controls &amp; Events --&gt;</w:t>
            </w:r>
          </w:p>
          <w:p w14:paraId="24351D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 class="panel card" data-panel="ctrl" hidden&gt;</w:t>
            </w:r>
          </w:p>
          <w:p w14:paraId="24C19A4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&lt;h2&gt;Controls&lt;/h2&gt;</w:t>
            </w:r>
          </w:p>
          <w:p w14:paraId="32482A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 style="margin-bottom:8px"&gt;</w:t>
            </w:r>
          </w:p>
          <w:p w14:paraId="158103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onclick="send('/open')"&gt;Open Flower&lt;/button&gt;</w:t>
            </w:r>
          </w:p>
          <w:p w14:paraId="117688A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onclick="send('/close')"&gt;Close Flower&lt;/button&gt;</w:t>
            </w:r>
          </w:p>
          <w:p w14:paraId="0B64ED6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onclick="send('/clear')"&gt;Clear Log&lt;/button&gt;</w:t>
            </w:r>
          </w:p>
          <w:p w14:paraId="39F412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&lt;span class="pin"&gt;Motion auto-opens • Inactivity auto-closes&lt;/span&gt;</w:t>
            </w:r>
          </w:p>
          <w:p w14:paraId="636979E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60763F9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&lt;h3 style="margin-top:8px"&gt;Event Log&lt;/h3&gt;</w:t>
            </w:r>
          </w:p>
          <w:p w14:paraId="3371CE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&lt;ul id="log" class="list" aria-live="polite"&gt;&lt;/ul&gt;</w:t>
            </w:r>
          </w:p>
          <w:p w14:paraId="2FFDBF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&lt;/section&gt;</w:t>
            </w:r>
          </w:p>
          <w:p w14:paraId="349A011F" w14:textId="77777777" w:rsidR="00230263" w:rsidRPr="00230263" w:rsidRDefault="00230263" w:rsidP="00230263">
            <w:pPr>
              <w:rPr>
                <w:rFonts w:ascii="Times New Roman" w:hAnsi="Times New Roman" w:cs="Times New Roman"/>
                <w:sz w:val="18"/>
                <w:szCs w:val="18"/>
                <w:lang w:val="en-IN"/>
              </w:rPr>
            </w:pPr>
          </w:p>
          <w:p w14:paraId="1329DB9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OLED Settings --&gt;</w:t>
            </w:r>
          </w:p>
          <w:p w14:paraId="47D984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 class="panel card" data-panel="</w:t>
            </w:r>
            <w:proofErr w:type="spellStart"/>
            <w:r w:rsidRPr="00230263">
              <w:rPr>
                <w:rFonts w:ascii="Times New Roman" w:hAnsi="Times New Roman" w:cs="Times New Roman"/>
                <w:sz w:val="18"/>
                <w:szCs w:val="18"/>
                <w:lang w:val="en-IN"/>
              </w:rPr>
              <w:t>oled</w:t>
            </w:r>
            <w:proofErr w:type="spellEnd"/>
            <w:r w:rsidRPr="00230263">
              <w:rPr>
                <w:rFonts w:ascii="Times New Roman" w:hAnsi="Times New Roman" w:cs="Times New Roman"/>
                <w:sz w:val="18"/>
                <w:szCs w:val="18"/>
                <w:lang w:val="en-IN"/>
              </w:rPr>
              <w:t>" hidden&gt;</w:t>
            </w:r>
          </w:p>
          <w:p w14:paraId="7EAAAA0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&lt;h2&gt;OLED Settings&lt;/h2&gt;</w:t>
            </w:r>
          </w:p>
          <w:p w14:paraId="744AA6B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class="grid two"&gt;</w:t>
            </w:r>
          </w:p>
          <w:p w14:paraId="6EE9926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11A2DCA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for="</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"&gt;Main message&lt;/label&gt;</w:t>
            </w:r>
          </w:p>
          <w:p w14:paraId="2FF8AF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&lt;input id="</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xml:space="preserve">" type="text" placeholder="Hello </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!"&gt;</w:t>
            </w:r>
          </w:p>
          <w:p w14:paraId="727321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for="welcome"&gt;Welcome (on </w:t>
            </w:r>
            <w:proofErr w:type="gramStart"/>
            <w:r w:rsidRPr="00230263">
              <w:rPr>
                <w:rFonts w:ascii="Times New Roman" w:hAnsi="Times New Roman" w:cs="Times New Roman"/>
                <w:sz w:val="18"/>
                <w:szCs w:val="18"/>
                <w:lang w:val="en-IN"/>
              </w:rPr>
              <w:t>touch)&lt;</w:t>
            </w:r>
            <w:proofErr w:type="gramEnd"/>
            <w:r w:rsidRPr="00230263">
              <w:rPr>
                <w:rFonts w:ascii="Times New Roman" w:hAnsi="Times New Roman" w:cs="Times New Roman"/>
                <w:sz w:val="18"/>
                <w:szCs w:val="18"/>
                <w:lang w:val="en-IN"/>
              </w:rPr>
              <w:t>/label&gt;</w:t>
            </w:r>
          </w:p>
          <w:p w14:paraId="45C769A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&lt;input id="welcome" type="text" placeholder="Hey Beautiful </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"&gt;</w:t>
            </w:r>
          </w:p>
          <w:p w14:paraId="0E2D10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for="preset"&gt;Preset&lt;/label&gt;</w:t>
            </w:r>
          </w:p>
          <w:p w14:paraId="71E28A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&lt;select id="preset"&gt;</w:t>
            </w:r>
          </w:p>
          <w:p w14:paraId="1AF211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value=""&gt;— choose a preset —&lt;/option&gt;</w:t>
            </w:r>
          </w:p>
          <w:p w14:paraId="53A045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&lt;option&gt;Keep </w:t>
            </w:r>
            <w:proofErr w:type="gramStart"/>
            <w:r w:rsidRPr="00230263">
              <w:rPr>
                <w:rFonts w:ascii="Times New Roman" w:hAnsi="Times New Roman" w:cs="Times New Roman"/>
                <w:sz w:val="18"/>
                <w:szCs w:val="18"/>
                <w:lang w:val="en-IN"/>
              </w:rPr>
              <w:t>growing.&lt;</w:t>
            </w:r>
            <w:proofErr w:type="gramEnd"/>
            <w:r w:rsidRPr="00230263">
              <w:rPr>
                <w:rFonts w:ascii="Times New Roman" w:hAnsi="Times New Roman" w:cs="Times New Roman"/>
                <w:sz w:val="18"/>
                <w:szCs w:val="18"/>
                <w:lang w:val="en-IN"/>
              </w:rPr>
              <w:t>/option&gt;</w:t>
            </w:r>
          </w:p>
          <w:p w14:paraId="468C7E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&lt;option&gt;You belong </w:t>
            </w:r>
            <w:proofErr w:type="gramStart"/>
            <w:r w:rsidRPr="00230263">
              <w:rPr>
                <w:rFonts w:ascii="Times New Roman" w:hAnsi="Times New Roman" w:cs="Times New Roman"/>
                <w:sz w:val="18"/>
                <w:szCs w:val="18"/>
                <w:lang w:val="en-IN"/>
              </w:rPr>
              <w:t>here.&lt;</w:t>
            </w:r>
            <w:proofErr w:type="gramEnd"/>
            <w:r w:rsidRPr="00230263">
              <w:rPr>
                <w:rFonts w:ascii="Times New Roman" w:hAnsi="Times New Roman" w:cs="Times New Roman"/>
                <w:sz w:val="18"/>
                <w:szCs w:val="18"/>
                <w:lang w:val="en-IN"/>
              </w:rPr>
              <w:t>/option&gt;</w:t>
            </w:r>
          </w:p>
          <w:p w14:paraId="16D69E6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&lt;option&gt;Small steps, big </w:t>
            </w:r>
            <w:proofErr w:type="gramStart"/>
            <w:r w:rsidRPr="00230263">
              <w:rPr>
                <w:rFonts w:ascii="Times New Roman" w:hAnsi="Times New Roman" w:cs="Times New Roman"/>
                <w:sz w:val="18"/>
                <w:szCs w:val="18"/>
                <w:lang w:val="en-IN"/>
              </w:rPr>
              <w:t>change.&lt;</w:t>
            </w:r>
            <w:proofErr w:type="gramEnd"/>
            <w:r w:rsidRPr="00230263">
              <w:rPr>
                <w:rFonts w:ascii="Times New Roman" w:hAnsi="Times New Roman" w:cs="Times New Roman"/>
                <w:sz w:val="18"/>
                <w:szCs w:val="18"/>
                <w:lang w:val="en-IN"/>
              </w:rPr>
              <w:t>/option&gt;</w:t>
            </w:r>
          </w:p>
          <w:p w14:paraId="428799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&lt;option&gt;Bloom where you </w:t>
            </w:r>
            <w:proofErr w:type="gramStart"/>
            <w:r w:rsidRPr="00230263">
              <w:rPr>
                <w:rFonts w:ascii="Times New Roman" w:hAnsi="Times New Roman" w:cs="Times New Roman"/>
                <w:sz w:val="18"/>
                <w:szCs w:val="18"/>
                <w:lang w:val="en-IN"/>
              </w:rPr>
              <w:t>are.&lt;</w:t>
            </w:r>
            <w:proofErr w:type="gramEnd"/>
            <w:r w:rsidRPr="00230263">
              <w:rPr>
                <w:rFonts w:ascii="Times New Roman" w:hAnsi="Times New Roman" w:cs="Times New Roman"/>
                <w:sz w:val="18"/>
                <w:szCs w:val="18"/>
                <w:lang w:val="en-IN"/>
              </w:rPr>
              <w:t>/option&gt;</w:t>
            </w:r>
          </w:p>
          <w:p w14:paraId="67058F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&lt;option&gt;Breathe. Try </w:t>
            </w:r>
            <w:proofErr w:type="gramStart"/>
            <w:r w:rsidRPr="00230263">
              <w:rPr>
                <w:rFonts w:ascii="Times New Roman" w:hAnsi="Times New Roman" w:cs="Times New Roman"/>
                <w:sz w:val="18"/>
                <w:szCs w:val="18"/>
                <w:lang w:val="en-IN"/>
              </w:rPr>
              <w:t>again.&lt;</w:t>
            </w:r>
            <w:proofErr w:type="gramEnd"/>
            <w:r w:rsidRPr="00230263">
              <w:rPr>
                <w:rFonts w:ascii="Times New Roman" w:hAnsi="Times New Roman" w:cs="Times New Roman"/>
                <w:sz w:val="18"/>
                <w:szCs w:val="18"/>
                <w:lang w:val="en-IN"/>
              </w:rPr>
              <w:t>/option&gt;</w:t>
            </w:r>
          </w:p>
          <w:p w14:paraId="5B4E082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&lt;option&gt;Progress over </w:t>
            </w:r>
            <w:proofErr w:type="gramStart"/>
            <w:r w:rsidRPr="00230263">
              <w:rPr>
                <w:rFonts w:ascii="Times New Roman" w:hAnsi="Times New Roman" w:cs="Times New Roman"/>
                <w:sz w:val="18"/>
                <w:szCs w:val="18"/>
                <w:lang w:val="en-IN"/>
              </w:rPr>
              <w:t>perfect.&lt;</w:t>
            </w:r>
            <w:proofErr w:type="gramEnd"/>
            <w:r w:rsidRPr="00230263">
              <w:rPr>
                <w:rFonts w:ascii="Times New Roman" w:hAnsi="Times New Roman" w:cs="Times New Roman"/>
                <w:sz w:val="18"/>
                <w:szCs w:val="18"/>
                <w:lang w:val="en-IN"/>
              </w:rPr>
              <w:t>/option&gt;</w:t>
            </w:r>
          </w:p>
          <w:p w14:paraId="5B9C2B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&lt;/select&gt;</w:t>
            </w:r>
          </w:p>
          <w:p w14:paraId="114414F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7BE60D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43AFD7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for="</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 xml:space="preserve">"&gt;Text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&lt;/label&gt;</w:t>
            </w:r>
          </w:p>
          <w:p w14:paraId="4BF74D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&lt;input id="</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 type="</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 value="#FFFFFF"&gt;</w:t>
            </w:r>
          </w:p>
          <w:p w14:paraId="696B12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id="</w:t>
            </w:r>
            <w:proofErr w:type="spellStart"/>
            <w:r w:rsidRPr="00230263">
              <w:rPr>
                <w:rFonts w:ascii="Times New Roman" w:hAnsi="Times New Roman" w:cs="Times New Roman"/>
                <w:sz w:val="18"/>
                <w:szCs w:val="18"/>
                <w:lang w:val="en-IN"/>
              </w:rPr>
              <w:t>fgHex</w:t>
            </w:r>
            <w:proofErr w:type="spellEnd"/>
            <w:r w:rsidRPr="00230263">
              <w:rPr>
                <w:rFonts w:ascii="Times New Roman" w:hAnsi="Times New Roman" w:cs="Times New Roman"/>
                <w:sz w:val="18"/>
                <w:szCs w:val="18"/>
                <w:lang w:val="en-IN"/>
              </w:rPr>
              <w:t>" class="hex-note"&gt;#FFFFFF&lt;/div&gt;</w:t>
            </w:r>
          </w:p>
          <w:p w14:paraId="4BC3DE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for="</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 xml:space="preserve">"&gt;Background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&lt;/label&gt;</w:t>
            </w:r>
          </w:p>
          <w:p w14:paraId="3443901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&lt;input id="</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 type="</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 value="#000000"&gt;</w:t>
            </w:r>
          </w:p>
          <w:p w14:paraId="1EFB56A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id="</w:t>
            </w:r>
            <w:proofErr w:type="spellStart"/>
            <w:r w:rsidRPr="00230263">
              <w:rPr>
                <w:rFonts w:ascii="Times New Roman" w:hAnsi="Times New Roman" w:cs="Times New Roman"/>
                <w:sz w:val="18"/>
                <w:szCs w:val="18"/>
                <w:lang w:val="en-IN"/>
              </w:rPr>
              <w:t>bgHex</w:t>
            </w:r>
            <w:proofErr w:type="spellEnd"/>
            <w:r w:rsidRPr="00230263">
              <w:rPr>
                <w:rFonts w:ascii="Times New Roman" w:hAnsi="Times New Roman" w:cs="Times New Roman"/>
                <w:sz w:val="18"/>
                <w:szCs w:val="18"/>
                <w:lang w:val="en-IN"/>
              </w:rPr>
              <w:t>" class="hex-note"&gt;#000000&lt;/div&gt;</w:t>
            </w:r>
          </w:p>
          <w:p w14:paraId="2B3873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2FC13F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23B19C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 style="margin-top:10px"&gt;</w:t>
            </w:r>
          </w:p>
          <w:p w14:paraId="6FCA3B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onclick="save()"&gt;Save&lt;/button&gt;</w:t>
            </w:r>
          </w:p>
          <w:p w14:paraId="3C49BE1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onclick="</w:t>
            </w:r>
            <w:proofErr w:type="spellStart"/>
            <w:proofErr w:type="gramStart"/>
            <w:r w:rsidRPr="00230263">
              <w:rPr>
                <w:rFonts w:ascii="Times New Roman" w:hAnsi="Times New Roman" w:cs="Times New Roman"/>
                <w:sz w:val="18"/>
                <w:szCs w:val="18"/>
                <w:lang w:val="en-IN"/>
              </w:rPr>
              <w:t>showNow</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)"&gt;Show Now&lt;/button&gt;</w:t>
            </w:r>
          </w:p>
          <w:p w14:paraId="740F59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onclick="</w:t>
            </w:r>
            <w:proofErr w:type="spellStart"/>
            <w:proofErr w:type="gramStart"/>
            <w:r w:rsidRPr="00230263">
              <w:rPr>
                <w:rFonts w:ascii="Times New Roman" w:hAnsi="Times New Roman" w:cs="Times New Roman"/>
                <w:sz w:val="18"/>
                <w:szCs w:val="18"/>
                <w:lang w:val="en-IN"/>
              </w:rPr>
              <w:t>applyPreset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)"&gt;Apply Preset&lt;/button&gt;</w:t>
            </w:r>
          </w:p>
          <w:p w14:paraId="0BFA52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onclick="send('/refresh')"&gt;Sleep&lt;/button&gt;</w:t>
            </w:r>
          </w:p>
          <w:p w14:paraId="1D3FFF6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&lt;span id="status" class="pin"&gt;Loading…&lt;/span&gt;</w:t>
            </w:r>
          </w:p>
          <w:p w14:paraId="3B3670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3275AE2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&lt;/section&gt;</w:t>
            </w:r>
          </w:p>
          <w:p w14:paraId="67A75C5E" w14:textId="77777777" w:rsidR="00230263" w:rsidRPr="00230263" w:rsidRDefault="00230263" w:rsidP="00230263">
            <w:pPr>
              <w:rPr>
                <w:rFonts w:ascii="Times New Roman" w:hAnsi="Times New Roman" w:cs="Times New Roman"/>
                <w:sz w:val="18"/>
                <w:szCs w:val="18"/>
                <w:lang w:val="en-IN"/>
              </w:rPr>
            </w:pPr>
          </w:p>
          <w:p w14:paraId="1A8F7D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Alarms --&gt;</w:t>
            </w:r>
          </w:p>
          <w:p w14:paraId="0DD090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 class="panel card" data-panel="alarm" hidden&gt;</w:t>
            </w:r>
          </w:p>
          <w:p w14:paraId="1549DE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&lt;h2&gt;Alarms&lt;/h2&gt;</w:t>
            </w:r>
          </w:p>
          <w:p w14:paraId="4DEB0A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 style="</w:t>
            </w:r>
            <w:proofErr w:type="spellStart"/>
            <w:r w:rsidRPr="00230263">
              <w:rPr>
                <w:rFonts w:ascii="Times New Roman" w:hAnsi="Times New Roman" w:cs="Times New Roman"/>
                <w:sz w:val="18"/>
                <w:szCs w:val="18"/>
                <w:lang w:val="en-IN"/>
              </w:rPr>
              <w:t>align-</w:t>
            </w:r>
            <w:proofErr w:type="gramStart"/>
            <w:r w:rsidRPr="00230263">
              <w:rPr>
                <w:rFonts w:ascii="Times New Roman" w:hAnsi="Times New Roman" w:cs="Times New Roman"/>
                <w:sz w:val="18"/>
                <w:szCs w:val="18"/>
                <w:lang w:val="en-IN"/>
              </w:rPr>
              <w:t>items:flex</w:t>
            </w:r>
            <w:proofErr w:type="gramEnd"/>
            <w:r w:rsidRPr="00230263">
              <w:rPr>
                <w:rFonts w:ascii="Times New Roman" w:hAnsi="Times New Roman" w:cs="Times New Roman"/>
                <w:sz w:val="18"/>
                <w:szCs w:val="18"/>
                <w:lang w:val="en-IN"/>
              </w:rPr>
              <w:t>-end</w:t>
            </w:r>
            <w:proofErr w:type="spellEnd"/>
            <w:r w:rsidRPr="00230263">
              <w:rPr>
                <w:rFonts w:ascii="Times New Roman" w:hAnsi="Times New Roman" w:cs="Times New Roman"/>
                <w:sz w:val="18"/>
                <w:szCs w:val="18"/>
                <w:lang w:val="en-IN"/>
              </w:rPr>
              <w:t>"&gt;</w:t>
            </w:r>
          </w:p>
          <w:p w14:paraId="4CFA18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&lt;div&gt;&lt;label for="</w:t>
            </w:r>
            <w:proofErr w:type="spellStart"/>
            <w:r w:rsidRPr="00230263">
              <w:rPr>
                <w:rFonts w:ascii="Times New Roman" w:hAnsi="Times New Roman" w:cs="Times New Roman"/>
                <w:sz w:val="18"/>
                <w:szCs w:val="18"/>
                <w:lang w:val="en-IN"/>
              </w:rPr>
              <w:t>alarmTime</w:t>
            </w:r>
            <w:proofErr w:type="spellEnd"/>
            <w:r w:rsidRPr="00230263">
              <w:rPr>
                <w:rFonts w:ascii="Times New Roman" w:hAnsi="Times New Roman" w:cs="Times New Roman"/>
                <w:sz w:val="18"/>
                <w:szCs w:val="18"/>
                <w:lang w:val="en-IN"/>
              </w:rPr>
              <w:t>"&gt;Time&lt;/label&gt;&lt;input id="</w:t>
            </w:r>
            <w:proofErr w:type="spellStart"/>
            <w:r w:rsidRPr="00230263">
              <w:rPr>
                <w:rFonts w:ascii="Times New Roman" w:hAnsi="Times New Roman" w:cs="Times New Roman"/>
                <w:sz w:val="18"/>
                <w:szCs w:val="18"/>
                <w:lang w:val="en-IN"/>
              </w:rPr>
              <w:t>alarmTime</w:t>
            </w:r>
            <w:proofErr w:type="spellEnd"/>
            <w:r w:rsidRPr="00230263">
              <w:rPr>
                <w:rFonts w:ascii="Times New Roman" w:hAnsi="Times New Roman" w:cs="Times New Roman"/>
                <w:sz w:val="18"/>
                <w:szCs w:val="18"/>
                <w:lang w:val="en-IN"/>
              </w:rPr>
              <w:t>" type="time" value="07:30"&gt;&lt;/div&gt;</w:t>
            </w:r>
          </w:p>
          <w:p w14:paraId="318D00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0951D92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&lt;label&gt;Days&lt;/label&gt;</w:t>
            </w:r>
          </w:p>
          <w:p w14:paraId="240469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class="row"&gt;</w:t>
            </w:r>
          </w:p>
          <w:p w14:paraId="58583B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class="</w:t>
            </w:r>
            <w:proofErr w:type="spellStart"/>
            <w:r w:rsidRPr="00230263">
              <w:rPr>
                <w:rFonts w:ascii="Times New Roman" w:hAnsi="Times New Roman" w:cs="Times New Roman"/>
                <w:sz w:val="18"/>
                <w:szCs w:val="18"/>
                <w:lang w:val="en-IN"/>
              </w:rPr>
              <w:t>dchk</w:t>
            </w:r>
            <w:proofErr w:type="spellEnd"/>
            <w:r w:rsidRPr="00230263">
              <w:rPr>
                <w:rFonts w:ascii="Times New Roman" w:hAnsi="Times New Roman" w:cs="Times New Roman"/>
                <w:sz w:val="18"/>
                <w:szCs w:val="18"/>
                <w:lang w:val="en-IN"/>
              </w:rPr>
              <w:t>" type="checkbox" value="0"&gt; Sun&lt;/label&gt;</w:t>
            </w:r>
          </w:p>
          <w:p w14:paraId="4C014C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class="</w:t>
            </w:r>
            <w:proofErr w:type="spellStart"/>
            <w:r w:rsidRPr="00230263">
              <w:rPr>
                <w:rFonts w:ascii="Times New Roman" w:hAnsi="Times New Roman" w:cs="Times New Roman"/>
                <w:sz w:val="18"/>
                <w:szCs w:val="18"/>
                <w:lang w:val="en-IN"/>
              </w:rPr>
              <w:t>dchk</w:t>
            </w:r>
            <w:proofErr w:type="spellEnd"/>
            <w:r w:rsidRPr="00230263">
              <w:rPr>
                <w:rFonts w:ascii="Times New Roman" w:hAnsi="Times New Roman" w:cs="Times New Roman"/>
                <w:sz w:val="18"/>
                <w:szCs w:val="18"/>
                <w:lang w:val="en-IN"/>
              </w:rPr>
              <w:t>" type="checkbox" value="1"&gt; Mon&lt;/label&gt;</w:t>
            </w:r>
          </w:p>
          <w:p w14:paraId="68D4EF5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class="</w:t>
            </w:r>
            <w:proofErr w:type="spellStart"/>
            <w:r w:rsidRPr="00230263">
              <w:rPr>
                <w:rFonts w:ascii="Times New Roman" w:hAnsi="Times New Roman" w:cs="Times New Roman"/>
                <w:sz w:val="18"/>
                <w:szCs w:val="18"/>
                <w:lang w:val="en-IN"/>
              </w:rPr>
              <w:t>dchk</w:t>
            </w:r>
            <w:proofErr w:type="spellEnd"/>
            <w:r w:rsidRPr="00230263">
              <w:rPr>
                <w:rFonts w:ascii="Times New Roman" w:hAnsi="Times New Roman" w:cs="Times New Roman"/>
                <w:sz w:val="18"/>
                <w:szCs w:val="18"/>
                <w:lang w:val="en-IN"/>
              </w:rPr>
              <w:t>" type="checkbox" value="2"&gt; Tue&lt;/label&gt;</w:t>
            </w:r>
          </w:p>
          <w:p w14:paraId="4BEF64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class="</w:t>
            </w:r>
            <w:proofErr w:type="spellStart"/>
            <w:r w:rsidRPr="00230263">
              <w:rPr>
                <w:rFonts w:ascii="Times New Roman" w:hAnsi="Times New Roman" w:cs="Times New Roman"/>
                <w:sz w:val="18"/>
                <w:szCs w:val="18"/>
                <w:lang w:val="en-IN"/>
              </w:rPr>
              <w:t>dchk</w:t>
            </w:r>
            <w:proofErr w:type="spellEnd"/>
            <w:r w:rsidRPr="00230263">
              <w:rPr>
                <w:rFonts w:ascii="Times New Roman" w:hAnsi="Times New Roman" w:cs="Times New Roman"/>
                <w:sz w:val="18"/>
                <w:szCs w:val="18"/>
                <w:lang w:val="en-IN"/>
              </w:rPr>
              <w:t>" type="checkbox" value="3"&gt; Wed&lt;/label&gt;</w:t>
            </w:r>
          </w:p>
          <w:p w14:paraId="39DE39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class="</w:t>
            </w:r>
            <w:proofErr w:type="spellStart"/>
            <w:r w:rsidRPr="00230263">
              <w:rPr>
                <w:rFonts w:ascii="Times New Roman" w:hAnsi="Times New Roman" w:cs="Times New Roman"/>
                <w:sz w:val="18"/>
                <w:szCs w:val="18"/>
                <w:lang w:val="en-IN"/>
              </w:rPr>
              <w:t>dchk</w:t>
            </w:r>
            <w:proofErr w:type="spellEnd"/>
            <w:r w:rsidRPr="00230263">
              <w:rPr>
                <w:rFonts w:ascii="Times New Roman" w:hAnsi="Times New Roman" w:cs="Times New Roman"/>
                <w:sz w:val="18"/>
                <w:szCs w:val="18"/>
                <w:lang w:val="en-IN"/>
              </w:rPr>
              <w:t>" type="checkbox" value="4"&gt; Thu&lt;/label&gt;</w:t>
            </w:r>
          </w:p>
          <w:p w14:paraId="1D4E5B0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class="</w:t>
            </w:r>
            <w:proofErr w:type="spellStart"/>
            <w:r w:rsidRPr="00230263">
              <w:rPr>
                <w:rFonts w:ascii="Times New Roman" w:hAnsi="Times New Roman" w:cs="Times New Roman"/>
                <w:sz w:val="18"/>
                <w:szCs w:val="18"/>
                <w:lang w:val="en-IN"/>
              </w:rPr>
              <w:t>dchk</w:t>
            </w:r>
            <w:proofErr w:type="spellEnd"/>
            <w:r w:rsidRPr="00230263">
              <w:rPr>
                <w:rFonts w:ascii="Times New Roman" w:hAnsi="Times New Roman" w:cs="Times New Roman"/>
                <w:sz w:val="18"/>
                <w:szCs w:val="18"/>
                <w:lang w:val="en-IN"/>
              </w:rPr>
              <w:t>" type="checkbox" value="5"&gt; Fri&lt;/label&gt;</w:t>
            </w:r>
          </w:p>
          <w:p w14:paraId="6207C1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class="pin"&gt;&lt;input class="</w:t>
            </w:r>
            <w:proofErr w:type="spellStart"/>
            <w:r w:rsidRPr="00230263">
              <w:rPr>
                <w:rFonts w:ascii="Times New Roman" w:hAnsi="Times New Roman" w:cs="Times New Roman"/>
                <w:sz w:val="18"/>
                <w:szCs w:val="18"/>
                <w:lang w:val="en-IN"/>
              </w:rPr>
              <w:t>dchk</w:t>
            </w:r>
            <w:proofErr w:type="spellEnd"/>
            <w:r w:rsidRPr="00230263">
              <w:rPr>
                <w:rFonts w:ascii="Times New Roman" w:hAnsi="Times New Roman" w:cs="Times New Roman"/>
                <w:sz w:val="18"/>
                <w:szCs w:val="18"/>
                <w:lang w:val="en-IN"/>
              </w:rPr>
              <w:t>" type="checkbox" value="6"&gt; Sat&lt;/label&gt;</w:t>
            </w:r>
          </w:p>
          <w:p w14:paraId="5E9C61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305E22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&lt;span class="small"&gt;None checked = every day&lt;/span&gt;</w:t>
            </w:r>
          </w:p>
          <w:p w14:paraId="26689F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16B269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style="flex:1"&gt;&lt;label for="</w:t>
            </w:r>
            <w:proofErr w:type="spellStart"/>
            <w:r w:rsidRPr="00230263">
              <w:rPr>
                <w:rFonts w:ascii="Times New Roman" w:hAnsi="Times New Roman" w:cs="Times New Roman"/>
                <w:sz w:val="18"/>
                <w:szCs w:val="18"/>
                <w:lang w:val="en-IN"/>
              </w:rPr>
              <w:t>alarmLabel</w:t>
            </w:r>
            <w:proofErr w:type="spellEnd"/>
            <w:r w:rsidRPr="00230263">
              <w:rPr>
                <w:rFonts w:ascii="Times New Roman" w:hAnsi="Times New Roman" w:cs="Times New Roman"/>
                <w:sz w:val="18"/>
                <w:szCs w:val="18"/>
                <w:lang w:val="en-IN"/>
              </w:rPr>
              <w:t>"&gt;Label&lt;/label&gt;&lt;input id="</w:t>
            </w:r>
            <w:proofErr w:type="spellStart"/>
            <w:r w:rsidRPr="00230263">
              <w:rPr>
                <w:rFonts w:ascii="Times New Roman" w:hAnsi="Times New Roman" w:cs="Times New Roman"/>
                <w:sz w:val="18"/>
                <w:szCs w:val="18"/>
                <w:lang w:val="en-IN"/>
              </w:rPr>
              <w:t>alarmLabel</w:t>
            </w:r>
            <w:proofErr w:type="spellEnd"/>
            <w:r w:rsidRPr="00230263">
              <w:rPr>
                <w:rFonts w:ascii="Times New Roman" w:hAnsi="Times New Roman" w:cs="Times New Roman"/>
                <w:sz w:val="18"/>
                <w:szCs w:val="18"/>
                <w:lang w:val="en-IN"/>
              </w:rPr>
              <w:t>" type="text" placeholder="Wake up"&gt;&lt;/div&gt;</w:t>
            </w:r>
          </w:p>
          <w:p w14:paraId="55898BB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onclick="</w:t>
            </w:r>
            <w:proofErr w:type="spellStart"/>
            <w:r w:rsidRPr="00230263">
              <w:rPr>
                <w:rFonts w:ascii="Times New Roman" w:hAnsi="Times New Roman" w:cs="Times New Roman"/>
                <w:sz w:val="18"/>
                <w:szCs w:val="18"/>
                <w:lang w:val="en-IN"/>
              </w:rPr>
              <w:t>addAlarm</w:t>
            </w:r>
            <w:proofErr w:type="spellEnd"/>
            <w:r w:rsidRPr="00230263">
              <w:rPr>
                <w:rFonts w:ascii="Times New Roman" w:hAnsi="Times New Roman" w:cs="Times New Roman"/>
                <w:sz w:val="18"/>
                <w:szCs w:val="18"/>
                <w:lang w:val="en-IN"/>
              </w:rPr>
              <w:t>()"&gt;Add&lt;/button&gt;</w:t>
            </w:r>
          </w:p>
          <w:p w14:paraId="18C0C3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onclick="</w:t>
            </w:r>
            <w:proofErr w:type="spellStart"/>
            <w:r w:rsidRPr="00230263">
              <w:rPr>
                <w:rFonts w:ascii="Times New Roman" w:hAnsi="Times New Roman" w:cs="Times New Roman"/>
                <w:sz w:val="18"/>
                <w:szCs w:val="18"/>
                <w:lang w:val="en-IN"/>
              </w:rPr>
              <w:t>testAlarm</w:t>
            </w:r>
            <w:proofErr w:type="spellEnd"/>
            <w:r w:rsidRPr="00230263">
              <w:rPr>
                <w:rFonts w:ascii="Times New Roman" w:hAnsi="Times New Roman" w:cs="Times New Roman"/>
                <w:sz w:val="18"/>
                <w:szCs w:val="18"/>
                <w:lang w:val="en-IN"/>
              </w:rPr>
              <w:t>()"&gt;Test&lt;/button&gt;</w:t>
            </w:r>
          </w:p>
          <w:p w14:paraId="3626E8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style="</w:t>
            </w:r>
            <w:proofErr w:type="gramStart"/>
            <w:r w:rsidRPr="00230263">
              <w:rPr>
                <w:rFonts w:ascii="Times New Roman" w:hAnsi="Times New Roman" w:cs="Times New Roman"/>
                <w:sz w:val="18"/>
                <w:szCs w:val="18"/>
                <w:lang w:val="en-IN"/>
              </w:rPr>
              <w:t>background:#</w:t>
            </w:r>
            <w:proofErr w:type="gramEnd"/>
            <w:r w:rsidRPr="00230263">
              <w:rPr>
                <w:rFonts w:ascii="Times New Roman" w:hAnsi="Times New Roman" w:cs="Times New Roman"/>
                <w:sz w:val="18"/>
                <w:szCs w:val="18"/>
                <w:lang w:val="en-IN"/>
              </w:rPr>
              <w:t>ff4b7d" onclick="</w:t>
            </w:r>
            <w:proofErr w:type="spellStart"/>
            <w:r w:rsidRPr="00230263">
              <w:rPr>
                <w:rFonts w:ascii="Times New Roman" w:hAnsi="Times New Roman" w:cs="Times New Roman"/>
                <w:sz w:val="18"/>
                <w:szCs w:val="18"/>
                <w:lang w:val="en-IN"/>
              </w:rPr>
              <w:t>stopAlarm</w:t>
            </w:r>
            <w:proofErr w:type="spellEnd"/>
            <w:r w:rsidRPr="00230263">
              <w:rPr>
                <w:rFonts w:ascii="Times New Roman" w:hAnsi="Times New Roman" w:cs="Times New Roman"/>
                <w:sz w:val="18"/>
                <w:szCs w:val="18"/>
                <w:lang w:val="en-IN"/>
              </w:rPr>
              <w:t>()"&gt;Stop&lt;/button&gt;</w:t>
            </w:r>
          </w:p>
          <w:p w14:paraId="0DBEC3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6A6FAD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 style="margin-top:10px; </w:t>
            </w:r>
            <w:proofErr w:type="spellStart"/>
            <w:r w:rsidRPr="00230263">
              <w:rPr>
                <w:rFonts w:ascii="Times New Roman" w:hAnsi="Times New Roman" w:cs="Times New Roman"/>
                <w:sz w:val="18"/>
                <w:szCs w:val="18"/>
                <w:lang w:val="en-IN"/>
              </w:rPr>
              <w:t>align-</w:t>
            </w:r>
            <w:proofErr w:type="gramStart"/>
            <w:r w:rsidRPr="00230263">
              <w:rPr>
                <w:rFonts w:ascii="Times New Roman" w:hAnsi="Times New Roman" w:cs="Times New Roman"/>
                <w:sz w:val="18"/>
                <w:szCs w:val="18"/>
                <w:lang w:val="en-IN"/>
              </w:rPr>
              <w:t>items:center</w:t>
            </w:r>
            <w:proofErr w:type="spellEnd"/>
            <w:proofErr w:type="gramEnd"/>
            <w:r w:rsidRPr="00230263">
              <w:rPr>
                <w:rFonts w:ascii="Times New Roman" w:hAnsi="Times New Roman" w:cs="Times New Roman"/>
                <w:sz w:val="18"/>
                <w:szCs w:val="18"/>
                <w:lang w:val="en-IN"/>
              </w:rPr>
              <w:t>"&gt;</w:t>
            </w:r>
          </w:p>
          <w:p w14:paraId="595FBC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class="pin"&gt;Sound</w:t>
            </w:r>
          </w:p>
          <w:p w14:paraId="48D9D7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&lt;select id="</w:t>
            </w:r>
            <w:proofErr w:type="spellStart"/>
            <w:r w:rsidRPr="00230263">
              <w:rPr>
                <w:rFonts w:ascii="Times New Roman" w:hAnsi="Times New Roman" w:cs="Times New Roman"/>
                <w:sz w:val="18"/>
                <w:szCs w:val="18"/>
                <w:lang w:val="en-IN"/>
              </w:rPr>
              <w:t>alarmSoundSel</w:t>
            </w:r>
            <w:proofErr w:type="spellEnd"/>
            <w:r w:rsidRPr="00230263">
              <w:rPr>
                <w:rFonts w:ascii="Times New Roman" w:hAnsi="Times New Roman" w:cs="Times New Roman"/>
                <w:sz w:val="18"/>
                <w:szCs w:val="18"/>
                <w:lang w:val="en-IN"/>
              </w:rPr>
              <w:t>"&gt;</w:t>
            </w:r>
          </w:p>
          <w:p w14:paraId="6828DA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value="classic"&gt;Classic&lt;/option&gt;</w:t>
            </w:r>
          </w:p>
          <w:p w14:paraId="0254B75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value="pulse"&gt;Pulse&lt;/option&gt;</w:t>
            </w:r>
          </w:p>
          <w:p w14:paraId="070ABB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value="rising"&gt;Rising&lt;/option&gt;</w:t>
            </w:r>
          </w:p>
          <w:p w14:paraId="41CDEC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value="bell"&gt;Bell&lt;/option&gt;</w:t>
            </w:r>
          </w:p>
          <w:p w14:paraId="13EB85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&lt;/select&gt;</w:t>
            </w:r>
          </w:p>
          <w:p w14:paraId="4D67FC5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&lt;/label&gt;</w:t>
            </w:r>
          </w:p>
          <w:p w14:paraId="2948F2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class="pin"&gt;Volume</w:t>
            </w:r>
          </w:p>
          <w:p w14:paraId="6E7A78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&lt;input id="</w:t>
            </w:r>
            <w:proofErr w:type="spellStart"/>
            <w:r w:rsidRPr="00230263">
              <w:rPr>
                <w:rFonts w:ascii="Times New Roman" w:hAnsi="Times New Roman" w:cs="Times New Roman"/>
                <w:sz w:val="18"/>
                <w:szCs w:val="18"/>
                <w:lang w:val="en-IN"/>
              </w:rPr>
              <w:t>alarmVol</w:t>
            </w:r>
            <w:proofErr w:type="spellEnd"/>
            <w:r w:rsidRPr="00230263">
              <w:rPr>
                <w:rFonts w:ascii="Times New Roman" w:hAnsi="Times New Roman" w:cs="Times New Roman"/>
                <w:sz w:val="18"/>
                <w:szCs w:val="18"/>
                <w:lang w:val="en-IN"/>
              </w:rPr>
              <w:t>" type="range" min="0" max="100" value="65" style="</w:t>
            </w:r>
            <w:proofErr w:type="spellStart"/>
            <w:r w:rsidRPr="00230263">
              <w:rPr>
                <w:rFonts w:ascii="Times New Roman" w:hAnsi="Times New Roman" w:cs="Times New Roman"/>
                <w:sz w:val="18"/>
                <w:szCs w:val="18"/>
                <w:lang w:val="en-IN"/>
              </w:rPr>
              <w:t>vertical-</w:t>
            </w:r>
            <w:proofErr w:type="gramStart"/>
            <w:r w:rsidRPr="00230263">
              <w:rPr>
                <w:rFonts w:ascii="Times New Roman" w:hAnsi="Times New Roman" w:cs="Times New Roman"/>
                <w:sz w:val="18"/>
                <w:szCs w:val="18"/>
                <w:lang w:val="en-IN"/>
              </w:rPr>
              <w:t>align:middle</w:t>
            </w:r>
            <w:proofErr w:type="spellEnd"/>
            <w:proofErr w:type="gramEnd"/>
            <w:r w:rsidRPr="00230263">
              <w:rPr>
                <w:rFonts w:ascii="Times New Roman" w:hAnsi="Times New Roman" w:cs="Times New Roman"/>
                <w:sz w:val="18"/>
                <w:szCs w:val="18"/>
                <w:lang w:val="en-IN"/>
              </w:rPr>
              <w:t>"&gt;</w:t>
            </w:r>
          </w:p>
          <w:p w14:paraId="6B742E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&lt;span id="</w:t>
            </w:r>
            <w:proofErr w:type="spellStart"/>
            <w:r w:rsidRPr="00230263">
              <w:rPr>
                <w:rFonts w:ascii="Times New Roman" w:hAnsi="Times New Roman" w:cs="Times New Roman"/>
                <w:sz w:val="18"/>
                <w:szCs w:val="18"/>
                <w:lang w:val="en-IN"/>
              </w:rPr>
              <w:t>alarmVolVal</w:t>
            </w:r>
            <w:proofErr w:type="spellEnd"/>
            <w:r w:rsidRPr="00230263">
              <w:rPr>
                <w:rFonts w:ascii="Times New Roman" w:hAnsi="Times New Roman" w:cs="Times New Roman"/>
                <w:sz w:val="18"/>
                <w:szCs w:val="18"/>
                <w:lang w:val="en-IN"/>
              </w:rPr>
              <w:t>"&gt;65%&lt;/span&gt;</w:t>
            </w:r>
          </w:p>
          <w:p w14:paraId="63348A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&lt;/label&gt;</w:t>
            </w:r>
          </w:p>
          <w:p w14:paraId="71A8850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onclick="</w:t>
            </w:r>
            <w:proofErr w:type="spellStart"/>
            <w:r w:rsidRPr="00230263">
              <w:rPr>
                <w:rFonts w:ascii="Times New Roman" w:hAnsi="Times New Roman" w:cs="Times New Roman"/>
                <w:sz w:val="18"/>
                <w:szCs w:val="18"/>
                <w:lang w:val="en-IN"/>
              </w:rPr>
              <w:t>saveAlarmCfg</w:t>
            </w:r>
            <w:proofErr w:type="spellEnd"/>
            <w:r w:rsidRPr="00230263">
              <w:rPr>
                <w:rFonts w:ascii="Times New Roman" w:hAnsi="Times New Roman" w:cs="Times New Roman"/>
                <w:sz w:val="18"/>
                <w:szCs w:val="18"/>
                <w:lang w:val="en-IN"/>
              </w:rPr>
              <w:t>()"&gt;Save&lt;/button&gt;</w:t>
            </w:r>
          </w:p>
          <w:p w14:paraId="6903435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3D3B41A3" w14:textId="77777777" w:rsidR="00230263" w:rsidRPr="00230263" w:rsidRDefault="00230263" w:rsidP="00230263">
            <w:pPr>
              <w:rPr>
                <w:rFonts w:ascii="Times New Roman" w:hAnsi="Times New Roman" w:cs="Times New Roman"/>
                <w:sz w:val="18"/>
                <w:szCs w:val="18"/>
                <w:lang w:val="en-IN"/>
              </w:rPr>
            </w:pPr>
          </w:p>
          <w:p w14:paraId="2551EC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w:t>
            </w:r>
            <w:proofErr w:type="spellStart"/>
            <w:r w:rsidRPr="00230263">
              <w:rPr>
                <w:rFonts w:ascii="Times New Roman" w:hAnsi="Times New Roman" w:cs="Times New Roman"/>
                <w:sz w:val="18"/>
                <w:szCs w:val="18"/>
                <w:lang w:val="en-IN"/>
              </w:rPr>
              <w:t>ul</w:t>
            </w:r>
            <w:proofErr w:type="spellEnd"/>
            <w:r w:rsidRPr="00230263">
              <w:rPr>
                <w:rFonts w:ascii="Times New Roman" w:hAnsi="Times New Roman" w:cs="Times New Roman"/>
                <w:sz w:val="18"/>
                <w:szCs w:val="18"/>
                <w:lang w:val="en-IN"/>
              </w:rPr>
              <w:t xml:space="preserve"> id="</w:t>
            </w:r>
            <w:proofErr w:type="spellStart"/>
            <w:r w:rsidRPr="00230263">
              <w:rPr>
                <w:rFonts w:ascii="Times New Roman" w:hAnsi="Times New Roman" w:cs="Times New Roman"/>
                <w:sz w:val="18"/>
                <w:szCs w:val="18"/>
                <w:lang w:val="en-IN"/>
              </w:rPr>
              <w:t>alarmsList</w:t>
            </w:r>
            <w:proofErr w:type="spellEnd"/>
            <w:r w:rsidRPr="00230263">
              <w:rPr>
                <w:rFonts w:ascii="Times New Roman" w:hAnsi="Times New Roman" w:cs="Times New Roman"/>
                <w:sz w:val="18"/>
                <w:szCs w:val="18"/>
                <w:lang w:val="en-IN"/>
              </w:rPr>
              <w:t>" class="list" style="margin-top:10px"&gt;&lt;/</w:t>
            </w:r>
            <w:proofErr w:type="spellStart"/>
            <w:r w:rsidRPr="00230263">
              <w:rPr>
                <w:rFonts w:ascii="Times New Roman" w:hAnsi="Times New Roman" w:cs="Times New Roman"/>
                <w:sz w:val="18"/>
                <w:szCs w:val="18"/>
                <w:lang w:val="en-IN"/>
              </w:rPr>
              <w:t>ul</w:t>
            </w:r>
            <w:proofErr w:type="spellEnd"/>
            <w:r w:rsidRPr="00230263">
              <w:rPr>
                <w:rFonts w:ascii="Times New Roman" w:hAnsi="Times New Roman" w:cs="Times New Roman"/>
                <w:sz w:val="18"/>
                <w:szCs w:val="18"/>
                <w:lang w:val="en-IN"/>
              </w:rPr>
              <w:t>&gt;</w:t>
            </w:r>
          </w:p>
          <w:p w14:paraId="52F14FE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&lt;/section&gt;</w:t>
            </w:r>
          </w:p>
          <w:p w14:paraId="0E92834C" w14:textId="77777777" w:rsidR="00230263" w:rsidRPr="00230263" w:rsidRDefault="00230263" w:rsidP="00230263">
            <w:pPr>
              <w:rPr>
                <w:rFonts w:ascii="Times New Roman" w:hAnsi="Times New Roman" w:cs="Times New Roman"/>
                <w:sz w:val="18"/>
                <w:szCs w:val="18"/>
                <w:lang w:val="en-IN"/>
              </w:rPr>
            </w:pPr>
          </w:p>
          <w:p w14:paraId="25C3A7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LED --&gt;</w:t>
            </w:r>
          </w:p>
          <w:p w14:paraId="5DF1DF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 class="panel card" data-panel="led" hidden&gt;</w:t>
            </w:r>
          </w:p>
          <w:p w14:paraId="231A6C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&lt;h2&gt;LED Strip&lt;/h2&gt;</w:t>
            </w:r>
          </w:p>
          <w:p w14:paraId="47B5FF6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&lt;div class="grid two"&gt;</w:t>
            </w:r>
          </w:p>
          <w:p w14:paraId="2C12E2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6B903B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 style="</w:t>
            </w:r>
            <w:proofErr w:type="spellStart"/>
            <w:proofErr w:type="gramStart"/>
            <w:r w:rsidRPr="00230263">
              <w:rPr>
                <w:rFonts w:ascii="Times New Roman" w:hAnsi="Times New Roman" w:cs="Times New Roman"/>
                <w:sz w:val="18"/>
                <w:szCs w:val="18"/>
                <w:lang w:val="en-IN"/>
              </w:rPr>
              <w:t>display:inline</w:t>
            </w:r>
            <w:proofErr w:type="gramEnd"/>
            <w:r w:rsidRPr="00230263">
              <w:rPr>
                <w:rFonts w:ascii="Times New Roman" w:hAnsi="Times New Roman" w:cs="Times New Roman"/>
                <w:sz w:val="18"/>
                <w:szCs w:val="18"/>
                <w:lang w:val="en-IN"/>
              </w:rPr>
              <w:t>-flex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align-items:center</w:t>
            </w:r>
            <w:proofErr w:type="spellEnd"/>
            <w:r w:rsidRPr="00230263">
              <w:rPr>
                <w:rFonts w:ascii="Times New Roman" w:hAnsi="Times New Roman" w:cs="Times New Roman"/>
                <w:sz w:val="18"/>
                <w:szCs w:val="18"/>
                <w:lang w:val="en-IN"/>
              </w:rPr>
              <w:t>; gap:8px; padding:8px 10px;"&gt;</w:t>
            </w:r>
          </w:p>
          <w:p w14:paraId="1759DA3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&lt;input id="</w:t>
            </w:r>
            <w:proofErr w:type="spellStart"/>
            <w:r w:rsidRPr="00230263">
              <w:rPr>
                <w:rFonts w:ascii="Times New Roman" w:hAnsi="Times New Roman" w:cs="Times New Roman"/>
                <w:sz w:val="18"/>
                <w:szCs w:val="18"/>
                <w:lang w:val="en-IN"/>
              </w:rPr>
              <w:t>ledPower</w:t>
            </w:r>
            <w:proofErr w:type="spellEnd"/>
            <w:r w:rsidRPr="00230263">
              <w:rPr>
                <w:rFonts w:ascii="Times New Roman" w:hAnsi="Times New Roman" w:cs="Times New Roman"/>
                <w:sz w:val="18"/>
                <w:szCs w:val="18"/>
                <w:lang w:val="en-IN"/>
              </w:rPr>
              <w:t>" type="checkbox"&gt; Power</w:t>
            </w:r>
          </w:p>
          <w:p w14:paraId="6D141A5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&lt;/label&gt;</w:t>
            </w:r>
          </w:p>
          <w:p w14:paraId="37441ABB" w14:textId="77777777" w:rsidR="00230263" w:rsidRPr="00230263" w:rsidRDefault="00230263" w:rsidP="00230263">
            <w:pPr>
              <w:rPr>
                <w:rFonts w:ascii="Times New Roman" w:hAnsi="Times New Roman" w:cs="Times New Roman"/>
                <w:sz w:val="18"/>
                <w:szCs w:val="18"/>
                <w:lang w:val="en-IN"/>
              </w:rPr>
            </w:pPr>
          </w:p>
          <w:p w14:paraId="4AC2539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for="</w:t>
            </w:r>
            <w:proofErr w:type="spellStart"/>
            <w:r w:rsidRPr="00230263">
              <w:rPr>
                <w:rFonts w:ascii="Times New Roman" w:hAnsi="Times New Roman" w:cs="Times New Roman"/>
                <w:sz w:val="18"/>
                <w:szCs w:val="18"/>
                <w:lang w:val="en-IN"/>
              </w:rPr>
              <w:t>ledEffect</w:t>
            </w:r>
            <w:proofErr w:type="spellEnd"/>
            <w:r w:rsidRPr="00230263">
              <w:rPr>
                <w:rFonts w:ascii="Times New Roman" w:hAnsi="Times New Roman" w:cs="Times New Roman"/>
                <w:sz w:val="18"/>
                <w:szCs w:val="18"/>
                <w:lang w:val="en-IN"/>
              </w:rPr>
              <w:t>"&gt;Effect&lt;/label&gt;</w:t>
            </w:r>
          </w:p>
          <w:p w14:paraId="1C0CE78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&lt;select id="</w:t>
            </w:r>
            <w:proofErr w:type="spellStart"/>
            <w:r w:rsidRPr="00230263">
              <w:rPr>
                <w:rFonts w:ascii="Times New Roman" w:hAnsi="Times New Roman" w:cs="Times New Roman"/>
                <w:sz w:val="18"/>
                <w:szCs w:val="18"/>
                <w:lang w:val="en-IN"/>
              </w:rPr>
              <w:t>ledEffect</w:t>
            </w:r>
            <w:proofErr w:type="spellEnd"/>
            <w:r w:rsidRPr="00230263">
              <w:rPr>
                <w:rFonts w:ascii="Times New Roman" w:hAnsi="Times New Roman" w:cs="Times New Roman"/>
                <w:sz w:val="18"/>
                <w:szCs w:val="18"/>
                <w:lang w:val="en-IN"/>
              </w:rPr>
              <w:t>"&gt;</w:t>
            </w:r>
          </w:p>
          <w:p w14:paraId="3619DC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value="SOLID"&gt;Solid&lt;/option&gt;</w:t>
            </w:r>
          </w:p>
          <w:p w14:paraId="1935095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value="BREATHE"&gt;Breathe&lt;/option&gt;</w:t>
            </w:r>
          </w:p>
          <w:p w14:paraId="22B3EC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value="RAINBOW"&gt;Rainbow&lt;/option&gt;</w:t>
            </w:r>
          </w:p>
          <w:p w14:paraId="6B7957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value="CHASE"&gt;Chase&lt;/option&gt;</w:t>
            </w:r>
          </w:p>
          <w:p w14:paraId="290DE8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value="SPARKLE"&gt;Sparkle&lt;/option&gt;</w:t>
            </w:r>
          </w:p>
          <w:p w14:paraId="159532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value="WAVE"&gt;Wave&lt;/option&gt;</w:t>
            </w:r>
          </w:p>
          <w:p w14:paraId="17CDACF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value="COMET"&gt;Comet&lt;/option&gt;</w:t>
            </w:r>
          </w:p>
          <w:p w14:paraId="487167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&lt;option value="TWINKLE"&gt;Twinkle&lt;/option&gt;</w:t>
            </w:r>
          </w:p>
          <w:p w14:paraId="41A26F6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&lt;/select&gt;</w:t>
            </w:r>
          </w:p>
          <w:p w14:paraId="0F986DF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 style="margin-top:6px"&gt;</w:t>
            </w:r>
          </w:p>
          <w:p w14:paraId="65BEF19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id="</w:t>
            </w:r>
            <w:proofErr w:type="spellStart"/>
            <w:r w:rsidRPr="00230263">
              <w:rPr>
                <w:rFonts w:ascii="Times New Roman" w:hAnsi="Times New Roman" w:cs="Times New Roman"/>
                <w:sz w:val="18"/>
                <w:szCs w:val="18"/>
                <w:lang w:val="en-IN"/>
              </w:rPr>
              <w:t>ledApplyEffect</w:t>
            </w:r>
            <w:proofErr w:type="spellEnd"/>
            <w:r w:rsidRPr="00230263">
              <w:rPr>
                <w:rFonts w:ascii="Times New Roman" w:hAnsi="Times New Roman" w:cs="Times New Roman"/>
                <w:sz w:val="18"/>
                <w:szCs w:val="18"/>
                <w:lang w:val="en-IN"/>
              </w:rPr>
              <w:t>"&gt;Apply Effect&lt;/button&gt;</w:t>
            </w:r>
          </w:p>
          <w:p w14:paraId="694656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id="</w:t>
            </w:r>
            <w:proofErr w:type="spellStart"/>
            <w:r w:rsidRPr="00230263">
              <w:rPr>
                <w:rFonts w:ascii="Times New Roman" w:hAnsi="Times New Roman" w:cs="Times New Roman"/>
                <w:sz w:val="18"/>
                <w:szCs w:val="18"/>
                <w:lang w:val="en-IN"/>
              </w:rPr>
              <w:t>ledOverallDefault</w:t>
            </w:r>
            <w:proofErr w:type="spellEnd"/>
            <w:r w:rsidRPr="00230263">
              <w:rPr>
                <w:rFonts w:ascii="Times New Roman" w:hAnsi="Times New Roman" w:cs="Times New Roman"/>
                <w:sz w:val="18"/>
                <w:szCs w:val="18"/>
                <w:lang w:val="en-IN"/>
              </w:rPr>
              <w:t>"&gt;Overall Default&lt;/button&gt;</w:t>
            </w:r>
          </w:p>
          <w:p w14:paraId="4A683B9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1BC2848B" w14:textId="77777777" w:rsidR="00230263" w:rsidRPr="00230263" w:rsidRDefault="00230263" w:rsidP="00230263">
            <w:pPr>
              <w:rPr>
                <w:rFonts w:ascii="Times New Roman" w:hAnsi="Times New Roman" w:cs="Times New Roman"/>
                <w:sz w:val="18"/>
                <w:szCs w:val="18"/>
                <w:lang w:val="en-IN"/>
              </w:rPr>
            </w:pPr>
          </w:p>
          <w:p w14:paraId="106391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style="margin-top:10px"&gt;Brightness&lt;/label&gt;</w:t>
            </w:r>
          </w:p>
          <w:p w14:paraId="56E20B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class="range-row"&gt;</w:t>
            </w:r>
          </w:p>
          <w:p w14:paraId="38D5EA5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&lt;input id="</w:t>
            </w:r>
            <w:proofErr w:type="spellStart"/>
            <w:r w:rsidRPr="00230263">
              <w:rPr>
                <w:rFonts w:ascii="Times New Roman" w:hAnsi="Times New Roman" w:cs="Times New Roman"/>
                <w:sz w:val="18"/>
                <w:szCs w:val="18"/>
                <w:lang w:val="en-IN"/>
              </w:rPr>
              <w:t>ledBri</w:t>
            </w:r>
            <w:proofErr w:type="spellEnd"/>
            <w:r w:rsidRPr="00230263">
              <w:rPr>
                <w:rFonts w:ascii="Times New Roman" w:hAnsi="Times New Roman" w:cs="Times New Roman"/>
                <w:sz w:val="18"/>
                <w:szCs w:val="18"/>
                <w:lang w:val="en-IN"/>
              </w:rPr>
              <w:t>" type="range" min="5" max="160" value="100"&gt;</w:t>
            </w:r>
          </w:p>
          <w:p w14:paraId="018BFA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&lt;span class="pin" id="</w:t>
            </w:r>
            <w:proofErr w:type="spellStart"/>
            <w:r w:rsidRPr="00230263">
              <w:rPr>
                <w:rFonts w:ascii="Times New Roman" w:hAnsi="Times New Roman" w:cs="Times New Roman"/>
                <w:sz w:val="18"/>
                <w:szCs w:val="18"/>
                <w:lang w:val="en-IN"/>
              </w:rPr>
              <w:t>ledBriVal</w:t>
            </w:r>
            <w:proofErr w:type="spellEnd"/>
            <w:r w:rsidRPr="00230263">
              <w:rPr>
                <w:rFonts w:ascii="Times New Roman" w:hAnsi="Times New Roman" w:cs="Times New Roman"/>
                <w:sz w:val="18"/>
                <w:szCs w:val="18"/>
                <w:lang w:val="en-IN"/>
              </w:rPr>
              <w:t>"&gt;100/160&lt;/span&gt;</w:t>
            </w:r>
          </w:p>
          <w:p w14:paraId="7224331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71C92A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 style="margin-top:6px"&gt;</w:t>
            </w:r>
          </w:p>
          <w:p w14:paraId="4D616C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id="</w:t>
            </w:r>
            <w:proofErr w:type="spellStart"/>
            <w:r w:rsidRPr="00230263">
              <w:rPr>
                <w:rFonts w:ascii="Times New Roman" w:hAnsi="Times New Roman" w:cs="Times New Roman"/>
                <w:sz w:val="18"/>
                <w:szCs w:val="18"/>
                <w:lang w:val="en-IN"/>
              </w:rPr>
              <w:t>ledSaveBrightness</w:t>
            </w:r>
            <w:proofErr w:type="spellEnd"/>
            <w:r w:rsidRPr="00230263">
              <w:rPr>
                <w:rFonts w:ascii="Times New Roman" w:hAnsi="Times New Roman" w:cs="Times New Roman"/>
                <w:sz w:val="18"/>
                <w:szCs w:val="18"/>
                <w:lang w:val="en-IN"/>
              </w:rPr>
              <w:t>"&gt;Save Brightness&lt;/button&gt;</w:t>
            </w:r>
          </w:p>
          <w:p w14:paraId="2D89A65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 class="pin" style="</w:t>
            </w:r>
            <w:proofErr w:type="spellStart"/>
            <w:proofErr w:type="gramStart"/>
            <w:r w:rsidRPr="00230263">
              <w:rPr>
                <w:rFonts w:ascii="Times New Roman" w:hAnsi="Times New Roman" w:cs="Times New Roman"/>
                <w:sz w:val="18"/>
                <w:szCs w:val="18"/>
                <w:lang w:val="en-IN"/>
              </w:rPr>
              <w:t>display:inline</w:t>
            </w:r>
            <w:proofErr w:type="gramEnd"/>
            <w:r w:rsidRPr="00230263">
              <w:rPr>
                <w:rFonts w:ascii="Times New Roman" w:hAnsi="Times New Roman" w:cs="Times New Roman"/>
                <w:sz w:val="18"/>
                <w:szCs w:val="18"/>
                <w:lang w:val="en-IN"/>
              </w:rPr>
              <w:t>-flex</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align-items:center</w:t>
            </w:r>
            <w:proofErr w:type="spellEnd"/>
            <w:r w:rsidRPr="00230263">
              <w:rPr>
                <w:rFonts w:ascii="Times New Roman" w:hAnsi="Times New Roman" w:cs="Times New Roman"/>
                <w:sz w:val="18"/>
                <w:szCs w:val="18"/>
                <w:lang w:val="en-IN"/>
              </w:rPr>
              <w:t>; gap:8px; padding:8px 10px; margin:0"&gt;</w:t>
            </w:r>
          </w:p>
          <w:p w14:paraId="14BED3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&lt;input id="</w:t>
            </w:r>
            <w:proofErr w:type="spellStart"/>
            <w:r w:rsidRPr="00230263">
              <w:rPr>
                <w:rFonts w:ascii="Times New Roman" w:hAnsi="Times New Roman" w:cs="Times New Roman"/>
                <w:sz w:val="18"/>
                <w:szCs w:val="18"/>
                <w:lang w:val="en-IN"/>
              </w:rPr>
              <w:t>ledNight</w:t>
            </w:r>
            <w:proofErr w:type="spellEnd"/>
            <w:r w:rsidRPr="00230263">
              <w:rPr>
                <w:rFonts w:ascii="Times New Roman" w:hAnsi="Times New Roman" w:cs="Times New Roman"/>
                <w:sz w:val="18"/>
                <w:szCs w:val="18"/>
                <w:lang w:val="en-IN"/>
              </w:rPr>
              <w:t>" type="checkbox"&gt; Night mode (warm &amp; dim)</w:t>
            </w:r>
          </w:p>
          <w:p w14:paraId="77CCB5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&lt;/label&gt;</w:t>
            </w:r>
          </w:p>
          <w:p w14:paraId="036A142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17945552" w14:textId="77777777" w:rsidR="00230263" w:rsidRPr="00230263" w:rsidRDefault="00230263" w:rsidP="00230263">
            <w:pPr>
              <w:rPr>
                <w:rFonts w:ascii="Times New Roman" w:hAnsi="Times New Roman" w:cs="Times New Roman"/>
                <w:sz w:val="18"/>
                <w:szCs w:val="18"/>
                <w:lang w:val="en-IN"/>
              </w:rPr>
            </w:pPr>
          </w:p>
          <w:p w14:paraId="3099D7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class="row" style="margin-top:10px"&gt;</w:t>
            </w:r>
          </w:p>
          <w:p w14:paraId="18FC535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id="</w:t>
            </w:r>
            <w:proofErr w:type="spellStart"/>
            <w:r w:rsidRPr="00230263">
              <w:rPr>
                <w:rFonts w:ascii="Times New Roman" w:hAnsi="Times New Roman" w:cs="Times New Roman"/>
                <w:sz w:val="18"/>
                <w:szCs w:val="18"/>
                <w:lang w:val="en-IN"/>
              </w:rPr>
              <w:t>ledRandBtn</w:t>
            </w:r>
            <w:proofErr w:type="spellEnd"/>
            <w:r w:rsidRPr="00230263">
              <w:rPr>
                <w:rFonts w:ascii="Times New Roman" w:hAnsi="Times New Roman" w:cs="Times New Roman"/>
                <w:sz w:val="18"/>
                <w:szCs w:val="18"/>
                <w:lang w:val="en-IN"/>
              </w:rPr>
              <w:t xml:space="preserve">"&gt;Random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&lt;/button&gt;</w:t>
            </w:r>
          </w:p>
          <w:p w14:paraId="23171B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&lt;button class="</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id="</w:t>
            </w:r>
            <w:proofErr w:type="spellStart"/>
            <w:r w:rsidRPr="00230263">
              <w:rPr>
                <w:rFonts w:ascii="Times New Roman" w:hAnsi="Times New Roman" w:cs="Times New Roman"/>
                <w:sz w:val="18"/>
                <w:szCs w:val="18"/>
                <w:lang w:val="en-IN"/>
              </w:rPr>
              <w:t>ledApplyColor</w:t>
            </w:r>
            <w:proofErr w:type="spellEnd"/>
            <w:r w:rsidRPr="00230263">
              <w:rPr>
                <w:rFonts w:ascii="Times New Roman" w:hAnsi="Times New Roman" w:cs="Times New Roman"/>
                <w:sz w:val="18"/>
                <w:szCs w:val="18"/>
                <w:lang w:val="en-IN"/>
              </w:rPr>
              <w:t xml:space="preserve">"&gt;Apply </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&lt;/button&gt;</w:t>
            </w:r>
          </w:p>
          <w:p w14:paraId="488911B1" w14:textId="77777777" w:rsidR="00230263" w:rsidRPr="00DE46AF" w:rsidRDefault="00230263" w:rsidP="00230263">
            <w:pPr>
              <w:rPr>
                <w:rFonts w:ascii="Times New Roman" w:hAnsi="Times New Roman" w:cs="Times New Roman"/>
                <w:sz w:val="18"/>
                <w:szCs w:val="18"/>
                <w:lang w:val="en-CA"/>
              </w:rPr>
            </w:pPr>
            <w:r w:rsidRPr="00230263">
              <w:rPr>
                <w:rFonts w:ascii="Times New Roman" w:hAnsi="Times New Roman" w:cs="Times New Roman"/>
                <w:sz w:val="18"/>
                <w:szCs w:val="18"/>
                <w:lang w:val="en-IN"/>
              </w:rPr>
              <w:t xml:space="preserve">          </w:t>
            </w:r>
            <w:r w:rsidRPr="00DE46AF">
              <w:rPr>
                <w:rFonts w:ascii="Times New Roman" w:hAnsi="Times New Roman" w:cs="Times New Roman"/>
                <w:sz w:val="18"/>
                <w:szCs w:val="18"/>
                <w:lang w:val="en-CA"/>
              </w:rPr>
              <w:t>&lt;/div&gt;</w:t>
            </w:r>
          </w:p>
          <w:p w14:paraId="4D789DD9" w14:textId="77777777" w:rsidR="00230263" w:rsidRPr="00DE46AF" w:rsidRDefault="00230263" w:rsidP="00230263">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&lt;/div&gt;</w:t>
            </w:r>
          </w:p>
          <w:p w14:paraId="274C72EA" w14:textId="77777777" w:rsidR="00230263" w:rsidRPr="00DE46AF" w:rsidRDefault="00230263" w:rsidP="00230263">
            <w:pPr>
              <w:rPr>
                <w:rFonts w:ascii="Times New Roman" w:hAnsi="Times New Roman" w:cs="Times New Roman"/>
                <w:sz w:val="18"/>
                <w:szCs w:val="18"/>
                <w:lang w:val="en-CA"/>
              </w:rPr>
            </w:pPr>
          </w:p>
          <w:p w14:paraId="3AE12FC2" w14:textId="77777777" w:rsidR="00230263" w:rsidRPr="00DE46AF" w:rsidRDefault="00230263" w:rsidP="00230263">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&lt;div&gt;</w:t>
            </w:r>
          </w:p>
          <w:p w14:paraId="6BF1FA85" w14:textId="77777777" w:rsidR="00230263" w:rsidRPr="00DE46AF" w:rsidRDefault="00230263" w:rsidP="00230263">
            <w:pPr>
              <w:rPr>
                <w:rFonts w:ascii="Times New Roman" w:hAnsi="Times New Roman" w:cs="Times New Roman"/>
                <w:sz w:val="18"/>
                <w:szCs w:val="18"/>
                <w:lang w:val="en-CA"/>
              </w:rPr>
            </w:pPr>
            <w:r w:rsidRPr="00DE46AF">
              <w:rPr>
                <w:rFonts w:ascii="Times New Roman" w:hAnsi="Times New Roman" w:cs="Times New Roman"/>
                <w:sz w:val="18"/>
                <w:szCs w:val="18"/>
                <w:lang w:val="en-CA"/>
              </w:rPr>
              <w:t xml:space="preserve">          &lt;label&gt;Palette&lt;/label&gt;</w:t>
            </w:r>
          </w:p>
          <w:p w14:paraId="3D24A060" w14:textId="77777777" w:rsidR="00230263" w:rsidRPr="00230263" w:rsidRDefault="00230263" w:rsidP="00230263">
            <w:pPr>
              <w:rPr>
                <w:rFonts w:ascii="Times New Roman" w:hAnsi="Times New Roman" w:cs="Times New Roman"/>
                <w:sz w:val="18"/>
                <w:szCs w:val="18"/>
                <w:lang w:val="en-IN"/>
              </w:rPr>
            </w:pPr>
            <w:r w:rsidRPr="00DE46AF">
              <w:rPr>
                <w:rFonts w:ascii="Times New Roman" w:hAnsi="Times New Roman" w:cs="Times New Roman"/>
                <w:sz w:val="18"/>
                <w:szCs w:val="18"/>
                <w:lang w:val="en-CA"/>
              </w:rPr>
              <w:t xml:space="preserve">          </w:t>
            </w:r>
            <w:r w:rsidRPr="00230263">
              <w:rPr>
                <w:rFonts w:ascii="Times New Roman" w:hAnsi="Times New Roman" w:cs="Times New Roman"/>
                <w:sz w:val="18"/>
                <w:szCs w:val="18"/>
                <w:lang w:val="en-IN"/>
              </w:rPr>
              <w:t>&lt;div id="</w:t>
            </w:r>
            <w:proofErr w:type="spellStart"/>
            <w:r w:rsidRPr="00230263">
              <w:rPr>
                <w:rFonts w:ascii="Times New Roman" w:hAnsi="Times New Roman" w:cs="Times New Roman"/>
                <w:sz w:val="18"/>
                <w:szCs w:val="18"/>
                <w:lang w:val="en-IN"/>
              </w:rPr>
              <w:t>ledSwatches</w:t>
            </w:r>
            <w:proofErr w:type="spellEnd"/>
            <w:r w:rsidRPr="00230263">
              <w:rPr>
                <w:rFonts w:ascii="Times New Roman" w:hAnsi="Times New Roman" w:cs="Times New Roman"/>
                <w:sz w:val="18"/>
                <w:szCs w:val="18"/>
                <w:lang w:val="en-IN"/>
              </w:rPr>
              <w:t>" class="swatches" aria-label="LED palette choices"&gt;&lt;/div&gt;</w:t>
            </w:r>
          </w:p>
          <w:p w14:paraId="4129579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 class="hex-note" id="</w:t>
            </w:r>
            <w:proofErr w:type="spellStart"/>
            <w:r w:rsidRPr="00230263">
              <w:rPr>
                <w:rFonts w:ascii="Times New Roman" w:hAnsi="Times New Roman" w:cs="Times New Roman"/>
                <w:sz w:val="18"/>
                <w:szCs w:val="18"/>
                <w:lang w:val="en-IN"/>
              </w:rPr>
              <w:t>ledSelHex</w:t>
            </w:r>
            <w:proofErr w:type="spellEnd"/>
            <w:r w:rsidRPr="00230263">
              <w:rPr>
                <w:rFonts w:ascii="Times New Roman" w:hAnsi="Times New Roman" w:cs="Times New Roman"/>
                <w:sz w:val="18"/>
                <w:szCs w:val="18"/>
                <w:lang w:val="en-IN"/>
              </w:rPr>
              <w:t>"&gt;—&lt;/div&gt;</w:t>
            </w:r>
          </w:p>
          <w:p w14:paraId="6A1332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Effect </w:t>
            </w:r>
            <w:proofErr w:type="spellStart"/>
            <w:r w:rsidRPr="00230263">
              <w:rPr>
                <w:rFonts w:ascii="Times New Roman" w:hAnsi="Times New Roman" w:cs="Times New Roman"/>
                <w:sz w:val="18"/>
                <w:szCs w:val="18"/>
                <w:lang w:val="en-IN"/>
              </w:rPr>
              <w:t>Colors</w:t>
            </w:r>
            <w:proofErr w:type="spellEnd"/>
            <w:r w:rsidRPr="00230263">
              <w:rPr>
                <w:rFonts w:ascii="Times New Roman" w:hAnsi="Times New Roman" w:cs="Times New Roman"/>
                <w:sz w:val="18"/>
                <w:szCs w:val="18"/>
                <w:lang w:val="en-IN"/>
              </w:rPr>
              <w:t xml:space="preserve"> UI removed --&gt;</w:t>
            </w:r>
          </w:p>
          <w:p w14:paraId="7D9652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0AFAB56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&lt;/div&gt;</w:t>
            </w:r>
          </w:p>
          <w:p w14:paraId="4F0D6C0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&lt;/section&gt;</w:t>
            </w:r>
          </w:p>
          <w:p w14:paraId="50F568C9" w14:textId="77777777" w:rsidR="00230263" w:rsidRPr="00230263" w:rsidRDefault="00230263" w:rsidP="00230263">
            <w:pPr>
              <w:rPr>
                <w:rFonts w:ascii="Times New Roman" w:hAnsi="Times New Roman" w:cs="Times New Roman"/>
                <w:sz w:val="18"/>
                <w:szCs w:val="18"/>
                <w:lang w:val="en-IN"/>
              </w:rPr>
            </w:pPr>
          </w:p>
          <w:p w14:paraId="71C1BB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&lt;/main&gt;</w:t>
            </w:r>
          </w:p>
          <w:p w14:paraId="304752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&lt;/div&gt;</w:t>
            </w:r>
          </w:p>
          <w:p w14:paraId="3B3A7143" w14:textId="77777777" w:rsidR="00230263" w:rsidRPr="00230263" w:rsidRDefault="00230263" w:rsidP="00230263">
            <w:pPr>
              <w:rPr>
                <w:rFonts w:ascii="Times New Roman" w:hAnsi="Times New Roman" w:cs="Times New Roman"/>
                <w:sz w:val="18"/>
                <w:szCs w:val="18"/>
                <w:lang w:val="en-IN"/>
              </w:rPr>
            </w:pPr>
          </w:p>
          <w:p w14:paraId="4C17F1B4"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Falling layers ABOVE UI --&gt;</w:t>
            </w:r>
          </w:p>
          <w:p w14:paraId="4DA0627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&lt;div id="</w:t>
            </w:r>
            <w:proofErr w:type="spellStart"/>
            <w:r w:rsidRPr="00230263">
              <w:rPr>
                <w:rFonts w:ascii="Times New Roman" w:hAnsi="Times New Roman" w:cs="Times New Roman"/>
                <w:sz w:val="18"/>
                <w:szCs w:val="18"/>
                <w:lang w:val="en-IN"/>
              </w:rPr>
              <w:t>petalLayer</w:t>
            </w:r>
            <w:proofErr w:type="spellEnd"/>
            <w:r w:rsidRPr="00230263">
              <w:rPr>
                <w:rFonts w:ascii="Times New Roman" w:hAnsi="Times New Roman" w:cs="Times New Roman"/>
                <w:sz w:val="18"/>
                <w:szCs w:val="18"/>
                <w:lang w:val="en-IN"/>
              </w:rPr>
              <w:t>" class="fall-layer" aria-hidden="true"&gt;&lt;/div&gt;</w:t>
            </w:r>
          </w:p>
          <w:p w14:paraId="1CEEC5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&lt;div id="</w:t>
            </w:r>
            <w:proofErr w:type="spellStart"/>
            <w:r w:rsidRPr="00230263">
              <w:rPr>
                <w:rFonts w:ascii="Times New Roman" w:hAnsi="Times New Roman" w:cs="Times New Roman"/>
                <w:sz w:val="18"/>
                <w:szCs w:val="18"/>
                <w:lang w:val="en-IN"/>
              </w:rPr>
              <w:t>sparkleLayer</w:t>
            </w:r>
            <w:proofErr w:type="spellEnd"/>
            <w:r w:rsidRPr="00230263">
              <w:rPr>
                <w:rFonts w:ascii="Times New Roman" w:hAnsi="Times New Roman" w:cs="Times New Roman"/>
                <w:sz w:val="18"/>
                <w:szCs w:val="18"/>
                <w:lang w:val="en-IN"/>
              </w:rPr>
              <w:t>" class="fall-layer" aria-hidden="true"&gt;&lt;/div&gt;</w:t>
            </w:r>
          </w:p>
          <w:p w14:paraId="0F1112EC" w14:textId="77777777" w:rsidR="00230263" w:rsidRPr="00230263" w:rsidRDefault="00230263" w:rsidP="00230263">
            <w:pPr>
              <w:rPr>
                <w:rFonts w:ascii="Times New Roman" w:hAnsi="Times New Roman" w:cs="Times New Roman"/>
                <w:sz w:val="18"/>
                <w:szCs w:val="18"/>
                <w:lang w:val="en-IN"/>
              </w:rPr>
            </w:pPr>
          </w:p>
          <w:p w14:paraId="1D0F9AD7"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&lt;!--</w:t>
            </w:r>
            <w:proofErr w:type="gramEnd"/>
            <w:r w:rsidRPr="00230263">
              <w:rPr>
                <w:rFonts w:ascii="Times New Roman" w:hAnsi="Times New Roman" w:cs="Times New Roman"/>
                <w:sz w:val="18"/>
                <w:szCs w:val="18"/>
                <w:lang w:val="en-IN"/>
              </w:rPr>
              <w:t xml:space="preserve"> cursor trail --&gt;</w:t>
            </w:r>
          </w:p>
          <w:p w14:paraId="7AB3D8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&lt;canvas id="trail" style="</w:t>
            </w:r>
            <w:proofErr w:type="spellStart"/>
            <w:proofErr w:type="gramStart"/>
            <w:r w:rsidRPr="00230263">
              <w:rPr>
                <w:rFonts w:ascii="Times New Roman" w:hAnsi="Times New Roman" w:cs="Times New Roman"/>
                <w:sz w:val="18"/>
                <w:szCs w:val="18"/>
                <w:lang w:val="en-IN"/>
              </w:rPr>
              <w:t>position:fixed</w:t>
            </w:r>
            <w:proofErr w:type="spellEnd"/>
            <w:proofErr w:type="gramEnd"/>
            <w:r w:rsidRPr="00230263">
              <w:rPr>
                <w:rFonts w:ascii="Times New Roman" w:hAnsi="Times New Roman" w:cs="Times New Roman"/>
                <w:sz w:val="18"/>
                <w:szCs w:val="18"/>
                <w:lang w:val="en-IN"/>
              </w:rPr>
              <w:t xml:space="preserve">; inset:0; </w:t>
            </w:r>
            <w:proofErr w:type="spellStart"/>
            <w:r w:rsidRPr="00230263">
              <w:rPr>
                <w:rFonts w:ascii="Times New Roman" w:hAnsi="Times New Roman" w:cs="Times New Roman"/>
                <w:sz w:val="18"/>
                <w:szCs w:val="18"/>
                <w:lang w:val="en-IN"/>
              </w:rPr>
              <w:t>pointer-events:none</w:t>
            </w:r>
            <w:proofErr w:type="spellEnd"/>
            <w:r w:rsidRPr="00230263">
              <w:rPr>
                <w:rFonts w:ascii="Times New Roman" w:hAnsi="Times New Roman" w:cs="Times New Roman"/>
                <w:sz w:val="18"/>
                <w:szCs w:val="18"/>
                <w:lang w:val="en-IN"/>
              </w:rPr>
              <w:t>; z-index:5;"&gt;&lt;/canvas&gt;</w:t>
            </w:r>
          </w:p>
          <w:p w14:paraId="609636D1" w14:textId="77777777" w:rsidR="00230263" w:rsidRPr="00230263" w:rsidRDefault="00230263" w:rsidP="00230263">
            <w:pPr>
              <w:rPr>
                <w:rFonts w:ascii="Times New Roman" w:hAnsi="Times New Roman" w:cs="Times New Roman"/>
                <w:sz w:val="18"/>
                <w:szCs w:val="18"/>
                <w:lang w:val="en-IN"/>
              </w:rPr>
            </w:pPr>
          </w:p>
          <w:p w14:paraId="7DC1E2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&lt;div class="toast" id="toast"&gt;Saved&lt;/div&gt;</w:t>
            </w:r>
          </w:p>
          <w:p w14:paraId="12208AF1" w14:textId="77777777" w:rsidR="00230263" w:rsidRPr="00230263" w:rsidRDefault="00230263" w:rsidP="00230263">
            <w:pPr>
              <w:rPr>
                <w:rFonts w:ascii="Times New Roman" w:hAnsi="Times New Roman" w:cs="Times New Roman"/>
                <w:sz w:val="18"/>
                <w:szCs w:val="18"/>
                <w:lang w:val="en-IN"/>
              </w:rPr>
            </w:pPr>
          </w:p>
          <w:p w14:paraId="057EFF9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&lt;script&gt;</w:t>
            </w:r>
          </w:p>
          <w:p w14:paraId="74210F7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 responsive -----</w:t>
            </w:r>
          </w:p>
          <w:p w14:paraId="335C0601"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sidebar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('sidebar');</w:t>
            </w:r>
          </w:p>
          <w:p w14:paraId="6C5F14E0"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topbar</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topbar</w:t>
            </w:r>
            <w:proofErr w:type="spellEnd"/>
            <w:r w:rsidRPr="00230263">
              <w:rPr>
                <w:rFonts w:ascii="Times New Roman" w:hAnsi="Times New Roman" w:cs="Times New Roman"/>
                <w:sz w:val="18"/>
                <w:szCs w:val="18"/>
                <w:lang w:val="en-IN"/>
              </w:rPr>
              <w:t>');</w:t>
            </w:r>
          </w:p>
          <w:p w14:paraId="16B0BE47"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hamb</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hamb</w:t>
            </w:r>
            <w:proofErr w:type="spellEnd"/>
            <w:r w:rsidRPr="00230263">
              <w:rPr>
                <w:rFonts w:ascii="Times New Roman" w:hAnsi="Times New Roman" w:cs="Times New Roman"/>
                <w:sz w:val="18"/>
                <w:szCs w:val="18"/>
                <w:lang w:val="en-IN"/>
              </w:rPr>
              <w:t>');</w:t>
            </w:r>
          </w:p>
          <w:p w14:paraId="158068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applyMobile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A3BDE1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isMobile</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window.matchMedia</w:t>
            </w:r>
            <w:proofErr w:type="spellEnd"/>
            <w:proofErr w:type="gramEnd"/>
            <w:r w:rsidRPr="00230263">
              <w:rPr>
                <w:rFonts w:ascii="Times New Roman" w:hAnsi="Times New Roman" w:cs="Times New Roman"/>
                <w:sz w:val="18"/>
                <w:szCs w:val="18"/>
                <w:lang w:val="en-IN"/>
              </w:rPr>
              <w:t>('(max-width:880px)').matches;</w:t>
            </w:r>
          </w:p>
          <w:p w14:paraId="65C398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topbar.hidden</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isMobile</w:t>
            </w:r>
            <w:proofErr w:type="spellEnd"/>
            <w:r w:rsidRPr="00230263">
              <w:rPr>
                <w:rFonts w:ascii="Times New Roman" w:hAnsi="Times New Roman" w:cs="Times New Roman"/>
                <w:sz w:val="18"/>
                <w:szCs w:val="18"/>
                <w:lang w:val="en-IN"/>
              </w:rPr>
              <w:t>;</w:t>
            </w:r>
          </w:p>
          <w:p w14:paraId="1BBB94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isMobile</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sidebar.classList.remove</w:t>
            </w:r>
            <w:proofErr w:type="spellEnd"/>
            <w:r w:rsidRPr="00230263">
              <w:rPr>
                <w:rFonts w:ascii="Times New Roman" w:hAnsi="Times New Roman" w:cs="Times New Roman"/>
                <w:sz w:val="18"/>
                <w:szCs w:val="18"/>
                <w:lang w:val="en-IN"/>
              </w:rPr>
              <w:t>('open');</w:t>
            </w:r>
          </w:p>
          <w:p w14:paraId="0649F6F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E951D8D"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applyMobile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addEventListener</w:t>
            </w:r>
            <w:proofErr w:type="spellEnd"/>
            <w:r w:rsidRPr="00230263">
              <w:rPr>
                <w:rFonts w:ascii="Times New Roman" w:hAnsi="Times New Roman" w:cs="Times New Roman"/>
                <w:sz w:val="18"/>
                <w:szCs w:val="18"/>
                <w:lang w:val="en-IN"/>
              </w:rPr>
              <w:t xml:space="preserve">('resize', </w:t>
            </w:r>
            <w:proofErr w:type="spellStart"/>
            <w:r w:rsidRPr="00230263">
              <w:rPr>
                <w:rFonts w:ascii="Times New Roman" w:hAnsi="Times New Roman" w:cs="Times New Roman"/>
                <w:sz w:val="18"/>
                <w:szCs w:val="18"/>
                <w:lang w:val="en-IN"/>
              </w:rPr>
              <w:t>applyMobile</w:t>
            </w:r>
            <w:proofErr w:type="spellEnd"/>
            <w:r w:rsidRPr="00230263">
              <w:rPr>
                <w:rFonts w:ascii="Times New Roman" w:hAnsi="Times New Roman" w:cs="Times New Roman"/>
                <w:sz w:val="18"/>
                <w:szCs w:val="18"/>
                <w:lang w:val="en-IN"/>
              </w:rPr>
              <w:t>);</w:t>
            </w:r>
          </w:p>
          <w:p w14:paraId="199B9B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if(</w:t>
            </w:r>
            <w:proofErr w:type="spellStart"/>
            <w:r w:rsidRPr="00230263">
              <w:rPr>
                <w:rFonts w:ascii="Times New Roman" w:hAnsi="Times New Roman" w:cs="Times New Roman"/>
                <w:sz w:val="18"/>
                <w:szCs w:val="18"/>
                <w:lang w:val="en-IN"/>
              </w:rPr>
              <w:t>hamb</w:t>
            </w:r>
            <w:proofErr w:type="spellEnd"/>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hamb</w:t>
            </w:r>
            <w:proofErr w:type="gramEnd"/>
            <w:r w:rsidRPr="00230263">
              <w:rPr>
                <w:rFonts w:ascii="Times New Roman" w:hAnsi="Times New Roman" w:cs="Times New Roman"/>
                <w:sz w:val="18"/>
                <w:szCs w:val="18"/>
                <w:lang w:val="en-IN"/>
              </w:rPr>
              <w:t>.onclick</w:t>
            </w:r>
            <w:proofErr w:type="spellEnd"/>
            <w:r w:rsidRPr="00230263">
              <w:rPr>
                <w:rFonts w:ascii="Times New Roman" w:hAnsi="Times New Roman" w:cs="Times New Roman"/>
                <w:sz w:val="18"/>
                <w:szCs w:val="18"/>
                <w:lang w:val="en-IN"/>
              </w:rPr>
              <w:t xml:space="preserve"> = ()=&gt; </w:t>
            </w:r>
            <w:proofErr w:type="spellStart"/>
            <w:r w:rsidRPr="00230263">
              <w:rPr>
                <w:rFonts w:ascii="Times New Roman" w:hAnsi="Times New Roman" w:cs="Times New Roman"/>
                <w:sz w:val="18"/>
                <w:szCs w:val="18"/>
                <w:lang w:val="en-IN"/>
              </w:rPr>
              <w:t>sidebar.classList.toggle</w:t>
            </w:r>
            <w:proofErr w:type="spellEnd"/>
            <w:r w:rsidRPr="00230263">
              <w:rPr>
                <w:rFonts w:ascii="Times New Roman" w:hAnsi="Times New Roman" w:cs="Times New Roman"/>
                <w:sz w:val="18"/>
                <w:szCs w:val="18"/>
                <w:lang w:val="en-IN"/>
              </w:rPr>
              <w:t>('open'); }</w:t>
            </w:r>
          </w:p>
          <w:p w14:paraId="01AFA2C0" w14:textId="77777777" w:rsidR="00230263" w:rsidRPr="00230263" w:rsidRDefault="00230263" w:rsidP="00230263">
            <w:pPr>
              <w:rPr>
                <w:rFonts w:ascii="Times New Roman" w:hAnsi="Times New Roman" w:cs="Times New Roman"/>
                <w:sz w:val="18"/>
                <w:szCs w:val="18"/>
                <w:lang w:val="en-IN"/>
              </w:rPr>
            </w:pPr>
          </w:p>
          <w:p w14:paraId="4A0358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theme -----</w:t>
            </w:r>
          </w:p>
          <w:p w14:paraId="7D79FFC8"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root = </w:t>
            </w:r>
            <w:proofErr w:type="spellStart"/>
            <w:proofErr w:type="gramStart"/>
            <w:r w:rsidRPr="00230263">
              <w:rPr>
                <w:rFonts w:ascii="Times New Roman" w:hAnsi="Times New Roman" w:cs="Times New Roman"/>
                <w:sz w:val="18"/>
                <w:szCs w:val="18"/>
                <w:lang w:val="en-IN"/>
              </w:rPr>
              <w:t>document.documentElement</w:t>
            </w:r>
            <w:proofErr w:type="spellEnd"/>
            <w:proofErr w:type="gramEnd"/>
            <w:r w:rsidRPr="00230263">
              <w:rPr>
                <w:rFonts w:ascii="Times New Roman" w:hAnsi="Times New Roman" w:cs="Times New Roman"/>
                <w:sz w:val="18"/>
                <w:szCs w:val="18"/>
                <w:lang w:val="en-IN"/>
              </w:rPr>
              <w:t>;</w:t>
            </w:r>
          </w:p>
          <w:p w14:paraId="4C56A7FF"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themeBtn</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themeBtn</w:t>
            </w:r>
            <w:proofErr w:type="spellEnd"/>
            <w:r w:rsidRPr="00230263">
              <w:rPr>
                <w:rFonts w:ascii="Times New Roman" w:hAnsi="Times New Roman" w:cs="Times New Roman"/>
                <w:sz w:val="18"/>
                <w:szCs w:val="18"/>
                <w:lang w:val="en-IN"/>
              </w:rPr>
              <w:t>');</w:t>
            </w:r>
          </w:p>
          <w:p w14:paraId="3377C3B8"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themeTop</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themeTop</w:t>
            </w:r>
            <w:proofErr w:type="spellEnd"/>
            <w:r w:rsidRPr="00230263">
              <w:rPr>
                <w:rFonts w:ascii="Times New Roman" w:hAnsi="Times New Roman" w:cs="Times New Roman"/>
                <w:sz w:val="18"/>
                <w:szCs w:val="18"/>
                <w:lang w:val="en-IN"/>
              </w:rPr>
              <w:t>');</w:t>
            </w:r>
          </w:p>
          <w:p w14:paraId="149C3AC5" w14:textId="77777777" w:rsidR="00230263" w:rsidRPr="00230263" w:rsidRDefault="00230263" w:rsidP="00230263">
            <w:pPr>
              <w:rPr>
                <w:rFonts w:ascii="Times New Roman" w:hAnsi="Times New Roman" w:cs="Times New Roman"/>
                <w:sz w:val="18"/>
                <w:szCs w:val="18"/>
                <w:lang w:val="en-IN"/>
              </w:rPr>
            </w:pPr>
          </w:p>
          <w:p w14:paraId="488751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applySavedTheme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A53AB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saved = </w:t>
            </w:r>
            <w:proofErr w:type="spellStart"/>
            <w:r w:rsidRPr="00230263">
              <w:rPr>
                <w:rFonts w:ascii="Times New Roman" w:hAnsi="Times New Roman" w:cs="Times New Roman"/>
                <w:sz w:val="18"/>
                <w:szCs w:val="18"/>
                <w:lang w:val="en-IN"/>
              </w:rPr>
              <w:t>localStorage.getItem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bloomx_theme</w:t>
            </w:r>
            <w:proofErr w:type="spellEnd"/>
            <w:r w:rsidRPr="00230263">
              <w:rPr>
                <w:rFonts w:ascii="Times New Roman" w:hAnsi="Times New Roman" w:cs="Times New Roman"/>
                <w:sz w:val="18"/>
                <w:szCs w:val="18"/>
                <w:lang w:val="en-IN"/>
              </w:rPr>
              <w:t>');</w:t>
            </w:r>
          </w:p>
          <w:p w14:paraId="46DEFD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if(</w:t>
            </w:r>
            <w:proofErr w:type="gramEnd"/>
            <w:r w:rsidRPr="00230263">
              <w:rPr>
                <w:rFonts w:ascii="Times New Roman" w:hAnsi="Times New Roman" w:cs="Times New Roman"/>
                <w:sz w:val="18"/>
                <w:szCs w:val="18"/>
                <w:lang w:val="en-IN"/>
              </w:rPr>
              <w:t xml:space="preserve">saved === 'dark'){ </w:t>
            </w:r>
            <w:proofErr w:type="spellStart"/>
            <w:r w:rsidRPr="00230263">
              <w:rPr>
                <w:rFonts w:ascii="Times New Roman" w:hAnsi="Times New Roman" w:cs="Times New Roman"/>
                <w:sz w:val="18"/>
                <w:szCs w:val="18"/>
                <w:lang w:val="en-IN"/>
              </w:rPr>
              <w:t>root.classList.add</w:t>
            </w:r>
            <w:proofErr w:type="spellEnd"/>
            <w:r w:rsidRPr="00230263">
              <w:rPr>
                <w:rFonts w:ascii="Times New Roman" w:hAnsi="Times New Roman" w:cs="Times New Roman"/>
                <w:sz w:val="18"/>
                <w:szCs w:val="18"/>
                <w:lang w:val="en-IN"/>
              </w:rPr>
              <w:t>('dark'); }</w:t>
            </w:r>
          </w:p>
          <w:p w14:paraId="73BEDC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updateThemeIcon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C2408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D59820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toggleTheme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DDE39D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root.classList.toggle</w:t>
            </w:r>
            <w:proofErr w:type="spellEnd"/>
            <w:proofErr w:type="gramEnd"/>
            <w:r w:rsidRPr="00230263">
              <w:rPr>
                <w:rFonts w:ascii="Times New Roman" w:hAnsi="Times New Roman" w:cs="Times New Roman"/>
                <w:sz w:val="18"/>
                <w:szCs w:val="18"/>
                <w:lang w:val="en-IN"/>
              </w:rPr>
              <w:t>('dark');</w:t>
            </w:r>
          </w:p>
          <w:p w14:paraId="115E75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localStorage.setItem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bloomx_theme</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root.classList.contains</w:t>
            </w:r>
            <w:proofErr w:type="spellEnd"/>
            <w:proofErr w:type="gramEnd"/>
            <w:r w:rsidRPr="00230263">
              <w:rPr>
                <w:rFonts w:ascii="Times New Roman" w:hAnsi="Times New Roman" w:cs="Times New Roman"/>
                <w:sz w:val="18"/>
                <w:szCs w:val="18"/>
                <w:lang w:val="en-IN"/>
              </w:rPr>
              <w:t>('dark') ? 'dark</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'light');</w:t>
            </w:r>
          </w:p>
          <w:p w14:paraId="6FC6F6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updateThemeIcon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EF0F2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C92362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updateThemeIcon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034C3E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isDark</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root.classList.contains</w:t>
            </w:r>
            <w:proofErr w:type="spellEnd"/>
            <w:proofErr w:type="gramEnd"/>
            <w:r w:rsidRPr="00230263">
              <w:rPr>
                <w:rFonts w:ascii="Times New Roman" w:hAnsi="Times New Roman" w:cs="Times New Roman"/>
                <w:sz w:val="18"/>
                <w:szCs w:val="18"/>
                <w:lang w:val="en-IN"/>
              </w:rPr>
              <w:t>('dark');</w:t>
            </w:r>
          </w:p>
          <w:p w14:paraId="134D065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r w:rsidRPr="00230263">
              <w:rPr>
                <w:rFonts w:ascii="Times New Roman" w:hAnsi="Times New Roman" w:cs="Times New Roman"/>
                <w:sz w:val="18"/>
                <w:szCs w:val="18"/>
                <w:lang w:val="en-IN"/>
              </w:rPr>
              <w:t>themeBtn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themeBtn.textContent</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isDark</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 Theme</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Theme';</w:t>
            </w:r>
          </w:p>
          <w:p w14:paraId="0CF8BD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r w:rsidRPr="00230263">
              <w:rPr>
                <w:rFonts w:ascii="Times New Roman" w:hAnsi="Times New Roman" w:cs="Times New Roman"/>
                <w:sz w:val="18"/>
                <w:szCs w:val="18"/>
                <w:lang w:val="en-IN"/>
              </w:rPr>
              <w:t>themeTop</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themeTop.textContent</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isDark</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 : '</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w:t>
            </w:r>
          </w:p>
          <w:p w14:paraId="3D83055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66FE62A"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applySavedTheme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DDDCF1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if(</w:t>
            </w:r>
            <w:proofErr w:type="spellStart"/>
            <w:r w:rsidRPr="00230263">
              <w:rPr>
                <w:rFonts w:ascii="Times New Roman" w:hAnsi="Times New Roman" w:cs="Times New Roman"/>
                <w:sz w:val="18"/>
                <w:szCs w:val="18"/>
                <w:lang w:val="en-IN"/>
              </w:rPr>
              <w:t>themeBtn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themeBtn.onclick</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toggleTheme</w:t>
            </w:r>
            <w:proofErr w:type="spellEnd"/>
            <w:r w:rsidRPr="00230263">
              <w:rPr>
                <w:rFonts w:ascii="Times New Roman" w:hAnsi="Times New Roman" w:cs="Times New Roman"/>
                <w:sz w:val="18"/>
                <w:szCs w:val="18"/>
                <w:lang w:val="en-IN"/>
              </w:rPr>
              <w:t>;</w:t>
            </w:r>
          </w:p>
          <w:p w14:paraId="715FA7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if(</w:t>
            </w:r>
            <w:proofErr w:type="spellStart"/>
            <w:r w:rsidRPr="00230263">
              <w:rPr>
                <w:rFonts w:ascii="Times New Roman" w:hAnsi="Times New Roman" w:cs="Times New Roman"/>
                <w:sz w:val="18"/>
                <w:szCs w:val="18"/>
                <w:lang w:val="en-IN"/>
              </w:rPr>
              <w:t>themeTop</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themeTop.onclick</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toggleTheme</w:t>
            </w:r>
            <w:proofErr w:type="spellEnd"/>
            <w:r w:rsidRPr="00230263">
              <w:rPr>
                <w:rFonts w:ascii="Times New Roman" w:hAnsi="Times New Roman" w:cs="Times New Roman"/>
                <w:sz w:val="18"/>
                <w:szCs w:val="18"/>
                <w:lang w:val="en-IN"/>
              </w:rPr>
              <w:t>;</w:t>
            </w:r>
          </w:p>
          <w:p w14:paraId="7DA5539B" w14:textId="77777777" w:rsidR="00230263" w:rsidRPr="00230263" w:rsidRDefault="00230263" w:rsidP="00230263">
            <w:pPr>
              <w:rPr>
                <w:rFonts w:ascii="Times New Roman" w:hAnsi="Times New Roman" w:cs="Times New Roman"/>
                <w:sz w:val="18"/>
                <w:szCs w:val="18"/>
                <w:lang w:val="en-IN"/>
              </w:rPr>
            </w:pPr>
          </w:p>
          <w:p w14:paraId="4A856E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panels -----</w:t>
            </w:r>
          </w:p>
          <w:p w14:paraId="7C00190E"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tabs = [...</w:t>
            </w:r>
            <w:proofErr w:type="spellStart"/>
            <w:proofErr w:type="gramStart"/>
            <w:r w:rsidRPr="00230263">
              <w:rPr>
                <w:rFonts w:ascii="Times New Roman" w:hAnsi="Times New Roman" w:cs="Times New Roman"/>
                <w:sz w:val="18"/>
                <w:szCs w:val="18"/>
                <w:lang w:val="en-IN"/>
              </w:rPr>
              <w:t>document.querySelectorAll</w:t>
            </w:r>
            <w:proofErr w:type="spellEnd"/>
            <w:proofErr w:type="gramEnd"/>
            <w:r w:rsidRPr="00230263">
              <w:rPr>
                <w:rFonts w:ascii="Times New Roman" w:hAnsi="Times New Roman" w:cs="Times New Roman"/>
                <w:sz w:val="18"/>
                <w:szCs w:val="18"/>
                <w:lang w:val="en-IN"/>
              </w:rPr>
              <w:t>('.tab')];</w:t>
            </w:r>
          </w:p>
          <w:p w14:paraId="2ACE27EC"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panels = [...</w:t>
            </w:r>
            <w:proofErr w:type="spellStart"/>
            <w:proofErr w:type="gramStart"/>
            <w:r w:rsidRPr="00230263">
              <w:rPr>
                <w:rFonts w:ascii="Times New Roman" w:hAnsi="Times New Roman" w:cs="Times New Roman"/>
                <w:sz w:val="18"/>
                <w:szCs w:val="18"/>
                <w:lang w:val="en-IN"/>
              </w:rPr>
              <w:t>document.querySelectorAll</w:t>
            </w:r>
            <w:proofErr w:type="spellEnd"/>
            <w:proofErr w:type="gramEnd"/>
            <w:r w:rsidRPr="00230263">
              <w:rPr>
                <w:rFonts w:ascii="Times New Roman" w:hAnsi="Times New Roman" w:cs="Times New Roman"/>
                <w:sz w:val="18"/>
                <w:szCs w:val="18"/>
                <w:lang w:val="en-IN"/>
              </w:rPr>
              <w:t>('.panel')];</w:t>
            </w:r>
          </w:p>
          <w:p w14:paraId="41DE49B3"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tabs.forEach</w:t>
            </w:r>
            <w:proofErr w:type="spellEnd"/>
            <w:proofErr w:type="gramEnd"/>
            <w:r w:rsidRPr="00230263">
              <w:rPr>
                <w:rFonts w:ascii="Times New Roman" w:hAnsi="Times New Roman" w:cs="Times New Roman"/>
                <w:sz w:val="18"/>
                <w:szCs w:val="18"/>
                <w:lang w:val="en-IN"/>
              </w:rPr>
              <w:t>(t=&gt;</w:t>
            </w:r>
            <w:proofErr w:type="spellStart"/>
            <w:r w:rsidRPr="00230263">
              <w:rPr>
                <w:rFonts w:ascii="Times New Roman" w:hAnsi="Times New Roman" w:cs="Times New Roman"/>
                <w:sz w:val="18"/>
                <w:szCs w:val="18"/>
                <w:lang w:val="en-IN"/>
              </w:rPr>
              <w:t>t.onclick</w:t>
            </w:r>
            <w:proofErr w:type="spellEnd"/>
            <w:r w:rsidRPr="00230263">
              <w:rPr>
                <w:rFonts w:ascii="Times New Roman" w:hAnsi="Times New Roman" w:cs="Times New Roman"/>
                <w:sz w:val="18"/>
                <w:szCs w:val="18"/>
                <w:lang w:val="en-IN"/>
              </w:rPr>
              <w:t>=()=&gt;{</w:t>
            </w:r>
          </w:p>
          <w:p w14:paraId="07BE1E0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tabs.forEach</w:t>
            </w:r>
            <w:proofErr w:type="spellEnd"/>
            <w:proofErr w:type="gramEnd"/>
            <w:r w:rsidRPr="00230263">
              <w:rPr>
                <w:rFonts w:ascii="Times New Roman" w:hAnsi="Times New Roman" w:cs="Times New Roman"/>
                <w:sz w:val="18"/>
                <w:szCs w:val="18"/>
                <w:lang w:val="en-IN"/>
              </w:rPr>
              <w:t>(x=&gt;</w:t>
            </w:r>
            <w:proofErr w:type="spellStart"/>
            <w:r w:rsidRPr="00230263">
              <w:rPr>
                <w:rFonts w:ascii="Times New Roman" w:hAnsi="Times New Roman" w:cs="Times New Roman"/>
                <w:sz w:val="18"/>
                <w:szCs w:val="18"/>
                <w:lang w:val="en-IN"/>
              </w:rPr>
              <w:t>x.classList.remove</w:t>
            </w:r>
            <w:proofErr w:type="spellEnd"/>
            <w:r w:rsidRPr="00230263">
              <w:rPr>
                <w:rFonts w:ascii="Times New Roman" w:hAnsi="Times New Roman" w:cs="Times New Roman"/>
                <w:sz w:val="18"/>
                <w:szCs w:val="18"/>
                <w:lang w:val="en-IN"/>
              </w:rPr>
              <w:t xml:space="preserve">('active')); </w:t>
            </w:r>
            <w:proofErr w:type="spellStart"/>
            <w:r w:rsidRPr="00230263">
              <w:rPr>
                <w:rFonts w:ascii="Times New Roman" w:hAnsi="Times New Roman" w:cs="Times New Roman"/>
                <w:sz w:val="18"/>
                <w:szCs w:val="18"/>
                <w:lang w:val="en-IN"/>
              </w:rPr>
              <w:t>t.classList.add</w:t>
            </w:r>
            <w:proofErr w:type="spellEnd"/>
            <w:r w:rsidRPr="00230263">
              <w:rPr>
                <w:rFonts w:ascii="Times New Roman" w:hAnsi="Times New Roman" w:cs="Times New Roman"/>
                <w:sz w:val="18"/>
                <w:szCs w:val="18"/>
                <w:lang w:val="en-IN"/>
              </w:rPr>
              <w:t>('active');</w:t>
            </w:r>
          </w:p>
          <w:p w14:paraId="239225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name = </w:t>
            </w:r>
            <w:proofErr w:type="spellStart"/>
            <w:proofErr w:type="gramStart"/>
            <w:r w:rsidRPr="00230263">
              <w:rPr>
                <w:rFonts w:ascii="Times New Roman" w:hAnsi="Times New Roman" w:cs="Times New Roman"/>
                <w:sz w:val="18"/>
                <w:szCs w:val="18"/>
                <w:lang w:val="en-IN"/>
              </w:rPr>
              <w:t>t.getAttribute</w:t>
            </w:r>
            <w:proofErr w:type="spellEnd"/>
            <w:proofErr w:type="gramEnd"/>
            <w:r w:rsidRPr="00230263">
              <w:rPr>
                <w:rFonts w:ascii="Times New Roman" w:hAnsi="Times New Roman" w:cs="Times New Roman"/>
                <w:sz w:val="18"/>
                <w:szCs w:val="18"/>
                <w:lang w:val="en-IN"/>
              </w:rPr>
              <w:t>('data-panel');</w:t>
            </w:r>
          </w:p>
          <w:p w14:paraId="38B8FD2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panels.forEach</w:t>
            </w:r>
            <w:proofErr w:type="spellEnd"/>
            <w:proofErr w:type="gramEnd"/>
            <w:r w:rsidRPr="00230263">
              <w:rPr>
                <w:rFonts w:ascii="Times New Roman" w:hAnsi="Times New Roman" w:cs="Times New Roman"/>
                <w:sz w:val="18"/>
                <w:szCs w:val="18"/>
                <w:lang w:val="en-IN"/>
              </w:rPr>
              <w:t>(p=&gt;</w:t>
            </w:r>
            <w:proofErr w:type="spellStart"/>
            <w:r w:rsidRPr="00230263">
              <w:rPr>
                <w:rFonts w:ascii="Times New Roman" w:hAnsi="Times New Roman" w:cs="Times New Roman"/>
                <w:sz w:val="18"/>
                <w:szCs w:val="18"/>
                <w:lang w:val="en-IN"/>
              </w:rPr>
              <w:t>p.hidden</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p.getAttribute</w:t>
            </w:r>
            <w:proofErr w:type="spellEnd"/>
            <w:r w:rsidRPr="00230263">
              <w:rPr>
                <w:rFonts w:ascii="Times New Roman" w:hAnsi="Times New Roman" w:cs="Times New Roman"/>
                <w:sz w:val="18"/>
                <w:szCs w:val="18"/>
                <w:lang w:val="en-IN"/>
              </w:rPr>
              <w:t>('data-panel')!==name));</w:t>
            </w:r>
          </w:p>
          <w:p w14:paraId="2BD49F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window.matchMedia</w:t>
            </w:r>
            <w:proofErr w:type="spellEnd"/>
            <w:proofErr w:type="gramEnd"/>
            <w:r w:rsidRPr="00230263">
              <w:rPr>
                <w:rFonts w:ascii="Times New Roman" w:hAnsi="Times New Roman" w:cs="Times New Roman"/>
                <w:sz w:val="18"/>
                <w:szCs w:val="18"/>
                <w:lang w:val="en-IN"/>
              </w:rPr>
              <w:t xml:space="preserve">('(max-width:880px)').matches) </w:t>
            </w:r>
            <w:proofErr w:type="spellStart"/>
            <w:r w:rsidRPr="00230263">
              <w:rPr>
                <w:rFonts w:ascii="Times New Roman" w:hAnsi="Times New Roman" w:cs="Times New Roman"/>
                <w:sz w:val="18"/>
                <w:szCs w:val="18"/>
                <w:lang w:val="en-IN"/>
              </w:rPr>
              <w:t>sidebar.classList.remove</w:t>
            </w:r>
            <w:proofErr w:type="spellEnd"/>
            <w:r w:rsidRPr="00230263">
              <w:rPr>
                <w:rFonts w:ascii="Times New Roman" w:hAnsi="Times New Roman" w:cs="Times New Roman"/>
                <w:sz w:val="18"/>
                <w:szCs w:val="18"/>
                <w:lang w:val="en-IN"/>
              </w:rPr>
              <w:t>('open');</w:t>
            </w:r>
          </w:p>
          <w:p w14:paraId="16EC66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617E553" w14:textId="77777777" w:rsidR="00230263" w:rsidRPr="00230263" w:rsidRDefault="00230263" w:rsidP="00230263">
            <w:pPr>
              <w:rPr>
                <w:rFonts w:ascii="Times New Roman" w:hAnsi="Times New Roman" w:cs="Times New Roman"/>
                <w:sz w:val="18"/>
                <w:szCs w:val="18"/>
                <w:lang w:val="en-IN"/>
              </w:rPr>
            </w:pPr>
          </w:p>
          <w:p w14:paraId="5DC55DF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helpers -----</w:t>
            </w:r>
          </w:p>
          <w:p w14:paraId="77B3C5FE"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 = id =&gt;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(id);</w:t>
            </w:r>
          </w:p>
          <w:p w14:paraId="46BF909E"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toast = (</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='OK</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&gt;{</w:t>
            </w:r>
          </w:p>
          <w:p w14:paraId="3E1BD4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el</w:t>
            </w:r>
            <w:proofErr w:type="spellEnd"/>
            <w:r w:rsidRPr="00230263">
              <w:rPr>
                <w:rFonts w:ascii="Times New Roman" w:hAnsi="Times New Roman" w:cs="Times New Roman"/>
                <w:sz w:val="18"/>
                <w:szCs w:val="18"/>
                <w:lang w:val="en-IN"/>
              </w:rPr>
              <w:t xml:space="preserve"> = $('toast'); </w:t>
            </w:r>
            <w:proofErr w:type="spellStart"/>
            <w:proofErr w:type="gramStart"/>
            <w:r w:rsidRPr="00230263">
              <w:rPr>
                <w:rFonts w:ascii="Times New Roman" w:hAnsi="Times New Roman" w:cs="Times New Roman"/>
                <w:sz w:val="18"/>
                <w:szCs w:val="18"/>
                <w:lang w:val="en-IN"/>
              </w:rPr>
              <w:t>el.textContent</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el.classList.add</w:t>
            </w:r>
            <w:proofErr w:type="spellEnd"/>
            <w:r w:rsidRPr="00230263">
              <w:rPr>
                <w:rFonts w:ascii="Times New Roman" w:hAnsi="Times New Roman" w:cs="Times New Roman"/>
                <w:sz w:val="18"/>
                <w:szCs w:val="18"/>
                <w:lang w:val="en-IN"/>
              </w:rPr>
              <w:t xml:space="preserve">('show'); </w:t>
            </w:r>
            <w:proofErr w:type="spellStart"/>
            <w:r w:rsidRPr="00230263">
              <w:rPr>
                <w:rFonts w:ascii="Times New Roman" w:hAnsi="Times New Roman" w:cs="Times New Roman"/>
                <w:sz w:val="18"/>
                <w:szCs w:val="18"/>
                <w:lang w:val="en-IN"/>
              </w:rPr>
              <w:t>setTimeout</w:t>
            </w:r>
            <w:proofErr w:type="spellEnd"/>
            <w:r w:rsidRPr="00230263">
              <w:rPr>
                <w:rFonts w:ascii="Times New Roman" w:hAnsi="Times New Roman" w:cs="Times New Roman"/>
                <w:sz w:val="18"/>
                <w:szCs w:val="18"/>
                <w:lang w:val="en-IN"/>
              </w:rPr>
              <w:t>(()=&gt;</w:t>
            </w:r>
            <w:proofErr w:type="spellStart"/>
            <w:r w:rsidRPr="00230263">
              <w:rPr>
                <w:rFonts w:ascii="Times New Roman" w:hAnsi="Times New Roman" w:cs="Times New Roman"/>
                <w:sz w:val="18"/>
                <w:szCs w:val="18"/>
                <w:lang w:val="en-IN"/>
              </w:rPr>
              <w:t>el.classList.remove</w:t>
            </w:r>
            <w:proofErr w:type="spellEnd"/>
            <w:r w:rsidRPr="00230263">
              <w:rPr>
                <w:rFonts w:ascii="Times New Roman" w:hAnsi="Times New Roman" w:cs="Times New Roman"/>
                <w:sz w:val="18"/>
                <w:szCs w:val="18"/>
                <w:lang w:val="en-IN"/>
              </w:rPr>
              <w:t>('show'), 1200);</w:t>
            </w:r>
          </w:p>
          <w:p w14:paraId="4CAA16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41B0925"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send = async (path, body=</w:t>
            </w:r>
            <w:proofErr w:type="gramStart"/>
            <w:r w:rsidRPr="00230263">
              <w:rPr>
                <w:rFonts w:ascii="Times New Roman" w:hAnsi="Times New Roman" w:cs="Times New Roman"/>
                <w:sz w:val="18"/>
                <w:szCs w:val="18"/>
                <w:lang w:val="en-IN"/>
              </w:rPr>
              <w:t>null)=</w:t>
            </w:r>
            <w:proofErr w:type="gramEnd"/>
            <w:r w:rsidRPr="00230263">
              <w:rPr>
                <w:rFonts w:ascii="Times New Roman" w:hAnsi="Times New Roman" w:cs="Times New Roman"/>
                <w:sz w:val="18"/>
                <w:szCs w:val="18"/>
                <w:lang w:val="en-IN"/>
              </w:rPr>
              <w:t>&gt;{</w:t>
            </w:r>
          </w:p>
          <w:p w14:paraId="0C3A8F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try{</w:t>
            </w:r>
            <w:proofErr w:type="gramEnd"/>
          </w:p>
          <w:p w14:paraId="3DA6EB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await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path,{</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 headers: body? {'</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}:undefined</w:t>
            </w:r>
            <w:proofErr w:type="gramEnd"/>
            <w:r w:rsidRPr="00230263">
              <w:rPr>
                <w:rFonts w:ascii="Times New Roman" w:hAnsi="Times New Roman" w:cs="Times New Roman"/>
                <w:sz w:val="18"/>
                <w:szCs w:val="18"/>
                <w:lang w:val="en-IN"/>
              </w:rPr>
              <w:t xml:space="preserve">, body: body? </w:t>
            </w:r>
            <w:proofErr w:type="spellStart"/>
            <w:r w:rsidRPr="00230263">
              <w:rPr>
                <w:rFonts w:ascii="Times New Roman" w:hAnsi="Times New Roman" w:cs="Times New Roman"/>
                <w:sz w:val="18"/>
                <w:szCs w:val="18"/>
                <w:lang w:val="en-IN"/>
              </w:rPr>
              <w:t>JSON.stringify</w:t>
            </w:r>
            <w:proofErr w:type="spellEnd"/>
            <w:r w:rsidRPr="00230263">
              <w:rPr>
                <w:rFonts w:ascii="Times New Roman" w:hAnsi="Times New Roman" w:cs="Times New Roman"/>
                <w:sz w:val="18"/>
                <w:szCs w:val="18"/>
                <w:lang w:val="en-IN"/>
              </w:rPr>
              <w:t>(body</w:t>
            </w:r>
            <w:proofErr w:type="gramStart"/>
            <w:r w:rsidRPr="00230263">
              <w:rPr>
                <w:rFonts w:ascii="Times New Roman" w:hAnsi="Times New Roman" w:cs="Times New Roman"/>
                <w:sz w:val="18"/>
                <w:szCs w:val="18"/>
                <w:lang w:val="en-IN"/>
              </w:rPr>
              <w:t>):undefined</w:t>
            </w:r>
            <w:proofErr w:type="gramEnd"/>
            <w:r w:rsidRPr="00230263">
              <w:rPr>
                <w:rFonts w:ascii="Times New Roman" w:hAnsi="Times New Roman" w:cs="Times New Roman"/>
                <w:sz w:val="18"/>
                <w:szCs w:val="18"/>
                <w:lang w:val="en-IN"/>
              </w:rPr>
              <w:t>});</w:t>
            </w:r>
          </w:p>
          <w:p w14:paraId="47AE90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toast('OK');</w:t>
            </w:r>
          </w:p>
          <w:p w14:paraId="0EDF970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}catch</w:t>
            </w:r>
            <w:proofErr w:type="gramEnd"/>
            <w:r w:rsidRPr="00230263">
              <w:rPr>
                <w:rFonts w:ascii="Times New Roman" w:hAnsi="Times New Roman" w:cs="Times New Roman"/>
                <w:sz w:val="18"/>
                <w:szCs w:val="18"/>
                <w:lang w:val="en-IN"/>
              </w:rPr>
              <w:t>(e){ toast('Failed'); }</w:t>
            </w:r>
          </w:p>
          <w:p w14:paraId="32B1A37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3D9B1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ip</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location.host</w:t>
            </w:r>
            <w:proofErr w:type="spellEnd"/>
            <w:r w:rsidRPr="00230263">
              <w:rPr>
                <w:rFonts w:ascii="Times New Roman" w:hAnsi="Times New Roman" w:cs="Times New Roman"/>
                <w:sz w:val="18"/>
                <w:szCs w:val="18"/>
                <w:lang w:val="en-IN"/>
              </w:rPr>
              <w:t xml:space="preserve"> || 'device';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ipTop</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ipTop</w:t>
            </w:r>
            <w:proofErr w:type="spellEnd"/>
            <w:r w:rsidRPr="00230263">
              <w:rPr>
                <w:rFonts w:ascii="Times New Roman" w:hAnsi="Times New Roman" w:cs="Times New Roman"/>
                <w:sz w:val="18"/>
                <w:szCs w:val="18"/>
                <w:lang w:val="en-IN"/>
              </w:rPr>
              <w:t>'); if(</w:t>
            </w:r>
            <w:proofErr w:type="spellStart"/>
            <w:r w:rsidRPr="00230263">
              <w:rPr>
                <w:rFonts w:ascii="Times New Roman" w:hAnsi="Times New Roman" w:cs="Times New Roman"/>
                <w:sz w:val="18"/>
                <w:szCs w:val="18"/>
                <w:lang w:val="en-IN"/>
              </w:rPr>
              <w:t>ipTop</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ipTop.textContent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ip</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r w:rsidRPr="00230263">
              <w:rPr>
                <w:rFonts w:ascii="Times New Roman" w:hAnsi="Times New Roman" w:cs="Times New Roman"/>
                <w:sz w:val="18"/>
                <w:szCs w:val="18"/>
                <w:lang w:val="en-IN"/>
              </w:rPr>
              <w:t>;</w:t>
            </w:r>
          </w:p>
          <w:p w14:paraId="3189B272" w14:textId="77777777" w:rsidR="00230263" w:rsidRPr="00230263" w:rsidRDefault="00230263" w:rsidP="00230263">
            <w:pPr>
              <w:rPr>
                <w:rFonts w:ascii="Times New Roman" w:hAnsi="Times New Roman" w:cs="Times New Roman"/>
                <w:sz w:val="18"/>
                <w:szCs w:val="18"/>
                <w:lang w:val="en-IN"/>
              </w:rPr>
            </w:pPr>
          </w:p>
          <w:p w14:paraId="0A8F91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 keyboard (kept, no UI tip) -----</w:t>
            </w:r>
          </w:p>
          <w:p w14:paraId="40D1F17A"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addEventListener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keydown</w:t>
            </w:r>
            <w:proofErr w:type="spellEnd"/>
            <w:r w:rsidRPr="00230263">
              <w:rPr>
                <w:rFonts w:ascii="Times New Roman" w:hAnsi="Times New Roman" w:cs="Times New Roman"/>
                <w:sz w:val="18"/>
                <w:szCs w:val="18"/>
                <w:lang w:val="en-IN"/>
              </w:rPr>
              <w:t>', (e)=&gt;{</w:t>
            </w:r>
          </w:p>
          <w:p w14:paraId="5129AD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(['INPUT','SELECT','TEXTAREA'</w:t>
            </w:r>
            <w:proofErr w:type="gramStart"/>
            <w:r w:rsidRPr="00230263">
              <w:rPr>
                <w:rFonts w:ascii="Times New Roman" w:hAnsi="Times New Roman" w:cs="Times New Roman"/>
                <w:sz w:val="18"/>
                <w:szCs w:val="18"/>
                <w:lang w:val="en-IN"/>
              </w:rPr>
              <w:t>].includes</w:t>
            </w:r>
            <w:proofErr w:type="gramEnd"/>
            <w:r w:rsidRPr="00230263">
              <w:rPr>
                <w:rFonts w:ascii="Times New Roman" w:hAnsi="Times New Roman" w:cs="Times New Roman"/>
                <w:sz w:val="18"/>
                <w:szCs w:val="18"/>
                <w:lang w:val="en-IN"/>
              </w:rPr>
              <w:t>((e.target.tagName||'').toUpperCase())) return;</w:t>
            </w:r>
          </w:p>
          <w:p w14:paraId="46E10D3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e.key</w:t>
            </w:r>
            <w:proofErr w:type="spellEnd"/>
            <w:r w:rsidRPr="00230263">
              <w:rPr>
                <w:rFonts w:ascii="Times New Roman" w:hAnsi="Times New Roman" w:cs="Times New Roman"/>
                <w:sz w:val="18"/>
                <w:szCs w:val="18"/>
                <w:lang w:val="en-IN"/>
              </w:rPr>
              <w:t>==='o') send('/open');</w:t>
            </w:r>
          </w:p>
          <w:p w14:paraId="42C3C4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e.key</w:t>
            </w:r>
            <w:proofErr w:type="spellEnd"/>
            <w:r w:rsidRPr="00230263">
              <w:rPr>
                <w:rFonts w:ascii="Times New Roman" w:hAnsi="Times New Roman" w:cs="Times New Roman"/>
                <w:sz w:val="18"/>
                <w:szCs w:val="18"/>
                <w:lang w:val="en-IN"/>
              </w:rPr>
              <w:t>==='c') send('/close');</w:t>
            </w:r>
          </w:p>
          <w:p w14:paraId="6B47E9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40DE3FD7" w14:textId="77777777" w:rsidR="00230263" w:rsidRPr="00230263" w:rsidRDefault="00230263" w:rsidP="00230263">
            <w:pPr>
              <w:rPr>
                <w:rFonts w:ascii="Times New Roman" w:hAnsi="Times New Roman" w:cs="Times New Roman"/>
                <w:sz w:val="18"/>
                <w:szCs w:val="18"/>
                <w:lang w:val="en-IN"/>
              </w:rPr>
            </w:pPr>
          </w:p>
          <w:p w14:paraId="2943E8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Events -----</w:t>
            </w:r>
          </w:p>
          <w:p w14:paraId="2D414EC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gramStart"/>
            <w:r w:rsidRPr="00230263">
              <w:rPr>
                <w:rFonts w:ascii="Times New Roman" w:hAnsi="Times New Roman" w:cs="Times New Roman"/>
                <w:sz w:val="18"/>
                <w:szCs w:val="18"/>
                <w:lang w:val="en-IN"/>
              </w:rPr>
              <w:t>poll(</w:t>
            </w:r>
            <w:proofErr w:type="gramEnd"/>
            <w:r w:rsidRPr="00230263">
              <w:rPr>
                <w:rFonts w:ascii="Times New Roman" w:hAnsi="Times New Roman" w:cs="Times New Roman"/>
                <w:sz w:val="18"/>
                <w:szCs w:val="18"/>
                <w:lang w:val="en-IN"/>
              </w:rPr>
              <w:t>){</w:t>
            </w:r>
          </w:p>
          <w:p w14:paraId="3D78B2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try{</w:t>
            </w:r>
            <w:proofErr w:type="gramEnd"/>
          </w:p>
          <w:p w14:paraId="5A70B3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data = await (await fetch('/events')</w:t>
            </w:r>
            <w:proofErr w:type="gramStart"/>
            <w:r w:rsidRPr="00230263">
              <w:rPr>
                <w:rFonts w:ascii="Times New Roman" w:hAnsi="Times New Roman" w:cs="Times New Roman"/>
                <w:sz w:val="18"/>
                <w:szCs w:val="18"/>
                <w:lang w:val="en-IN"/>
              </w:rPr>
              <w:t>).json</w:t>
            </w:r>
            <w:proofErr w:type="gramEnd"/>
            <w:r w:rsidRPr="00230263">
              <w:rPr>
                <w:rFonts w:ascii="Times New Roman" w:hAnsi="Times New Roman" w:cs="Times New Roman"/>
                <w:sz w:val="18"/>
                <w:szCs w:val="18"/>
                <w:lang w:val="en-IN"/>
              </w:rPr>
              <w:t>();</w:t>
            </w:r>
          </w:p>
          <w:p w14:paraId="3092AD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ul</w:t>
            </w:r>
            <w:proofErr w:type="spellEnd"/>
            <w:r w:rsidRPr="00230263">
              <w:rPr>
                <w:rFonts w:ascii="Times New Roman" w:hAnsi="Times New Roman" w:cs="Times New Roman"/>
                <w:sz w:val="18"/>
                <w:szCs w:val="18"/>
                <w:lang w:val="en-IN"/>
              </w:rPr>
              <w:t xml:space="preserve"> = $('log'); if</w:t>
            </w:r>
            <w:proofErr w:type="gramStart"/>
            <w:r w:rsidRPr="00230263">
              <w:rPr>
                <w:rFonts w:ascii="Times New Roman" w:hAnsi="Times New Roman" w:cs="Times New Roman"/>
                <w:sz w:val="18"/>
                <w:szCs w:val="18"/>
                <w:lang w:val="en-IN"/>
              </w:rPr>
              <w:t>(!ul</w:t>
            </w:r>
            <w:proofErr w:type="gramEnd"/>
            <w:r w:rsidRPr="00230263">
              <w:rPr>
                <w:rFonts w:ascii="Times New Roman" w:hAnsi="Times New Roman" w:cs="Times New Roman"/>
                <w:sz w:val="18"/>
                <w:szCs w:val="18"/>
                <w:lang w:val="en-IN"/>
              </w:rPr>
              <w:t>) return;</w:t>
            </w:r>
          </w:p>
          <w:p w14:paraId="0620946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ul.innerHTML</w:t>
            </w:r>
            <w:proofErr w:type="spellEnd"/>
            <w:proofErr w:type="gramEnd"/>
            <w:r w:rsidRPr="00230263">
              <w:rPr>
                <w:rFonts w:ascii="Times New Roman" w:hAnsi="Times New Roman" w:cs="Times New Roman"/>
                <w:sz w:val="18"/>
                <w:szCs w:val="18"/>
                <w:lang w:val="en-IN"/>
              </w:rPr>
              <w:t>='';</w:t>
            </w:r>
          </w:p>
          <w:p w14:paraId="2AE97A8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data.events</w:t>
            </w:r>
            <w:proofErr w:type="spellEnd"/>
            <w:proofErr w:type="gramEnd"/>
            <w:r w:rsidRPr="00230263">
              <w:rPr>
                <w:rFonts w:ascii="Times New Roman" w:hAnsi="Times New Roman" w:cs="Times New Roman"/>
                <w:sz w:val="18"/>
                <w:szCs w:val="18"/>
                <w:lang w:val="en-IN"/>
              </w:rPr>
              <w:t>||[]).slice(-200).</w:t>
            </w:r>
            <w:proofErr w:type="spellStart"/>
            <w:r w:rsidRPr="00230263">
              <w:rPr>
                <w:rFonts w:ascii="Times New Roman" w:hAnsi="Times New Roman" w:cs="Times New Roman"/>
                <w:sz w:val="18"/>
                <w:szCs w:val="18"/>
                <w:lang w:val="en-IN"/>
              </w:rPr>
              <w:t>forEach</w:t>
            </w:r>
            <w:proofErr w:type="spellEnd"/>
            <w:r w:rsidRPr="00230263">
              <w:rPr>
                <w:rFonts w:ascii="Times New Roman" w:hAnsi="Times New Roman" w:cs="Times New Roman"/>
                <w:sz w:val="18"/>
                <w:szCs w:val="18"/>
                <w:lang w:val="en-IN"/>
              </w:rPr>
              <w:t>(line=&gt;{</w:t>
            </w:r>
          </w:p>
          <w:p w14:paraId="5A0F2B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li=</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 xml:space="preserve">('li'); </w:t>
            </w:r>
            <w:proofErr w:type="spellStart"/>
            <w:r w:rsidRPr="00230263">
              <w:rPr>
                <w:rFonts w:ascii="Times New Roman" w:hAnsi="Times New Roman" w:cs="Times New Roman"/>
                <w:sz w:val="18"/>
                <w:szCs w:val="18"/>
                <w:lang w:val="en-IN"/>
              </w:rPr>
              <w:t>li.textContent</w:t>
            </w:r>
            <w:proofErr w:type="spellEnd"/>
            <w:r w:rsidRPr="00230263">
              <w:rPr>
                <w:rFonts w:ascii="Times New Roman" w:hAnsi="Times New Roman" w:cs="Times New Roman"/>
                <w:sz w:val="18"/>
                <w:szCs w:val="18"/>
                <w:lang w:val="en-IN"/>
              </w:rPr>
              <w:t xml:space="preserve">=line; </w:t>
            </w:r>
            <w:proofErr w:type="spellStart"/>
            <w:r w:rsidRPr="00230263">
              <w:rPr>
                <w:rFonts w:ascii="Times New Roman" w:hAnsi="Times New Roman" w:cs="Times New Roman"/>
                <w:sz w:val="18"/>
                <w:szCs w:val="18"/>
                <w:lang w:val="en-IN"/>
              </w:rPr>
              <w:t>ul.appendChild</w:t>
            </w:r>
            <w:proofErr w:type="spellEnd"/>
            <w:r w:rsidRPr="00230263">
              <w:rPr>
                <w:rFonts w:ascii="Times New Roman" w:hAnsi="Times New Roman" w:cs="Times New Roman"/>
                <w:sz w:val="18"/>
                <w:szCs w:val="18"/>
                <w:lang w:val="en-IN"/>
              </w:rPr>
              <w:t>(li);</w:t>
            </w:r>
          </w:p>
          <w:p w14:paraId="1312C9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2D3A0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}catch</w:t>
            </w:r>
            <w:proofErr w:type="gramEnd"/>
            <w:r w:rsidRPr="00230263">
              <w:rPr>
                <w:rFonts w:ascii="Times New Roman" w:hAnsi="Times New Roman" w:cs="Times New Roman"/>
                <w:sz w:val="18"/>
                <w:szCs w:val="18"/>
                <w:lang w:val="en-IN"/>
              </w:rPr>
              <w:t>{}</w:t>
            </w:r>
          </w:p>
          <w:p w14:paraId="1BCF73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07EF84D"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setInterval</w:t>
            </w:r>
            <w:proofErr w:type="spellEnd"/>
            <w:r w:rsidRPr="00230263">
              <w:rPr>
                <w:rFonts w:ascii="Times New Roman" w:hAnsi="Times New Roman" w:cs="Times New Roman"/>
                <w:sz w:val="18"/>
                <w:szCs w:val="18"/>
                <w:lang w:val="en-IN"/>
              </w:rPr>
              <w:t xml:space="preserve">(poll,1500); </w:t>
            </w:r>
            <w:proofErr w:type="gramStart"/>
            <w:r w:rsidRPr="00230263">
              <w:rPr>
                <w:rFonts w:ascii="Times New Roman" w:hAnsi="Times New Roman" w:cs="Times New Roman"/>
                <w:sz w:val="18"/>
                <w:szCs w:val="18"/>
                <w:lang w:val="en-IN"/>
              </w:rPr>
              <w:t>poll(</w:t>
            </w:r>
            <w:proofErr w:type="gramEnd"/>
            <w:r w:rsidRPr="00230263">
              <w:rPr>
                <w:rFonts w:ascii="Times New Roman" w:hAnsi="Times New Roman" w:cs="Times New Roman"/>
                <w:sz w:val="18"/>
                <w:szCs w:val="18"/>
                <w:lang w:val="en-IN"/>
              </w:rPr>
              <w:t>);</w:t>
            </w:r>
          </w:p>
          <w:p w14:paraId="22084544" w14:textId="77777777" w:rsidR="00230263" w:rsidRPr="00230263" w:rsidRDefault="00230263" w:rsidP="00230263">
            <w:pPr>
              <w:rPr>
                <w:rFonts w:ascii="Times New Roman" w:hAnsi="Times New Roman" w:cs="Times New Roman"/>
                <w:sz w:val="18"/>
                <w:szCs w:val="18"/>
                <w:lang w:val="en-IN"/>
              </w:rPr>
            </w:pPr>
          </w:p>
          <w:p w14:paraId="32560A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State (OLED) -----</w:t>
            </w:r>
          </w:p>
          <w:p w14:paraId="29D93E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loadState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E374F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try{</w:t>
            </w:r>
            <w:proofErr w:type="gramEnd"/>
          </w:p>
          <w:p w14:paraId="7AE61D1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w:t>
            </w:r>
            <w:proofErr w:type="spellEnd"/>
            <w:r w:rsidRPr="00230263">
              <w:rPr>
                <w:rFonts w:ascii="Times New Roman" w:hAnsi="Times New Roman" w:cs="Times New Roman"/>
                <w:sz w:val="18"/>
                <w:szCs w:val="18"/>
                <w:lang w:val="en-IN"/>
              </w:rPr>
              <w:t xml:space="preserve"> = await (await fetch('/state')</w:t>
            </w:r>
            <w:proofErr w:type="gramStart"/>
            <w:r w:rsidRPr="00230263">
              <w:rPr>
                <w:rFonts w:ascii="Times New Roman" w:hAnsi="Times New Roman" w:cs="Times New Roman"/>
                <w:sz w:val="18"/>
                <w:szCs w:val="18"/>
                <w:lang w:val="en-IN"/>
              </w:rPr>
              <w:t>).json</w:t>
            </w:r>
            <w:proofErr w:type="gramEnd"/>
            <w:r w:rsidRPr="00230263">
              <w:rPr>
                <w:rFonts w:ascii="Times New Roman" w:hAnsi="Times New Roman" w:cs="Times New Roman"/>
                <w:sz w:val="18"/>
                <w:szCs w:val="18"/>
                <w:lang w:val="en-IN"/>
              </w:rPr>
              <w:t>();</w:t>
            </w:r>
          </w:p>
          <w:p w14:paraId="68F727C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xml:space="preserve">').value = </w:t>
            </w:r>
            <w:proofErr w:type="spellStart"/>
            <w:proofErr w:type="gramStart"/>
            <w:r w:rsidRPr="00230263">
              <w:rPr>
                <w:rFonts w:ascii="Times New Roman" w:hAnsi="Times New Roman" w:cs="Times New Roman"/>
                <w:sz w:val="18"/>
                <w:szCs w:val="18"/>
                <w:lang w:val="en-IN"/>
              </w:rPr>
              <w:t>st.main</w:t>
            </w:r>
            <w:proofErr w:type="spellEnd"/>
            <w:proofErr w:type="gramEnd"/>
            <w:r w:rsidRPr="00230263">
              <w:rPr>
                <w:rFonts w:ascii="Times New Roman" w:hAnsi="Times New Roman" w:cs="Times New Roman"/>
                <w:sz w:val="18"/>
                <w:szCs w:val="18"/>
                <w:lang w:val="en-IN"/>
              </w:rPr>
              <w:t xml:space="preserve">||''; $('welcome').value = </w:t>
            </w:r>
            <w:proofErr w:type="spellStart"/>
            <w:r w:rsidRPr="00230263">
              <w:rPr>
                <w:rFonts w:ascii="Times New Roman" w:hAnsi="Times New Roman" w:cs="Times New Roman"/>
                <w:sz w:val="18"/>
                <w:szCs w:val="18"/>
                <w:lang w:val="en-IN"/>
              </w:rPr>
              <w:t>st.welcome</w:t>
            </w:r>
            <w:proofErr w:type="spellEnd"/>
            <w:r w:rsidRPr="00230263">
              <w:rPr>
                <w:rFonts w:ascii="Times New Roman" w:hAnsi="Times New Roman" w:cs="Times New Roman"/>
                <w:sz w:val="18"/>
                <w:szCs w:val="18"/>
                <w:lang w:val="en-IN"/>
              </w:rPr>
              <w:t>||'';</w:t>
            </w:r>
          </w:p>
          <w:p w14:paraId="6CBED2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 xml:space="preserve">').value = </w:t>
            </w:r>
            <w:proofErr w:type="spellStart"/>
            <w:proofErr w:type="gramStart"/>
            <w:r w:rsidRPr="00230263">
              <w:rPr>
                <w:rFonts w:ascii="Times New Roman" w:hAnsi="Times New Roman" w:cs="Times New Roman"/>
                <w:sz w:val="18"/>
                <w:szCs w:val="18"/>
                <w:lang w:val="en-IN"/>
              </w:rPr>
              <w:t>st.fg</w:t>
            </w:r>
            <w:proofErr w:type="spellEnd"/>
            <w:proofErr w:type="gramEnd"/>
            <w:r w:rsidRPr="00230263">
              <w:rPr>
                <w:rFonts w:ascii="Times New Roman" w:hAnsi="Times New Roman" w:cs="Times New Roman"/>
                <w:sz w:val="18"/>
                <w:szCs w:val="18"/>
                <w:lang w:val="en-IN"/>
              </w:rPr>
              <w:t>||'#FFFFFF'; $('</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').value = st.bg||'#000000';</w:t>
            </w:r>
          </w:p>
          <w:p w14:paraId="6F96538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fgHex</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value.toUpperCase</w:t>
            </w:r>
            <w:proofErr w:type="spellEnd"/>
            <w:r w:rsidRPr="00230263">
              <w:rPr>
                <w:rFonts w:ascii="Times New Roman" w:hAnsi="Times New Roman" w:cs="Times New Roman"/>
                <w:sz w:val="18"/>
                <w:szCs w:val="18"/>
                <w:lang w:val="en-IN"/>
              </w:rPr>
              <w:t>();</w:t>
            </w:r>
          </w:p>
          <w:p w14:paraId="750F12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bgHex</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value.toUpperCase</w:t>
            </w:r>
            <w:proofErr w:type="spellEnd"/>
            <w:r w:rsidRPr="00230263">
              <w:rPr>
                <w:rFonts w:ascii="Times New Roman" w:hAnsi="Times New Roman" w:cs="Times New Roman"/>
                <w:sz w:val="18"/>
                <w:szCs w:val="18"/>
                <w:lang w:val="en-IN"/>
              </w:rPr>
              <w:t>();</w:t>
            </w:r>
          </w:p>
          <w:p w14:paraId="5E3AE6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st.preset</w:t>
            </w:r>
            <w:proofErr w:type="spellEnd"/>
            <w:proofErr w:type="gramEnd"/>
            <w:r w:rsidRPr="00230263">
              <w:rPr>
                <w:rFonts w:ascii="Times New Roman" w:hAnsi="Times New Roman" w:cs="Times New Roman"/>
                <w:sz w:val="18"/>
                <w:szCs w:val="18"/>
                <w:lang w:val="en-IN"/>
              </w:rPr>
              <w:t xml:space="preserve">) $('preset').value = </w:t>
            </w:r>
            <w:proofErr w:type="spellStart"/>
            <w:r w:rsidRPr="00230263">
              <w:rPr>
                <w:rFonts w:ascii="Times New Roman" w:hAnsi="Times New Roman" w:cs="Times New Roman"/>
                <w:sz w:val="18"/>
                <w:szCs w:val="18"/>
                <w:lang w:val="en-IN"/>
              </w:rPr>
              <w:t>st.preset</w:t>
            </w:r>
            <w:proofErr w:type="spellEnd"/>
            <w:r w:rsidRPr="00230263">
              <w:rPr>
                <w:rFonts w:ascii="Times New Roman" w:hAnsi="Times New Roman" w:cs="Times New Roman"/>
                <w:sz w:val="18"/>
                <w:szCs w:val="18"/>
                <w:lang w:val="en-IN"/>
              </w:rPr>
              <w:t>;</w:t>
            </w:r>
          </w:p>
          <w:p w14:paraId="14B350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$('status'</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='Loaded';</w:t>
            </w:r>
          </w:p>
          <w:p w14:paraId="3E1310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}catch</w:t>
            </w:r>
            <w:proofErr w:type="gramEnd"/>
            <w:r w:rsidRPr="00230263">
              <w:rPr>
                <w:rFonts w:ascii="Times New Roman" w:hAnsi="Times New Roman" w:cs="Times New Roman"/>
                <w:sz w:val="18"/>
                <w:szCs w:val="18"/>
                <w:lang w:val="en-IN"/>
              </w:rPr>
              <w:t>{ $('status').</w:t>
            </w:r>
            <w:proofErr w:type="spellStart"/>
            <w:r w:rsidRPr="00230263">
              <w:rPr>
                <w:rFonts w:ascii="Times New Roman" w:hAnsi="Times New Roman" w:cs="Times New Roman"/>
                <w:sz w:val="18"/>
                <w:szCs w:val="18"/>
                <w:lang w:val="en-IN"/>
              </w:rPr>
              <w:t>textContent</w:t>
            </w:r>
            <w:proofErr w:type="spellEnd"/>
            <w:r w:rsidRPr="00230263">
              <w:rPr>
                <w:rFonts w:ascii="Times New Roman" w:hAnsi="Times New Roman" w:cs="Times New Roman"/>
                <w:sz w:val="18"/>
                <w:szCs w:val="18"/>
                <w:lang w:val="en-IN"/>
              </w:rPr>
              <w:t>='Failed'; }</w:t>
            </w:r>
          </w:p>
          <w:p w14:paraId="7C5B19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4DE034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('input', ()=&gt; $('</w:t>
            </w:r>
            <w:proofErr w:type="spellStart"/>
            <w:r w:rsidRPr="00230263">
              <w:rPr>
                <w:rFonts w:ascii="Times New Roman" w:hAnsi="Times New Roman" w:cs="Times New Roman"/>
                <w:sz w:val="18"/>
                <w:szCs w:val="18"/>
                <w:lang w:val="en-IN"/>
              </w:rPr>
              <w:t>fgHex</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value.toUpperCase</w:t>
            </w:r>
            <w:proofErr w:type="spellEnd"/>
            <w:r w:rsidRPr="00230263">
              <w:rPr>
                <w:rFonts w:ascii="Times New Roman" w:hAnsi="Times New Roman" w:cs="Times New Roman"/>
                <w:sz w:val="18"/>
                <w:szCs w:val="18"/>
                <w:lang w:val="en-IN"/>
              </w:rPr>
              <w:t>());</w:t>
            </w:r>
          </w:p>
          <w:p w14:paraId="2D5745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('input', ()=&gt; $('</w:t>
            </w:r>
            <w:proofErr w:type="spellStart"/>
            <w:r w:rsidRPr="00230263">
              <w:rPr>
                <w:rFonts w:ascii="Times New Roman" w:hAnsi="Times New Roman" w:cs="Times New Roman"/>
                <w:sz w:val="18"/>
                <w:szCs w:val="18"/>
                <w:lang w:val="en-IN"/>
              </w:rPr>
              <w:t>bgHex</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value.toUpperCase</w:t>
            </w:r>
            <w:proofErr w:type="spellEnd"/>
            <w:r w:rsidRPr="00230263">
              <w:rPr>
                <w:rFonts w:ascii="Times New Roman" w:hAnsi="Times New Roman" w:cs="Times New Roman"/>
                <w:sz w:val="18"/>
                <w:szCs w:val="18"/>
                <w:lang w:val="en-IN"/>
              </w:rPr>
              <w:t>());</w:t>
            </w:r>
          </w:p>
          <w:p w14:paraId="081A46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gramStart"/>
            <w:r w:rsidRPr="00230263">
              <w:rPr>
                <w:rFonts w:ascii="Times New Roman" w:hAnsi="Times New Roman" w:cs="Times New Roman"/>
                <w:sz w:val="18"/>
                <w:szCs w:val="18"/>
                <w:lang w:val="en-IN"/>
              </w:rPr>
              <w:t>save(</w:t>
            </w:r>
            <w:proofErr w:type="gramEnd"/>
            <w:r w:rsidRPr="00230263">
              <w:rPr>
                <w:rFonts w:ascii="Times New Roman" w:hAnsi="Times New Roman" w:cs="Times New Roman"/>
                <w:sz w:val="18"/>
                <w:szCs w:val="18"/>
                <w:lang w:val="en-IN"/>
              </w:rPr>
              <w:t>){ await send('/set',{main:$('</w:t>
            </w:r>
            <w:proofErr w:type="spellStart"/>
            <w:r w:rsidRPr="00230263">
              <w:rPr>
                <w:rFonts w:ascii="Times New Roman" w:hAnsi="Times New Roman" w:cs="Times New Roman"/>
                <w:sz w:val="18"/>
                <w:szCs w:val="18"/>
                <w:lang w:val="en-IN"/>
              </w:rPr>
              <w:t>msg</w:t>
            </w:r>
            <w:proofErr w:type="spellEnd"/>
            <w:r w:rsidRPr="00230263">
              <w:rPr>
                <w:rFonts w:ascii="Times New Roman" w:hAnsi="Times New Roman" w:cs="Times New Roman"/>
                <w:sz w:val="18"/>
                <w:szCs w:val="18"/>
                <w:lang w:val="en-IN"/>
              </w:rPr>
              <w:t xml:space="preserve">').value, welcome:$('welcome').value, </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fg</w:t>
            </w:r>
            <w:proofErr w:type="spellEnd"/>
            <w:r w:rsidRPr="00230263">
              <w:rPr>
                <w:rFonts w:ascii="Times New Roman" w:hAnsi="Times New Roman" w:cs="Times New Roman"/>
                <w:sz w:val="18"/>
                <w:szCs w:val="18"/>
                <w:lang w:val="en-IN"/>
              </w:rPr>
              <w:t xml:space="preserve">').value, </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bg</w:t>
            </w:r>
            <w:proofErr w:type="spellEnd"/>
            <w:r w:rsidRPr="00230263">
              <w:rPr>
                <w:rFonts w:ascii="Times New Roman" w:hAnsi="Times New Roman" w:cs="Times New Roman"/>
                <w:sz w:val="18"/>
                <w:szCs w:val="18"/>
                <w:lang w:val="en-IN"/>
              </w:rPr>
              <w:t>').value, preset:$('preset').value}); }</w:t>
            </w:r>
          </w:p>
          <w:p w14:paraId="731973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showNow</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await send('/show',{}); }</w:t>
            </w:r>
          </w:p>
          <w:p w14:paraId="325F3C6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applyPreset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await send('/apply',{preset:$('preset').value}); }</w:t>
            </w:r>
          </w:p>
          <w:p w14:paraId="0A9DC365"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loadState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15DAA18" w14:textId="77777777" w:rsidR="00230263" w:rsidRPr="00230263" w:rsidRDefault="00230263" w:rsidP="00230263">
            <w:pPr>
              <w:rPr>
                <w:rFonts w:ascii="Times New Roman" w:hAnsi="Times New Roman" w:cs="Times New Roman"/>
                <w:sz w:val="18"/>
                <w:szCs w:val="18"/>
                <w:lang w:val="en-IN"/>
              </w:rPr>
            </w:pPr>
          </w:p>
          <w:p w14:paraId="615341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Alarms -----</w:t>
            </w:r>
          </w:p>
          <w:p w14:paraId="52084D1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loadAlarms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23835D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data = await (await fetch('/alarms')</w:t>
            </w:r>
            <w:proofErr w:type="gramStart"/>
            <w:r w:rsidRPr="00230263">
              <w:rPr>
                <w:rFonts w:ascii="Times New Roman" w:hAnsi="Times New Roman" w:cs="Times New Roman"/>
                <w:sz w:val="18"/>
                <w:szCs w:val="18"/>
                <w:lang w:val="en-IN"/>
              </w:rPr>
              <w:t>).json</w:t>
            </w:r>
            <w:proofErr w:type="gramEnd"/>
            <w:r w:rsidRPr="00230263">
              <w:rPr>
                <w:rFonts w:ascii="Times New Roman" w:hAnsi="Times New Roman" w:cs="Times New Roman"/>
                <w:sz w:val="18"/>
                <w:szCs w:val="18"/>
                <w:lang w:val="en-IN"/>
              </w:rPr>
              <w:t>().catch(()=&gt;({alarms:[]}));</w:t>
            </w:r>
          </w:p>
          <w:p w14:paraId="01987DA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ul</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alarmsList</w:t>
            </w:r>
            <w:proofErr w:type="spellEnd"/>
            <w:r w:rsidRPr="00230263">
              <w:rPr>
                <w:rFonts w:ascii="Times New Roman" w:hAnsi="Times New Roman" w:cs="Times New Roman"/>
                <w:sz w:val="18"/>
                <w:szCs w:val="18"/>
                <w:lang w:val="en-IN"/>
              </w:rPr>
              <w:t>'); if</w:t>
            </w:r>
            <w:proofErr w:type="gramStart"/>
            <w:r w:rsidRPr="00230263">
              <w:rPr>
                <w:rFonts w:ascii="Times New Roman" w:hAnsi="Times New Roman" w:cs="Times New Roman"/>
                <w:sz w:val="18"/>
                <w:szCs w:val="18"/>
                <w:lang w:val="en-IN"/>
              </w:rPr>
              <w:t>(!ul</w:t>
            </w:r>
            <w:proofErr w:type="gramEnd"/>
            <w:r w:rsidRPr="00230263">
              <w:rPr>
                <w:rFonts w:ascii="Times New Roman" w:hAnsi="Times New Roman" w:cs="Times New Roman"/>
                <w:sz w:val="18"/>
                <w:szCs w:val="18"/>
                <w:lang w:val="en-IN"/>
              </w:rPr>
              <w:t xml:space="preserve">) return; </w:t>
            </w:r>
            <w:proofErr w:type="spellStart"/>
            <w:r w:rsidRPr="00230263">
              <w:rPr>
                <w:rFonts w:ascii="Times New Roman" w:hAnsi="Times New Roman" w:cs="Times New Roman"/>
                <w:sz w:val="18"/>
                <w:szCs w:val="18"/>
                <w:lang w:val="en-IN"/>
              </w:rPr>
              <w:t>ul.innerHTML</w:t>
            </w:r>
            <w:proofErr w:type="spellEnd"/>
            <w:r w:rsidRPr="00230263">
              <w:rPr>
                <w:rFonts w:ascii="Times New Roman" w:hAnsi="Times New Roman" w:cs="Times New Roman"/>
                <w:sz w:val="18"/>
                <w:szCs w:val="18"/>
                <w:lang w:val="en-IN"/>
              </w:rPr>
              <w:t>='';</w:t>
            </w:r>
          </w:p>
          <w:p w14:paraId="521A22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data.alarms</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forEach</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a,i</w:t>
            </w:r>
            <w:proofErr w:type="spellEnd"/>
            <w:r w:rsidRPr="00230263">
              <w:rPr>
                <w:rFonts w:ascii="Times New Roman" w:hAnsi="Times New Roman" w:cs="Times New Roman"/>
                <w:sz w:val="18"/>
                <w:szCs w:val="18"/>
                <w:lang w:val="en-IN"/>
              </w:rPr>
              <w:t>)=&gt;{</w:t>
            </w:r>
          </w:p>
          <w:p w14:paraId="4FB01B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hh</w:t>
            </w:r>
            <w:proofErr w:type="spellEnd"/>
            <w:r w:rsidRPr="00230263">
              <w:rPr>
                <w:rFonts w:ascii="Times New Roman" w:hAnsi="Times New Roman" w:cs="Times New Roman"/>
                <w:sz w:val="18"/>
                <w:szCs w:val="18"/>
                <w:lang w:val="en-IN"/>
              </w:rPr>
              <w:t>=String(</w:t>
            </w:r>
            <w:proofErr w:type="spellStart"/>
            <w:proofErr w:type="gramStart"/>
            <w:r w:rsidRPr="00230263">
              <w:rPr>
                <w:rFonts w:ascii="Times New Roman" w:hAnsi="Times New Roman" w:cs="Times New Roman"/>
                <w:sz w:val="18"/>
                <w:szCs w:val="18"/>
                <w:lang w:val="en-IN"/>
              </w:rPr>
              <w:t>a.hour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padStart</w:t>
            </w:r>
            <w:proofErr w:type="spellEnd"/>
            <w:r w:rsidRPr="00230263">
              <w:rPr>
                <w:rFonts w:ascii="Times New Roman" w:hAnsi="Times New Roman" w:cs="Times New Roman"/>
                <w:sz w:val="18"/>
                <w:szCs w:val="18"/>
                <w:lang w:val="en-IN"/>
              </w:rPr>
              <w:t xml:space="preserve">(2,'0');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mm=String(</w:t>
            </w:r>
            <w:proofErr w:type="spellStart"/>
            <w:r w:rsidRPr="00230263">
              <w:rPr>
                <w:rFonts w:ascii="Times New Roman" w:hAnsi="Times New Roman" w:cs="Times New Roman"/>
                <w:sz w:val="18"/>
                <w:szCs w:val="18"/>
                <w:lang w:val="en-IN"/>
              </w:rPr>
              <w:t>a.minute</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padStart</w:t>
            </w:r>
            <w:proofErr w:type="spellEnd"/>
            <w:r w:rsidRPr="00230263">
              <w:rPr>
                <w:rFonts w:ascii="Times New Roman" w:hAnsi="Times New Roman" w:cs="Times New Roman"/>
                <w:sz w:val="18"/>
                <w:szCs w:val="18"/>
                <w:lang w:val="en-IN"/>
              </w:rPr>
              <w:t>(2,'0');</w:t>
            </w:r>
          </w:p>
          <w:p w14:paraId="320D008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let days = </w:t>
            </w:r>
            <w:proofErr w:type="spellStart"/>
            <w:proofErr w:type="gramStart"/>
            <w:r w:rsidRPr="00230263">
              <w:rPr>
                <w:rFonts w:ascii="Times New Roman" w:hAnsi="Times New Roman" w:cs="Times New Roman"/>
                <w:sz w:val="18"/>
                <w:szCs w:val="18"/>
                <w:lang w:val="en-IN"/>
              </w:rPr>
              <w:t>a.dowMask</w:t>
            </w:r>
            <w:proofErr w:type="spellEnd"/>
            <w:proofErr w:type="gramEnd"/>
            <w:r w:rsidRPr="00230263">
              <w:rPr>
                <w:rFonts w:ascii="Times New Roman" w:hAnsi="Times New Roman" w:cs="Times New Roman"/>
                <w:sz w:val="18"/>
                <w:szCs w:val="18"/>
                <w:lang w:val="en-IN"/>
              </w:rPr>
              <w:t>===0 ? 'Every day</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w:t>
            </w:r>
          </w:p>
          <w:p w14:paraId="37DAF2F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proofErr w:type="gramStart"/>
            <w:r w:rsidRPr="00230263">
              <w:rPr>
                <w:rFonts w:ascii="Times New Roman" w:hAnsi="Times New Roman" w:cs="Times New Roman"/>
                <w:sz w:val="18"/>
                <w:szCs w:val="18"/>
                <w:lang w:val="en-IN"/>
              </w:rPr>
              <w:t>a.dowMask</w:t>
            </w:r>
            <w:proofErr w:type="spellEnd"/>
            <w:proofErr w:type="gramEnd"/>
            <w:r w:rsidRPr="00230263">
              <w:rPr>
                <w:rFonts w:ascii="Times New Roman" w:hAnsi="Times New Roman" w:cs="Times New Roman"/>
                <w:sz w:val="18"/>
                <w:szCs w:val="18"/>
                <w:lang w:val="en-IN"/>
              </w:rPr>
              <w:t>!==0){</w:t>
            </w:r>
          </w:p>
          <w:p w14:paraId="65A7F47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names=['</w:t>
            </w:r>
            <w:proofErr w:type="spellStart"/>
            <w:r w:rsidRPr="00230263">
              <w:rPr>
                <w:rFonts w:ascii="Times New Roman" w:hAnsi="Times New Roman" w:cs="Times New Roman"/>
                <w:sz w:val="18"/>
                <w:szCs w:val="18"/>
                <w:lang w:val="en-IN"/>
              </w:rPr>
              <w:t>Sun','Mon','Tue','Wed','Thu','Fri','Sat</w:t>
            </w:r>
            <w:proofErr w:type="spellEnd"/>
            <w:r w:rsidRPr="00230263">
              <w:rPr>
                <w:rFonts w:ascii="Times New Roman" w:hAnsi="Times New Roman" w:cs="Times New Roman"/>
                <w:sz w:val="18"/>
                <w:szCs w:val="18"/>
                <w:lang w:val="en-IN"/>
              </w:rPr>
              <w:t>'];</w:t>
            </w:r>
          </w:p>
          <w:p w14:paraId="7759D0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for(</w:t>
            </w:r>
            <w:proofErr w:type="gramEnd"/>
            <w:r w:rsidRPr="00230263">
              <w:rPr>
                <w:rFonts w:ascii="Times New Roman" w:hAnsi="Times New Roman" w:cs="Times New Roman"/>
                <w:sz w:val="18"/>
                <w:szCs w:val="18"/>
                <w:lang w:val="en-IN"/>
              </w:rPr>
              <w:t>let d=0; d&lt;7; d++) if(</w:t>
            </w:r>
            <w:proofErr w:type="spellStart"/>
            <w:r w:rsidRPr="00230263">
              <w:rPr>
                <w:rFonts w:ascii="Times New Roman" w:hAnsi="Times New Roman" w:cs="Times New Roman"/>
                <w:sz w:val="18"/>
                <w:szCs w:val="18"/>
                <w:lang w:val="en-IN"/>
              </w:rPr>
              <w:t>a.dowMask</w:t>
            </w:r>
            <w:proofErr w:type="spellEnd"/>
            <w:r w:rsidRPr="00230263">
              <w:rPr>
                <w:rFonts w:ascii="Times New Roman" w:hAnsi="Times New Roman" w:cs="Times New Roman"/>
                <w:sz w:val="18"/>
                <w:szCs w:val="18"/>
                <w:lang w:val="en-IN"/>
              </w:rPr>
              <w:t xml:space="preserve"> &amp; (1&lt;&lt;d)) </w:t>
            </w:r>
            <w:proofErr w:type="spellStart"/>
            <w:r w:rsidRPr="00230263">
              <w:rPr>
                <w:rFonts w:ascii="Times New Roman" w:hAnsi="Times New Roman" w:cs="Times New Roman"/>
                <w:sz w:val="18"/>
                <w:szCs w:val="18"/>
                <w:lang w:val="en-IN"/>
              </w:rPr>
              <w:t>days.push</w:t>
            </w:r>
            <w:proofErr w:type="spellEnd"/>
            <w:r w:rsidRPr="00230263">
              <w:rPr>
                <w:rFonts w:ascii="Times New Roman" w:hAnsi="Times New Roman" w:cs="Times New Roman"/>
                <w:sz w:val="18"/>
                <w:szCs w:val="18"/>
                <w:lang w:val="en-IN"/>
              </w:rPr>
              <w:t>(names[d]);</w:t>
            </w:r>
          </w:p>
          <w:p w14:paraId="4B96CD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days = </w:t>
            </w:r>
            <w:proofErr w:type="spellStart"/>
            <w:proofErr w:type="gramStart"/>
            <w:r w:rsidRPr="00230263">
              <w:rPr>
                <w:rFonts w:ascii="Times New Roman" w:hAnsi="Times New Roman" w:cs="Times New Roman"/>
                <w:sz w:val="18"/>
                <w:szCs w:val="18"/>
                <w:lang w:val="en-IN"/>
              </w:rPr>
              <w:t>days.join</w:t>
            </w:r>
            <w:proofErr w:type="spellEnd"/>
            <w:proofErr w:type="gramEnd"/>
            <w:r w:rsidRPr="00230263">
              <w:rPr>
                <w:rFonts w:ascii="Times New Roman" w:hAnsi="Times New Roman" w:cs="Times New Roman"/>
                <w:sz w:val="18"/>
                <w:szCs w:val="18"/>
                <w:lang w:val="en-IN"/>
              </w:rPr>
              <w:t>(', ');</w:t>
            </w:r>
          </w:p>
          <w:p w14:paraId="7343DAE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D31E8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li=</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('li');</w:t>
            </w:r>
          </w:p>
          <w:p w14:paraId="4EC17C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li.innerHTML</w:t>
            </w:r>
            <w:proofErr w:type="spellEnd"/>
            <w:r w:rsidRPr="00230263">
              <w:rPr>
                <w:rFonts w:ascii="Times New Roman" w:hAnsi="Times New Roman" w:cs="Times New Roman"/>
                <w:sz w:val="18"/>
                <w:szCs w:val="18"/>
                <w:lang w:val="en-IN"/>
              </w:rPr>
              <w:t xml:space="preserve"> = `&lt;b&gt;${</w:t>
            </w:r>
            <w:proofErr w:type="spellStart"/>
            <w:r w:rsidRPr="00230263">
              <w:rPr>
                <w:rFonts w:ascii="Times New Roman" w:hAnsi="Times New Roman" w:cs="Times New Roman"/>
                <w:sz w:val="18"/>
                <w:szCs w:val="18"/>
                <w:lang w:val="en-IN"/>
              </w:rPr>
              <w:t>hh</w:t>
            </w:r>
            <w:proofErr w:type="spellEnd"/>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{mm}&lt;/b&gt; — ${days} — ${</w:t>
            </w:r>
            <w:proofErr w:type="spellStart"/>
            <w:r w:rsidRPr="00230263">
              <w:rPr>
                <w:rFonts w:ascii="Times New Roman" w:hAnsi="Times New Roman" w:cs="Times New Roman"/>
                <w:sz w:val="18"/>
                <w:szCs w:val="18"/>
                <w:lang w:val="en-IN"/>
              </w:rPr>
              <w:t>a.label</w:t>
            </w:r>
            <w:proofErr w:type="spellEnd"/>
            <w:r w:rsidRPr="00230263">
              <w:rPr>
                <w:rFonts w:ascii="Times New Roman" w:hAnsi="Times New Roman" w:cs="Times New Roman"/>
                <w:sz w:val="18"/>
                <w:szCs w:val="18"/>
                <w:lang w:val="en-IN"/>
              </w:rPr>
              <w:t>||''}`;</w:t>
            </w:r>
          </w:p>
          <w:p w14:paraId="6FC981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right=</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 xml:space="preserve">('div'); </w:t>
            </w:r>
            <w:proofErr w:type="spellStart"/>
            <w:r w:rsidRPr="00230263">
              <w:rPr>
                <w:rFonts w:ascii="Times New Roman" w:hAnsi="Times New Roman" w:cs="Times New Roman"/>
                <w:sz w:val="18"/>
                <w:szCs w:val="18"/>
                <w:lang w:val="en-IN"/>
              </w:rPr>
              <w:t>right.className</w:t>
            </w:r>
            <w:proofErr w:type="spellEnd"/>
            <w:r w:rsidRPr="00230263">
              <w:rPr>
                <w:rFonts w:ascii="Times New Roman" w:hAnsi="Times New Roman" w:cs="Times New Roman"/>
                <w:sz w:val="18"/>
                <w:szCs w:val="18"/>
                <w:lang w:val="en-IN"/>
              </w:rPr>
              <w:t>='row';</w:t>
            </w:r>
          </w:p>
          <w:p w14:paraId="20840B1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lab=</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 xml:space="preserve">('label'); </w:t>
            </w:r>
            <w:proofErr w:type="spellStart"/>
            <w:r w:rsidRPr="00230263">
              <w:rPr>
                <w:rFonts w:ascii="Times New Roman" w:hAnsi="Times New Roman" w:cs="Times New Roman"/>
                <w:sz w:val="18"/>
                <w:szCs w:val="18"/>
                <w:lang w:val="en-IN"/>
              </w:rPr>
              <w:t>lab.className</w:t>
            </w:r>
            <w:proofErr w:type="spellEnd"/>
            <w:r w:rsidRPr="00230263">
              <w:rPr>
                <w:rFonts w:ascii="Times New Roman" w:hAnsi="Times New Roman" w:cs="Times New Roman"/>
                <w:sz w:val="18"/>
                <w:szCs w:val="18"/>
                <w:lang w:val="en-IN"/>
              </w:rPr>
              <w:t>='pin';</w:t>
            </w:r>
          </w:p>
          <w:p w14:paraId="04AAC8A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chk</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 xml:space="preserve">('input'); </w:t>
            </w:r>
            <w:proofErr w:type="spellStart"/>
            <w:r w:rsidRPr="00230263">
              <w:rPr>
                <w:rFonts w:ascii="Times New Roman" w:hAnsi="Times New Roman" w:cs="Times New Roman"/>
                <w:sz w:val="18"/>
                <w:szCs w:val="18"/>
                <w:lang w:val="en-IN"/>
              </w:rPr>
              <w:t>chk.type</w:t>
            </w:r>
            <w:proofErr w:type="spellEnd"/>
            <w:r w:rsidRPr="00230263">
              <w:rPr>
                <w:rFonts w:ascii="Times New Roman" w:hAnsi="Times New Roman" w:cs="Times New Roman"/>
                <w:sz w:val="18"/>
                <w:szCs w:val="18"/>
                <w:lang w:val="en-IN"/>
              </w:rPr>
              <w:t xml:space="preserve">='checkbox'; </w:t>
            </w:r>
            <w:proofErr w:type="spellStart"/>
            <w:r w:rsidRPr="00230263">
              <w:rPr>
                <w:rFonts w:ascii="Times New Roman" w:hAnsi="Times New Roman" w:cs="Times New Roman"/>
                <w:sz w:val="18"/>
                <w:szCs w:val="18"/>
                <w:lang w:val="en-IN"/>
              </w:rPr>
              <w:t>chk.checked</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a.enabled</w:t>
            </w:r>
            <w:proofErr w:type="spellEnd"/>
            <w:r w:rsidRPr="00230263">
              <w:rPr>
                <w:rFonts w:ascii="Times New Roman" w:hAnsi="Times New Roman" w:cs="Times New Roman"/>
                <w:sz w:val="18"/>
                <w:szCs w:val="18"/>
                <w:lang w:val="en-IN"/>
              </w:rPr>
              <w:t>;</w:t>
            </w:r>
          </w:p>
          <w:p w14:paraId="26DF76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chk.onchange</w:t>
            </w:r>
            <w:proofErr w:type="gramEnd"/>
            <w:r w:rsidRPr="00230263">
              <w:rPr>
                <w:rFonts w:ascii="Times New Roman" w:hAnsi="Times New Roman" w:cs="Times New Roman"/>
                <w:sz w:val="18"/>
                <w:szCs w:val="18"/>
                <w:lang w:val="en-IN"/>
              </w:rPr>
              <w:t>=()=&gt;fetch('/alarms/toggle',{method:'POST',headers:{'Content-Type':'application/json'},body:JSON.stringify({i,enabled:chk.checked})});</w:t>
            </w:r>
          </w:p>
          <w:p w14:paraId="65CBEE1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lab.append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chk</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document.createTextNode</w:t>
            </w:r>
            <w:proofErr w:type="spellEnd"/>
            <w:r w:rsidRPr="00230263">
              <w:rPr>
                <w:rFonts w:ascii="Times New Roman" w:hAnsi="Times New Roman" w:cs="Times New Roman"/>
                <w:sz w:val="18"/>
                <w:szCs w:val="18"/>
                <w:lang w:val="en-IN"/>
              </w:rPr>
              <w:t>(' Enabled'));</w:t>
            </w:r>
          </w:p>
          <w:p w14:paraId="5B7A370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del=</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 xml:space="preserve">('button'); </w:t>
            </w:r>
            <w:proofErr w:type="spellStart"/>
            <w:r w:rsidRPr="00230263">
              <w:rPr>
                <w:rFonts w:ascii="Times New Roman" w:hAnsi="Times New Roman" w:cs="Times New Roman"/>
                <w:sz w:val="18"/>
                <w:szCs w:val="18"/>
                <w:lang w:val="en-IN"/>
              </w:rPr>
              <w:t>del.className</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btn</w:t>
            </w:r>
            <w:proofErr w:type="spellEnd"/>
            <w:r w:rsidRPr="00230263">
              <w:rPr>
                <w:rFonts w:ascii="Times New Roman" w:hAnsi="Times New Roman" w:cs="Times New Roman"/>
                <w:sz w:val="18"/>
                <w:szCs w:val="18"/>
                <w:lang w:val="en-IN"/>
              </w:rPr>
              <w:t xml:space="preserve"> alt'; </w:t>
            </w:r>
            <w:proofErr w:type="spellStart"/>
            <w:r w:rsidRPr="00230263">
              <w:rPr>
                <w:rFonts w:ascii="Times New Roman" w:hAnsi="Times New Roman" w:cs="Times New Roman"/>
                <w:sz w:val="18"/>
                <w:szCs w:val="18"/>
                <w:lang w:val="en-IN"/>
              </w:rPr>
              <w:t>del.textContent</w:t>
            </w:r>
            <w:proofErr w:type="spellEnd"/>
            <w:r w:rsidRPr="00230263">
              <w:rPr>
                <w:rFonts w:ascii="Times New Roman" w:hAnsi="Times New Roman" w:cs="Times New Roman"/>
                <w:sz w:val="18"/>
                <w:szCs w:val="18"/>
                <w:lang w:val="en-IN"/>
              </w:rPr>
              <w:t>='Delete';</w:t>
            </w:r>
          </w:p>
          <w:p w14:paraId="7A9D20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del.onclick</w:t>
            </w:r>
            <w:proofErr w:type="gramEnd"/>
            <w:r w:rsidRPr="00230263">
              <w:rPr>
                <w:rFonts w:ascii="Times New Roman" w:hAnsi="Times New Roman" w:cs="Times New Roman"/>
                <w:sz w:val="18"/>
                <w:szCs w:val="18"/>
                <w:lang w:val="en-IN"/>
              </w:rPr>
              <w:t>=()=&gt;fetch('/alarms/delete?i='+i,{method:'POST'}).then(loadAlarms);</w:t>
            </w:r>
          </w:p>
          <w:p w14:paraId="78E9CB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spellStart"/>
            <w:proofErr w:type="gramStart"/>
            <w:r w:rsidRPr="00230263">
              <w:rPr>
                <w:rFonts w:ascii="Times New Roman" w:hAnsi="Times New Roman" w:cs="Times New Roman"/>
                <w:sz w:val="18"/>
                <w:szCs w:val="18"/>
                <w:lang w:val="en-IN"/>
              </w:rPr>
              <w:t>right.append</w:t>
            </w:r>
            <w:proofErr w:type="spellEnd"/>
            <w:proofErr w:type="gramEnd"/>
            <w:r w:rsidRPr="00230263">
              <w:rPr>
                <w:rFonts w:ascii="Times New Roman" w:hAnsi="Times New Roman" w:cs="Times New Roman"/>
                <w:sz w:val="18"/>
                <w:szCs w:val="18"/>
                <w:lang w:val="en-IN"/>
              </w:rPr>
              <w:t xml:space="preserve">(lab, del); </w:t>
            </w:r>
            <w:proofErr w:type="spellStart"/>
            <w:r w:rsidRPr="00230263">
              <w:rPr>
                <w:rFonts w:ascii="Times New Roman" w:hAnsi="Times New Roman" w:cs="Times New Roman"/>
                <w:sz w:val="18"/>
                <w:szCs w:val="18"/>
                <w:lang w:val="en-IN"/>
              </w:rPr>
              <w:t>li.appendChild</w:t>
            </w:r>
            <w:proofErr w:type="spellEnd"/>
            <w:r w:rsidRPr="00230263">
              <w:rPr>
                <w:rFonts w:ascii="Times New Roman" w:hAnsi="Times New Roman" w:cs="Times New Roman"/>
                <w:sz w:val="18"/>
                <w:szCs w:val="18"/>
                <w:lang w:val="en-IN"/>
              </w:rPr>
              <w:t xml:space="preserve">(right); </w:t>
            </w:r>
            <w:proofErr w:type="spellStart"/>
            <w:r w:rsidRPr="00230263">
              <w:rPr>
                <w:rFonts w:ascii="Times New Roman" w:hAnsi="Times New Roman" w:cs="Times New Roman"/>
                <w:sz w:val="18"/>
                <w:szCs w:val="18"/>
                <w:lang w:val="en-IN"/>
              </w:rPr>
              <w:t>ul.appendChild</w:t>
            </w:r>
            <w:proofErr w:type="spellEnd"/>
            <w:r w:rsidRPr="00230263">
              <w:rPr>
                <w:rFonts w:ascii="Times New Roman" w:hAnsi="Times New Roman" w:cs="Times New Roman"/>
                <w:sz w:val="18"/>
                <w:szCs w:val="18"/>
                <w:lang w:val="en-IN"/>
              </w:rPr>
              <w:t>(li);</w:t>
            </w:r>
          </w:p>
          <w:p w14:paraId="3C3782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89D87D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E71C8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addAlarm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E1E39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hh,mm</w:t>
            </w:r>
            <w:proofErr w:type="gramEnd"/>
            <w:r w:rsidRPr="00230263">
              <w:rPr>
                <w:rFonts w:ascii="Times New Roman" w:hAnsi="Times New Roman" w:cs="Times New Roman"/>
                <w:sz w:val="18"/>
                <w:szCs w:val="18"/>
                <w:lang w:val="en-IN"/>
              </w:rPr>
              <w:t>]=($('alarmTime').value||'07:30').split(':').map(x=&gt;parseInt(x,10));</w:t>
            </w:r>
          </w:p>
          <w:p w14:paraId="289CECD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let mask=0; </w:t>
            </w:r>
            <w:proofErr w:type="gramStart"/>
            <w:r w:rsidRPr="00230263">
              <w:rPr>
                <w:rFonts w:ascii="Times New Roman" w:hAnsi="Times New Roman" w:cs="Times New Roman"/>
                <w:sz w:val="18"/>
                <w:szCs w:val="18"/>
                <w:lang w:val="en-IN"/>
              </w:rPr>
              <w:t>document.querySelectorAll</w:t>
            </w:r>
            <w:proofErr w:type="gramEnd"/>
            <w:r w:rsidRPr="00230263">
              <w:rPr>
                <w:rFonts w:ascii="Times New Roman" w:hAnsi="Times New Roman" w:cs="Times New Roman"/>
                <w:sz w:val="18"/>
                <w:szCs w:val="18"/>
                <w:lang w:val="en-IN"/>
              </w:rPr>
              <w:t>('.dchk:checked').forEach(ch=&gt;mask|=(1&lt;&lt;parseInt(ch.value,10)));</w:t>
            </w:r>
          </w:p>
          <w:p w14:paraId="27365C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label=$('</w:t>
            </w:r>
            <w:proofErr w:type="spellStart"/>
            <w:r w:rsidRPr="00230263">
              <w:rPr>
                <w:rFonts w:ascii="Times New Roman" w:hAnsi="Times New Roman" w:cs="Times New Roman"/>
                <w:sz w:val="18"/>
                <w:szCs w:val="18"/>
                <w:lang w:val="en-IN"/>
              </w:rPr>
              <w:t>alarmLabel</w:t>
            </w:r>
            <w:proofErr w:type="spellEnd"/>
            <w:r w:rsidRPr="00230263">
              <w:rPr>
                <w:rFonts w:ascii="Times New Roman" w:hAnsi="Times New Roman" w:cs="Times New Roman"/>
                <w:sz w:val="18"/>
                <w:szCs w:val="18"/>
                <w:lang w:val="en-IN"/>
              </w:rPr>
              <w:t>').value||'';</w:t>
            </w:r>
          </w:p>
          <w:p w14:paraId="6B7653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await fetch('/alarms</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method:'POST',headers:{'Content-Type':'application/json'},body:JSON.stringify({hour:hh,minute:mm,dowMask:mask,enabled:true,label})});</w:t>
            </w:r>
          </w:p>
          <w:p w14:paraId="3561301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alarmLabel</w:t>
            </w:r>
            <w:proofErr w:type="spellEnd"/>
            <w:r w:rsidRPr="00230263">
              <w:rPr>
                <w:rFonts w:ascii="Times New Roman" w:hAnsi="Times New Roman" w:cs="Times New Roman"/>
                <w:sz w:val="18"/>
                <w:szCs w:val="18"/>
                <w:lang w:val="en-IN"/>
              </w:rPr>
              <w:t xml:space="preserve">').value=''; </w:t>
            </w:r>
            <w:proofErr w:type="gramStart"/>
            <w:r w:rsidRPr="00230263">
              <w:rPr>
                <w:rFonts w:ascii="Times New Roman" w:hAnsi="Times New Roman" w:cs="Times New Roman"/>
                <w:sz w:val="18"/>
                <w:szCs w:val="18"/>
                <w:lang w:val="en-IN"/>
              </w:rPr>
              <w:t>document.querySelectorAll</w:t>
            </w:r>
            <w:proofErr w:type="gramEnd"/>
            <w:r w:rsidRPr="00230263">
              <w:rPr>
                <w:rFonts w:ascii="Times New Roman" w:hAnsi="Times New Roman" w:cs="Times New Roman"/>
                <w:sz w:val="18"/>
                <w:szCs w:val="18"/>
                <w:lang w:val="en-IN"/>
              </w:rPr>
              <w:t xml:space="preserve">('.dchk').forEach(ch=&gt;ch.checked=false); </w:t>
            </w:r>
            <w:proofErr w:type="spellStart"/>
            <w:r w:rsidRPr="00230263">
              <w:rPr>
                <w:rFonts w:ascii="Times New Roman" w:hAnsi="Times New Roman" w:cs="Times New Roman"/>
                <w:sz w:val="18"/>
                <w:szCs w:val="18"/>
                <w:lang w:val="en-IN"/>
              </w:rPr>
              <w:t>loadAlarms</w:t>
            </w:r>
            <w:proofErr w:type="spellEnd"/>
            <w:r w:rsidRPr="00230263">
              <w:rPr>
                <w:rFonts w:ascii="Times New Roman" w:hAnsi="Times New Roman" w:cs="Times New Roman"/>
                <w:sz w:val="18"/>
                <w:szCs w:val="18"/>
                <w:lang w:val="en-IN"/>
              </w:rPr>
              <w:t>(); toast('Alarm added');</w:t>
            </w:r>
          </w:p>
          <w:p w14:paraId="6C7E1D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D32EE4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testAlarm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await send('/alarms/test'); }</w:t>
            </w:r>
          </w:p>
          <w:p w14:paraId="65EB7E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stopAlarm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await send('/</w:t>
            </w:r>
            <w:proofErr w:type="spellStart"/>
            <w:r w:rsidRPr="00230263">
              <w:rPr>
                <w:rFonts w:ascii="Times New Roman" w:hAnsi="Times New Roman" w:cs="Times New Roman"/>
                <w:sz w:val="18"/>
                <w:szCs w:val="18"/>
                <w:lang w:val="en-IN"/>
              </w:rPr>
              <w:t>alarm_stop</w:t>
            </w:r>
            <w:proofErr w:type="spellEnd"/>
            <w:r w:rsidRPr="00230263">
              <w:rPr>
                <w:rFonts w:ascii="Times New Roman" w:hAnsi="Times New Roman" w:cs="Times New Roman"/>
                <w:sz w:val="18"/>
                <w:szCs w:val="18"/>
                <w:lang w:val="en-IN"/>
              </w:rPr>
              <w:t>'); }</w:t>
            </w:r>
          </w:p>
          <w:p w14:paraId="16532A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loadAlarmCfg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F8ADC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try{</w:t>
            </w:r>
            <w:proofErr w:type="gramEnd"/>
          </w:p>
          <w:p w14:paraId="5D3A4F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 = await (await fetch('/alarm/config')</w:t>
            </w:r>
            <w:proofErr w:type="gramStart"/>
            <w:r w:rsidRPr="00230263">
              <w:rPr>
                <w:rFonts w:ascii="Times New Roman" w:hAnsi="Times New Roman" w:cs="Times New Roman"/>
                <w:sz w:val="18"/>
                <w:szCs w:val="18"/>
                <w:lang w:val="en-IN"/>
              </w:rPr>
              <w:t>).json</w:t>
            </w:r>
            <w:proofErr w:type="gramEnd"/>
            <w:r w:rsidRPr="00230263">
              <w:rPr>
                <w:rFonts w:ascii="Times New Roman" w:hAnsi="Times New Roman" w:cs="Times New Roman"/>
                <w:sz w:val="18"/>
                <w:szCs w:val="18"/>
                <w:lang w:val="en-IN"/>
              </w:rPr>
              <w:t>();</w:t>
            </w:r>
          </w:p>
          <w:p w14:paraId="2115415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sel</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alarmSoundSel</w:t>
            </w:r>
            <w:proofErr w:type="spellEnd"/>
            <w:r w:rsidRPr="00230263">
              <w:rPr>
                <w:rFonts w:ascii="Times New Roman" w:hAnsi="Times New Roman" w:cs="Times New Roman"/>
                <w:sz w:val="18"/>
                <w:szCs w:val="18"/>
                <w:lang w:val="en-IN"/>
              </w:rPr>
              <w:t>');</w:t>
            </w:r>
          </w:p>
          <w:p w14:paraId="4779AC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vol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alarmVol</w:t>
            </w:r>
            <w:proofErr w:type="spellEnd"/>
            <w:r w:rsidRPr="00230263">
              <w:rPr>
                <w:rFonts w:ascii="Times New Roman" w:hAnsi="Times New Roman" w:cs="Times New Roman"/>
                <w:sz w:val="18"/>
                <w:szCs w:val="18"/>
                <w:lang w:val="en-IN"/>
              </w:rPr>
              <w:t>');</w:t>
            </w:r>
          </w:p>
          <w:p w14:paraId="21E280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vv</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document.getElementById</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alarmVolVal</w:t>
            </w:r>
            <w:proofErr w:type="spellEnd"/>
            <w:r w:rsidRPr="00230263">
              <w:rPr>
                <w:rFonts w:ascii="Times New Roman" w:hAnsi="Times New Roman" w:cs="Times New Roman"/>
                <w:sz w:val="18"/>
                <w:szCs w:val="18"/>
                <w:lang w:val="en-IN"/>
              </w:rPr>
              <w:t>');</w:t>
            </w:r>
          </w:p>
          <w:p w14:paraId="0977004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sel</w:t>
            </w:r>
            <w:proofErr w:type="spellEnd"/>
            <w:r w:rsidRPr="00230263">
              <w:rPr>
                <w:rFonts w:ascii="Times New Roman" w:hAnsi="Times New Roman" w:cs="Times New Roman"/>
                <w:sz w:val="18"/>
                <w:szCs w:val="18"/>
                <w:lang w:val="en-IN"/>
              </w:rPr>
              <w:t>) {</w:t>
            </w:r>
          </w:p>
          <w:p w14:paraId="35522A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modes = ['</w:t>
            </w:r>
            <w:proofErr w:type="spellStart"/>
            <w:r w:rsidRPr="00230263">
              <w:rPr>
                <w:rFonts w:ascii="Times New Roman" w:hAnsi="Times New Roman" w:cs="Times New Roman"/>
                <w:sz w:val="18"/>
                <w:szCs w:val="18"/>
                <w:lang w:val="en-IN"/>
              </w:rPr>
              <w:t>classic','pulse','rising','bell</w:t>
            </w:r>
            <w:proofErr w:type="spellEnd"/>
            <w:r w:rsidRPr="00230263">
              <w:rPr>
                <w:rFonts w:ascii="Times New Roman" w:hAnsi="Times New Roman" w:cs="Times New Roman"/>
                <w:sz w:val="18"/>
                <w:szCs w:val="18"/>
                <w:lang w:val="en-IN"/>
              </w:rPr>
              <w:t>'];</w:t>
            </w:r>
          </w:p>
          <w:p w14:paraId="2C2E115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sel</w:t>
            </w:r>
            <w:proofErr w:type="gramEnd"/>
            <w:r w:rsidRPr="00230263">
              <w:rPr>
                <w:rFonts w:ascii="Times New Roman" w:hAnsi="Times New Roman" w:cs="Times New Roman"/>
                <w:sz w:val="18"/>
                <w:szCs w:val="18"/>
                <w:lang w:val="fr-CA"/>
              </w:rPr>
              <w:t>.value</w:t>
            </w:r>
            <w:proofErr w:type="spellEnd"/>
            <w:r w:rsidRPr="00230263">
              <w:rPr>
                <w:rFonts w:ascii="Times New Roman" w:hAnsi="Times New Roman" w:cs="Times New Roman"/>
                <w:sz w:val="18"/>
                <w:szCs w:val="18"/>
                <w:lang w:val="fr-CA"/>
              </w:rPr>
              <w:t xml:space="preserve"> = modes[</w:t>
            </w:r>
            <w:proofErr w:type="spellStart"/>
            <w:r w:rsidRPr="00230263">
              <w:rPr>
                <w:rFonts w:ascii="Times New Roman" w:hAnsi="Times New Roman" w:cs="Times New Roman"/>
                <w:sz w:val="18"/>
                <w:szCs w:val="18"/>
                <w:lang w:val="fr-CA"/>
              </w:rPr>
              <w:t>c.mode</w:t>
            </w:r>
            <w:proofErr w:type="spellEnd"/>
            <w:r w:rsidRPr="00230263">
              <w:rPr>
                <w:rFonts w:ascii="Times New Roman" w:hAnsi="Times New Roman" w:cs="Times New Roman"/>
                <w:sz w:val="18"/>
                <w:szCs w:val="18"/>
                <w:lang w:val="fr-CA"/>
              </w:rPr>
              <w:t xml:space="preserve"> ?? 0] || '</w:t>
            </w:r>
            <w:proofErr w:type="spellStart"/>
            <w:r w:rsidRPr="00230263">
              <w:rPr>
                <w:rFonts w:ascii="Times New Roman" w:hAnsi="Times New Roman" w:cs="Times New Roman"/>
                <w:sz w:val="18"/>
                <w:szCs w:val="18"/>
                <w:lang w:val="fr-CA"/>
              </w:rPr>
              <w:t>classic</w:t>
            </w:r>
            <w:proofErr w:type="spellEnd"/>
            <w:r w:rsidRPr="00230263">
              <w:rPr>
                <w:rFonts w:ascii="Times New Roman" w:hAnsi="Times New Roman" w:cs="Times New Roman"/>
                <w:sz w:val="18"/>
                <w:szCs w:val="18"/>
                <w:lang w:val="fr-CA"/>
              </w:rPr>
              <w:t>';</w:t>
            </w:r>
          </w:p>
          <w:p w14:paraId="7E5BD4A6"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
          <w:p w14:paraId="23F9DE4A"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if</w:t>
            </w:r>
            <w:proofErr w:type="gramEnd"/>
            <w:r w:rsidRPr="00230263">
              <w:rPr>
                <w:rFonts w:ascii="Times New Roman" w:hAnsi="Times New Roman" w:cs="Times New Roman"/>
                <w:sz w:val="18"/>
                <w:szCs w:val="18"/>
                <w:lang w:val="fr-CA"/>
              </w:rPr>
              <w:t xml:space="preserve"> (vol &amp;&amp; </w:t>
            </w:r>
            <w:proofErr w:type="spellStart"/>
            <w:r w:rsidRPr="00230263">
              <w:rPr>
                <w:rFonts w:ascii="Times New Roman" w:hAnsi="Times New Roman" w:cs="Times New Roman"/>
                <w:sz w:val="18"/>
                <w:szCs w:val="18"/>
                <w:lang w:val="fr-CA"/>
              </w:rPr>
              <w:t>vv</w:t>
            </w:r>
            <w:proofErr w:type="spellEnd"/>
            <w:r w:rsidRPr="00230263">
              <w:rPr>
                <w:rFonts w:ascii="Times New Roman" w:hAnsi="Times New Roman" w:cs="Times New Roman"/>
                <w:sz w:val="18"/>
                <w:szCs w:val="18"/>
                <w:lang w:val="fr-CA"/>
              </w:rPr>
              <w:t>) {</w:t>
            </w:r>
          </w:p>
          <w:p w14:paraId="43D18BA2"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vol</w:t>
            </w:r>
            <w:proofErr w:type="gramEnd"/>
            <w:r w:rsidRPr="00230263">
              <w:rPr>
                <w:rFonts w:ascii="Times New Roman" w:hAnsi="Times New Roman" w:cs="Times New Roman"/>
                <w:sz w:val="18"/>
                <w:szCs w:val="18"/>
                <w:lang w:val="fr-CA"/>
              </w:rPr>
              <w:t>.value</w:t>
            </w:r>
            <w:proofErr w:type="spellEnd"/>
            <w:r w:rsidRPr="00230263">
              <w:rPr>
                <w:rFonts w:ascii="Times New Roman" w:hAnsi="Times New Roman" w:cs="Times New Roman"/>
                <w:sz w:val="18"/>
                <w:szCs w:val="18"/>
                <w:lang w:val="fr-CA"/>
              </w:rPr>
              <w:t xml:space="preserve"> = </w:t>
            </w:r>
            <w:proofErr w:type="spellStart"/>
            <w:r w:rsidRPr="00230263">
              <w:rPr>
                <w:rFonts w:ascii="Times New Roman" w:hAnsi="Times New Roman" w:cs="Times New Roman"/>
                <w:sz w:val="18"/>
                <w:szCs w:val="18"/>
                <w:lang w:val="fr-CA"/>
              </w:rPr>
              <w:t>Math.max</w:t>
            </w:r>
            <w:proofErr w:type="spellEnd"/>
            <w:r w:rsidRPr="00230263">
              <w:rPr>
                <w:rFonts w:ascii="Times New Roman" w:hAnsi="Times New Roman" w:cs="Times New Roman"/>
                <w:sz w:val="18"/>
                <w:szCs w:val="18"/>
                <w:lang w:val="fr-CA"/>
              </w:rPr>
              <w:t xml:space="preserve">(0, </w:t>
            </w:r>
            <w:proofErr w:type="spellStart"/>
            <w:r w:rsidRPr="00230263">
              <w:rPr>
                <w:rFonts w:ascii="Times New Roman" w:hAnsi="Times New Roman" w:cs="Times New Roman"/>
                <w:sz w:val="18"/>
                <w:szCs w:val="18"/>
                <w:lang w:val="fr-CA"/>
              </w:rPr>
              <w:t>Math.min</w:t>
            </w:r>
            <w:proofErr w:type="spellEnd"/>
            <w:r w:rsidRPr="00230263">
              <w:rPr>
                <w:rFonts w:ascii="Times New Roman" w:hAnsi="Times New Roman" w:cs="Times New Roman"/>
                <w:sz w:val="18"/>
                <w:szCs w:val="18"/>
                <w:lang w:val="fr-CA"/>
              </w:rPr>
              <w:t xml:space="preserve">(100, </w:t>
            </w:r>
            <w:proofErr w:type="spellStart"/>
            <w:r w:rsidRPr="00230263">
              <w:rPr>
                <w:rFonts w:ascii="Times New Roman" w:hAnsi="Times New Roman" w:cs="Times New Roman"/>
                <w:sz w:val="18"/>
                <w:szCs w:val="18"/>
                <w:lang w:val="fr-CA"/>
              </w:rPr>
              <w:t>c.volume</w:t>
            </w:r>
            <w:proofErr w:type="spellEnd"/>
            <w:r w:rsidRPr="00230263">
              <w:rPr>
                <w:rFonts w:ascii="Times New Roman" w:hAnsi="Times New Roman" w:cs="Times New Roman"/>
                <w:sz w:val="18"/>
                <w:szCs w:val="18"/>
                <w:lang w:val="fr-CA"/>
              </w:rPr>
              <w:t xml:space="preserve"> ?? 65));</w:t>
            </w:r>
          </w:p>
          <w:p w14:paraId="58E69C05"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vv.textContent</w:t>
            </w:r>
            <w:proofErr w:type="spellEnd"/>
            <w:proofErr w:type="gramEnd"/>
            <w:r w:rsidRPr="00230263">
              <w:rPr>
                <w:rFonts w:ascii="Times New Roman" w:hAnsi="Times New Roman" w:cs="Times New Roman"/>
                <w:sz w:val="18"/>
                <w:szCs w:val="18"/>
                <w:lang w:val="fr-CA"/>
              </w:rPr>
              <w:t xml:space="preserve"> = </w:t>
            </w:r>
            <w:proofErr w:type="spellStart"/>
            <w:r w:rsidRPr="00230263">
              <w:rPr>
                <w:rFonts w:ascii="Times New Roman" w:hAnsi="Times New Roman" w:cs="Times New Roman"/>
                <w:sz w:val="18"/>
                <w:szCs w:val="18"/>
                <w:lang w:val="fr-CA"/>
              </w:rPr>
              <w:t>vol.value</w:t>
            </w:r>
            <w:proofErr w:type="spellEnd"/>
            <w:r w:rsidRPr="00230263">
              <w:rPr>
                <w:rFonts w:ascii="Times New Roman" w:hAnsi="Times New Roman" w:cs="Times New Roman"/>
                <w:sz w:val="18"/>
                <w:szCs w:val="18"/>
                <w:lang w:val="fr-CA"/>
              </w:rPr>
              <w:t xml:space="preserve"> + '%';</w:t>
            </w:r>
          </w:p>
          <w:p w14:paraId="21FC415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w:t>
            </w:r>
          </w:p>
          <w:p w14:paraId="656257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}catch</w:t>
            </w:r>
            <w:proofErr w:type="gramEnd"/>
            <w:r w:rsidRPr="00230263">
              <w:rPr>
                <w:rFonts w:ascii="Times New Roman" w:hAnsi="Times New Roman" w:cs="Times New Roman"/>
                <w:sz w:val="18"/>
                <w:szCs w:val="18"/>
                <w:lang w:val="en-IN"/>
              </w:rPr>
              <w:t>(e){}</w:t>
            </w:r>
          </w:p>
          <w:p w14:paraId="08B848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0B3AC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wireVolLabel</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27DEF97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vol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alarmVol</w:t>
            </w:r>
            <w:proofErr w:type="spellEnd"/>
            <w:r w:rsidRPr="00230263">
              <w:rPr>
                <w:rFonts w:ascii="Times New Roman" w:hAnsi="Times New Roman" w:cs="Times New Roman"/>
                <w:sz w:val="18"/>
                <w:szCs w:val="18"/>
                <w:lang w:val="en-IN"/>
              </w:rPr>
              <w:t>');</w:t>
            </w:r>
          </w:p>
          <w:p w14:paraId="3014A8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vv</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document.getElementById</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alarmVolVal</w:t>
            </w:r>
            <w:proofErr w:type="spellEnd"/>
            <w:r w:rsidRPr="00230263">
              <w:rPr>
                <w:rFonts w:ascii="Times New Roman" w:hAnsi="Times New Roman" w:cs="Times New Roman"/>
                <w:sz w:val="18"/>
                <w:szCs w:val="18"/>
                <w:lang w:val="en-IN"/>
              </w:rPr>
              <w:t>');</w:t>
            </w:r>
          </w:p>
          <w:p w14:paraId="23A2CC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(vol &amp;&amp; </w:t>
            </w:r>
            <w:proofErr w:type="spellStart"/>
            <w:r w:rsidRPr="00230263">
              <w:rPr>
                <w:rFonts w:ascii="Times New Roman" w:hAnsi="Times New Roman" w:cs="Times New Roman"/>
                <w:sz w:val="18"/>
                <w:szCs w:val="18"/>
                <w:lang w:val="en-IN"/>
              </w:rPr>
              <w:t>vv</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vol.addEventListener</w:t>
            </w:r>
            <w:proofErr w:type="spellEnd"/>
            <w:proofErr w:type="gramEnd"/>
            <w:r w:rsidRPr="00230263">
              <w:rPr>
                <w:rFonts w:ascii="Times New Roman" w:hAnsi="Times New Roman" w:cs="Times New Roman"/>
                <w:sz w:val="18"/>
                <w:szCs w:val="18"/>
                <w:lang w:val="en-IN"/>
              </w:rPr>
              <w:t xml:space="preserve">('input', ()=&gt; </w:t>
            </w:r>
            <w:proofErr w:type="spellStart"/>
            <w:r w:rsidRPr="00230263">
              <w:rPr>
                <w:rFonts w:ascii="Times New Roman" w:hAnsi="Times New Roman" w:cs="Times New Roman"/>
                <w:sz w:val="18"/>
                <w:szCs w:val="18"/>
                <w:lang w:val="en-IN"/>
              </w:rPr>
              <w:t>vv.textContent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vol.value</w:t>
            </w:r>
            <w:proofErr w:type="spellEnd"/>
            <w:r w:rsidRPr="00230263">
              <w:rPr>
                <w:rFonts w:ascii="Times New Roman" w:hAnsi="Times New Roman" w:cs="Times New Roman"/>
                <w:sz w:val="18"/>
                <w:szCs w:val="18"/>
                <w:lang w:val="en-IN"/>
              </w:rPr>
              <w:t>+'%');</w:t>
            </w:r>
          </w:p>
          <w:p w14:paraId="37938E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2D442C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saveAlarmCfg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413C42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sel</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alarmSoundSel</w:t>
            </w:r>
            <w:proofErr w:type="spellEnd"/>
            <w:r w:rsidRPr="00230263">
              <w:rPr>
                <w:rFonts w:ascii="Times New Roman" w:hAnsi="Times New Roman" w:cs="Times New Roman"/>
                <w:sz w:val="18"/>
                <w:szCs w:val="18"/>
                <w:lang w:val="en-IN"/>
              </w:rPr>
              <w:t>');</w:t>
            </w:r>
          </w:p>
          <w:p w14:paraId="55582A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vol = </w:t>
            </w:r>
            <w:proofErr w:type="spellStart"/>
            <w:proofErr w:type="gramStart"/>
            <w:r w:rsidRPr="00230263">
              <w:rPr>
                <w:rFonts w:ascii="Times New Roman" w:hAnsi="Times New Roman" w:cs="Times New Roman"/>
                <w:sz w:val="18"/>
                <w:szCs w:val="18"/>
                <w:lang w:val="en-IN"/>
              </w:rPr>
              <w:t>document.getElementById</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alarmVol</w:t>
            </w:r>
            <w:proofErr w:type="spellEnd"/>
            <w:r w:rsidRPr="00230263">
              <w:rPr>
                <w:rFonts w:ascii="Times New Roman" w:hAnsi="Times New Roman" w:cs="Times New Roman"/>
                <w:sz w:val="18"/>
                <w:szCs w:val="18"/>
                <w:lang w:val="en-IN"/>
              </w:rPr>
              <w:t>');</w:t>
            </w:r>
          </w:p>
          <w:p w14:paraId="325EF03B"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const</w:t>
            </w:r>
            <w:proofErr w:type="spellEnd"/>
            <w:proofErr w:type="gramEnd"/>
            <w:r w:rsidRPr="00230263">
              <w:rPr>
                <w:rFonts w:ascii="Times New Roman" w:hAnsi="Times New Roman" w:cs="Times New Roman"/>
                <w:sz w:val="18"/>
                <w:szCs w:val="18"/>
                <w:lang w:val="fr-CA"/>
              </w:rPr>
              <w:t xml:space="preserve"> body = { mode: sel ? </w:t>
            </w:r>
            <w:proofErr w:type="spellStart"/>
            <w:r w:rsidRPr="00230263">
              <w:rPr>
                <w:rFonts w:ascii="Times New Roman" w:hAnsi="Times New Roman" w:cs="Times New Roman"/>
                <w:sz w:val="18"/>
                <w:szCs w:val="18"/>
                <w:lang w:val="fr-CA"/>
              </w:rPr>
              <w:t>sel.value</w:t>
            </w:r>
            <w:proofErr w:type="spellEnd"/>
            <w:r w:rsidRPr="00230263">
              <w:rPr>
                <w:rFonts w:ascii="Times New Roman" w:hAnsi="Times New Roman" w:cs="Times New Roman"/>
                <w:sz w:val="18"/>
                <w:szCs w:val="18"/>
                <w:lang w:val="fr-CA"/>
              </w:rPr>
              <w:t xml:space="preserve"> : '</w:t>
            </w:r>
            <w:proofErr w:type="spellStart"/>
            <w:r w:rsidRPr="00230263">
              <w:rPr>
                <w:rFonts w:ascii="Times New Roman" w:hAnsi="Times New Roman" w:cs="Times New Roman"/>
                <w:sz w:val="18"/>
                <w:szCs w:val="18"/>
                <w:lang w:val="fr-CA"/>
              </w:rPr>
              <w:t>classic</w:t>
            </w:r>
            <w:proofErr w:type="spellEnd"/>
            <w:r w:rsidRPr="00230263">
              <w:rPr>
                <w:rFonts w:ascii="Times New Roman" w:hAnsi="Times New Roman" w:cs="Times New Roman"/>
                <w:sz w:val="18"/>
                <w:szCs w:val="18"/>
                <w:lang w:val="fr-CA"/>
              </w:rPr>
              <w:t xml:space="preserve">', volume: vol ? </w:t>
            </w:r>
            <w:proofErr w:type="spellStart"/>
            <w:r w:rsidRPr="00230263">
              <w:rPr>
                <w:rFonts w:ascii="Times New Roman" w:hAnsi="Times New Roman" w:cs="Times New Roman"/>
                <w:sz w:val="18"/>
                <w:szCs w:val="18"/>
                <w:lang w:val="fr-CA"/>
              </w:rPr>
              <w:t>parseInt</w:t>
            </w:r>
            <w:proofErr w:type="spellEnd"/>
            <w:r w:rsidRPr="00230263">
              <w:rPr>
                <w:rFonts w:ascii="Times New Roman" w:hAnsi="Times New Roman" w:cs="Times New Roman"/>
                <w:sz w:val="18"/>
                <w:szCs w:val="18"/>
                <w:lang w:val="fr-CA"/>
              </w:rPr>
              <w:t>(vol.value,10) : 65 };</w:t>
            </w:r>
          </w:p>
          <w:p w14:paraId="7F32E03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 xml:space="preserve">await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'/alarm/config', {</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 headers:{'</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body: </w:t>
            </w:r>
            <w:proofErr w:type="spellStart"/>
            <w:r w:rsidRPr="00230263">
              <w:rPr>
                <w:rFonts w:ascii="Times New Roman" w:hAnsi="Times New Roman" w:cs="Times New Roman"/>
                <w:sz w:val="18"/>
                <w:szCs w:val="18"/>
                <w:lang w:val="en-IN"/>
              </w:rPr>
              <w:t>JSON.stringify</w:t>
            </w:r>
            <w:proofErr w:type="spellEnd"/>
            <w:r w:rsidRPr="00230263">
              <w:rPr>
                <w:rFonts w:ascii="Times New Roman" w:hAnsi="Times New Roman" w:cs="Times New Roman"/>
                <w:sz w:val="18"/>
                <w:szCs w:val="18"/>
                <w:lang w:val="en-IN"/>
              </w:rPr>
              <w:t>(body)});</w:t>
            </w:r>
          </w:p>
          <w:p w14:paraId="5DD0CD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toast(</w:t>
            </w:r>
            <w:proofErr w:type="gramEnd"/>
            <w:r w:rsidRPr="00230263">
              <w:rPr>
                <w:rFonts w:ascii="Times New Roman" w:hAnsi="Times New Roman" w:cs="Times New Roman"/>
                <w:sz w:val="18"/>
                <w:szCs w:val="18"/>
                <w:lang w:val="en-IN"/>
              </w:rPr>
              <w:t>'Alarm sound saved');</w:t>
            </w:r>
          </w:p>
          <w:p w14:paraId="2E7850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8AFEF21"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wireVolLabel</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loadAlarmCfg</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loadAlarms</w:t>
            </w:r>
            <w:proofErr w:type="spellEnd"/>
            <w:r w:rsidRPr="00230263">
              <w:rPr>
                <w:rFonts w:ascii="Times New Roman" w:hAnsi="Times New Roman" w:cs="Times New Roman"/>
                <w:sz w:val="18"/>
                <w:szCs w:val="18"/>
                <w:lang w:val="en-IN"/>
              </w:rPr>
              <w:t>();</w:t>
            </w:r>
          </w:p>
          <w:p w14:paraId="70759BAD" w14:textId="77777777" w:rsidR="00230263" w:rsidRPr="00230263" w:rsidRDefault="00230263" w:rsidP="00230263">
            <w:pPr>
              <w:rPr>
                <w:rFonts w:ascii="Times New Roman" w:hAnsi="Times New Roman" w:cs="Times New Roman"/>
                <w:sz w:val="18"/>
                <w:szCs w:val="18"/>
                <w:lang w:val="en-IN"/>
              </w:rPr>
            </w:pPr>
          </w:p>
          <w:p w14:paraId="6AE2421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LED PANEL LOGIC ======= */</w:t>
            </w:r>
          </w:p>
          <w:p w14:paraId="050F65EC"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LED_EFFECTS = ['SOLID','BREATHE','RAINBOW','CHASE','SPARKLE','WAVE','COMET','TWINKLE'];</w:t>
            </w:r>
          </w:p>
          <w:p w14:paraId="3AC5CD4D" w14:textId="77777777" w:rsidR="00230263" w:rsidRPr="00230263" w:rsidRDefault="00230263" w:rsidP="00230263">
            <w:pPr>
              <w:rPr>
                <w:rFonts w:ascii="Times New Roman" w:hAnsi="Times New Roman" w:cs="Times New Roman"/>
                <w:sz w:val="18"/>
                <w:szCs w:val="18"/>
                <w:lang w:val="en-IN"/>
              </w:rPr>
            </w:pPr>
          </w:p>
          <w:p w14:paraId="5161D0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Curated firmware palette (10 </w:t>
            </w:r>
            <w:proofErr w:type="spellStart"/>
            <w:r w:rsidRPr="00230263">
              <w:rPr>
                <w:rFonts w:ascii="Times New Roman" w:hAnsi="Times New Roman" w:cs="Times New Roman"/>
                <w:sz w:val="18"/>
                <w:szCs w:val="18"/>
                <w:lang w:val="en-IN"/>
              </w:rPr>
              <w:t>colors</w:t>
            </w:r>
            <w:proofErr w:type="spellEnd"/>
            <w:r w:rsidRPr="00230263">
              <w:rPr>
                <w:rFonts w:ascii="Times New Roman" w:hAnsi="Times New Roman" w:cs="Times New Roman"/>
                <w:sz w:val="18"/>
                <w:szCs w:val="18"/>
                <w:lang w:val="en-IN"/>
              </w:rPr>
              <w:t xml:space="preserve">; index </w:t>
            </w:r>
            <w:proofErr w:type="gramStart"/>
            <w:r w:rsidRPr="00230263">
              <w:rPr>
                <w:rFonts w:ascii="Times New Roman" w:hAnsi="Times New Roman" w:cs="Times New Roman"/>
                <w:sz w:val="18"/>
                <w:szCs w:val="18"/>
                <w:lang w:val="en-IN"/>
              </w:rPr>
              <w:t>0..</w:t>
            </w:r>
            <w:proofErr w:type="gramEnd"/>
            <w:r w:rsidRPr="00230263">
              <w:rPr>
                <w:rFonts w:ascii="Times New Roman" w:hAnsi="Times New Roman" w:cs="Times New Roman"/>
                <w:sz w:val="18"/>
                <w:szCs w:val="18"/>
                <w:lang w:val="en-IN"/>
              </w:rPr>
              <w:t>9) ***</w:t>
            </w:r>
          </w:p>
          <w:p w14:paraId="307B1F17"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LED_COLORS = [</w:t>
            </w:r>
          </w:p>
          <w:p w14:paraId="7E6494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'#FF64B4', // 0 </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xml:space="preserve"> Pink</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255,100,180)</w:t>
            </w:r>
          </w:p>
          <w:p w14:paraId="73A8196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'#64B4FF', // 1 Sky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100,180,255)</w:t>
            </w:r>
          </w:p>
          <w:p w14:paraId="12E317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'#B482FF', // 2 Lavender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180,130,255)</w:t>
            </w:r>
          </w:p>
          <w:p w14:paraId="2CFED6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'#FFDCAA', // 3 Warm White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255,220,170)</w:t>
            </w:r>
          </w:p>
          <w:p w14:paraId="477108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'#FF8C28', // 4 Sunset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255,140, 40)</w:t>
            </w:r>
          </w:p>
          <w:p w14:paraId="56550C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'#78FFC8', // 5 Mint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120,255,200)</w:t>
            </w:r>
          </w:p>
          <w:p w14:paraId="17CF96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'#DCB4FF', // 6 Lilac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220,180,255)</w:t>
            </w:r>
          </w:p>
          <w:p w14:paraId="11DFC42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'#FFAA82', // 7 Peach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255,170,130)</w:t>
            </w:r>
          </w:p>
          <w:p w14:paraId="50758D2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'#FFE678', // 8 Soft Gold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255,230,120)</w:t>
            </w:r>
          </w:p>
          <w:p w14:paraId="48B5AB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'#50C8FF</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9 Ocean         ( 80,200,255)</w:t>
            </w:r>
          </w:p>
          <w:p w14:paraId="7C8F70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5DC3E03" w14:textId="77777777" w:rsidR="00230263" w:rsidRPr="00230263" w:rsidRDefault="00230263" w:rsidP="00230263">
            <w:pPr>
              <w:rPr>
                <w:rFonts w:ascii="Times New Roman" w:hAnsi="Times New Roman" w:cs="Times New Roman"/>
                <w:sz w:val="18"/>
                <w:szCs w:val="18"/>
                <w:lang w:val="en-IN"/>
              </w:rPr>
            </w:pPr>
          </w:p>
          <w:p w14:paraId="0D43CC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A cozy overall default (sleep-</w:t>
            </w:r>
            <w:proofErr w:type="spellStart"/>
            <w:r w:rsidRPr="00230263">
              <w:rPr>
                <w:rFonts w:ascii="Times New Roman" w:hAnsi="Times New Roman" w:cs="Times New Roman"/>
                <w:sz w:val="18"/>
                <w:szCs w:val="18"/>
                <w:lang w:val="en-IN"/>
              </w:rPr>
              <w:t>ish</w:t>
            </w:r>
            <w:proofErr w:type="spellEnd"/>
            <w:r w:rsidRPr="00230263">
              <w:rPr>
                <w:rFonts w:ascii="Times New Roman" w:hAnsi="Times New Roman" w:cs="Times New Roman"/>
                <w:sz w:val="18"/>
                <w:szCs w:val="18"/>
                <w:lang w:val="en-IN"/>
              </w:rPr>
              <w:t>)</w:t>
            </w:r>
          </w:p>
          <w:p w14:paraId="7D0E50FE"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OVERALL_DEFAULT = {</w:t>
            </w:r>
          </w:p>
          <w:p w14:paraId="294620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powered: true,</w:t>
            </w:r>
          </w:p>
          <w:p w14:paraId="0269F94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nightMode</w:t>
            </w:r>
            <w:proofErr w:type="spellEnd"/>
            <w:r w:rsidRPr="00230263">
              <w:rPr>
                <w:rFonts w:ascii="Times New Roman" w:hAnsi="Times New Roman" w:cs="Times New Roman"/>
                <w:sz w:val="18"/>
                <w:szCs w:val="18"/>
                <w:lang w:val="en-IN"/>
              </w:rPr>
              <w:t>: false,</w:t>
            </w:r>
          </w:p>
          <w:p w14:paraId="368D79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effect: "SOLID",</w:t>
            </w:r>
          </w:p>
          <w:p w14:paraId="6C8979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paletteIndex</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xml:space="preserve">3,   </w:t>
            </w:r>
            <w:proofErr w:type="gramEnd"/>
            <w:r w:rsidRPr="00230263">
              <w:rPr>
                <w:rFonts w:ascii="Times New Roman" w:hAnsi="Times New Roman" w:cs="Times New Roman"/>
                <w:sz w:val="18"/>
                <w:szCs w:val="18"/>
                <w:lang w:val="en-IN"/>
              </w:rPr>
              <w:t>// Warm White</w:t>
            </w:r>
          </w:p>
          <w:p w14:paraId="70F75B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brightness: 80</w:t>
            </w:r>
          </w:p>
          <w:p w14:paraId="5C867F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EC7F460" w14:textId="77777777" w:rsidR="00230263" w:rsidRPr="00230263" w:rsidRDefault="00230263" w:rsidP="00230263">
            <w:pPr>
              <w:rPr>
                <w:rFonts w:ascii="Times New Roman" w:hAnsi="Times New Roman" w:cs="Times New Roman"/>
                <w:sz w:val="18"/>
                <w:szCs w:val="18"/>
                <w:lang w:val="en-IN"/>
              </w:rPr>
            </w:pPr>
          </w:p>
          <w:p w14:paraId="47F6C31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let </w:t>
            </w:r>
            <w:proofErr w:type="spellStart"/>
            <w:r w:rsidRPr="00230263">
              <w:rPr>
                <w:rFonts w:ascii="Times New Roman" w:hAnsi="Times New Roman" w:cs="Times New Roman"/>
                <w:sz w:val="18"/>
                <w:szCs w:val="18"/>
                <w:lang w:val="en-IN"/>
              </w:rPr>
              <w:t>ledState</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powered</w:t>
            </w:r>
            <w:proofErr w:type="gramEnd"/>
            <w:r w:rsidRPr="00230263">
              <w:rPr>
                <w:rFonts w:ascii="Times New Roman" w:hAnsi="Times New Roman" w:cs="Times New Roman"/>
                <w:sz w:val="18"/>
                <w:szCs w:val="18"/>
                <w:lang w:val="en-IN"/>
              </w:rPr>
              <w:t>:true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effect:'SOLID</w:t>
            </w:r>
            <w:proofErr w:type="spellEnd"/>
            <w:r w:rsidRPr="00230263">
              <w:rPr>
                <w:rFonts w:ascii="Times New Roman" w:hAnsi="Times New Roman" w:cs="Times New Roman"/>
                <w:sz w:val="18"/>
                <w:szCs w:val="18"/>
                <w:lang w:val="en-IN"/>
              </w:rPr>
              <w:t xml:space="preserve">', brightness:100, </w:t>
            </w:r>
            <w:proofErr w:type="spellStart"/>
            <w:r w:rsidRPr="00230263">
              <w:rPr>
                <w:rFonts w:ascii="Times New Roman" w:hAnsi="Times New Roman" w:cs="Times New Roman"/>
                <w:sz w:val="18"/>
                <w:szCs w:val="18"/>
                <w:lang w:val="en-IN"/>
              </w:rPr>
              <w:t>nightMode:false</w:t>
            </w:r>
            <w:proofErr w:type="spellEnd"/>
            <w:r w:rsidRPr="00230263">
              <w:rPr>
                <w:rFonts w:ascii="Times New Roman" w:hAnsi="Times New Roman" w:cs="Times New Roman"/>
                <w:sz w:val="18"/>
                <w:szCs w:val="18"/>
                <w:lang w:val="en-IN"/>
              </w:rPr>
              <w:t>, paletteIndex:0 };</w:t>
            </w:r>
          </w:p>
          <w:p w14:paraId="60A8313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let </w:t>
            </w:r>
            <w:proofErr w:type="spellStart"/>
            <w:r w:rsidRPr="00230263">
              <w:rPr>
                <w:rFonts w:ascii="Times New Roman" w:hAnsi="Times New Roman" w:cs="Times New Roman"/>
                <w:sz w:val="18"/>
                <w:szCs w:val="18"/>
                <w:lang w:val="en-IN"/>
              </w:rPr>
              <w:t>pendingPaletteIndex</w:t>
            </w:r>
            <w:proofErr w:type="spellEnd"/>
            <w:r w:rsidRPr="00230263">
              <w:rPr>
                <w:rFonts w:ascii="Times New Roman" w:hAnsi="Times New Roman" w:cs="Times New Roman"/>
                <w:sz w:val="18"/>
                <w:szCs w:val="18"/>
                <w:lang w:val="en-IN"/>
              </w:rPr>
              <w:t xml:space="preserve"> = null;</w:t>
            </w:r>
          </w:p>
          <w:p w14:paraId="2F75B4B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let </w:t>
            </w:r>
            <w:proofErr w:type="spellStart"/>
            <w:r w:rsidRPr="00230263">
              <w:rPr>
                <w:rFonts w:ascii="Times New Roman" w:hAnsi="Times New Roman" w:cs="Times New Roman"/>
                <w:sz w:val="18"/>
                <w:szCs w:val="18"/>
                <w:lang w:val="en-IN"/>
              </w:rPr>
              <w:t>pendingEffect</w:t>
            </w:r>
            <w:proofErr w:type="spellEnd"/>
            <w:r w:rsidRPr="00230263">
              <w:rPr>
                <w:rFonts w:ascii="Times New Roman" w:hAnsi="Times New Roman" w:cs="Times New Roman"/>
                <w:sz w:val="18"/>
                <w:szCs w:val="18"/>
                <w:lang w:val="en-IN"/>
              </w:rPr>
              <w:t xml:space="preserve"> = null;</w:t>
            </w:r>
          </w:p>
          <w:p w14:paraId="51A3D715" w14:textId="77777777" w:rsidR="00230263" w:rsidRPr="00230263" w:rsidRDefault="00230263" w:rsidP="00230263">
            <w:pPr>
              <w:rPr>
                <w:rFonts w:ascii="Times New Roman" w:hAnsi="Times New Roman" w:cs="Times New Roman"/>
                <w:sz w:val="18"/>
                <w:szCs w:val="18"/>
                <w:lang w:val="en-IN"/>
              </w:rPr>
            </w:pPr>
          </w:p>
          <w:p w14:paraId="157F165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renderSwatches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789266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box = $('</w:t>
            </w:r>
            <w:proofErr w:type="spellStart"/>
            <w:r w:rsidRPr="00230263">
              <w:rPr>
                <w:rFonts w:ascii="Times New Roman" w:hAnsi="Times New Roman" w:cs="Times New Roman"/>
                <w:sz w:val="18"/>
                <w:szCs w:val="18"/>
                <w:lang w:val="en-IN"/>
              </w:rPr>
              <w:t>ledSwatches</w:t>
            </w:r>
            <w:proofErr w:type="spellEnd"/>
            <w:r w:rsidRPr="00230263">
              <w:rPr>
                <w:rFonts w:ascii="Times New Roman" w:hAnsi="Times New Roman" w:cs="Times New Roman"/>
                <w:sz w:val="18"/>
                <w:szCs w:val="18"/>
                <w:lang w:val="en-IN"/>
              </w:rPr>
              <w:t>'); if</w:t>
            </w:r>
            <w:proofErr w:type="gramStart"/>
            <w:r w:rsidRPr="00230263">
              <w:rPr>
                <w:rFonts w:ascii="Times New Roman" w:hAnsi="Times New Roman" w:cs="Times New Roman"/>
                <w:sz w:val="18"/>
                <w:szCs w:val="18"/>
                <w:lang w:val="en-IN"/>
              </w:rPr>
              <w:t>(!box</w:t>
            </w:r>
            <w:proofErr w:type="gramEnd"/>
            <w:r w:rsidRPr="00230263">
              <w:rPr>
                <w:rFonts w:ascii="Times New Roman" w:hAnsi="Times New Roman" w:cs="Times New Roman"/>
                <w:sz w:val="18"/>
                <w:szCs w:val="18"/>
                <w:lang w:val="en-IN"/>
              </w:rPr>
              <w:t>) return;</w:t>
            </w:r>
          </w:p>
          <w:p w14:paraId="73922D1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box.innerHTML</w:t>
            </w:r>
            <w:proofErr w:type="spellEnd"/>
            <w:proofErr w:type="gramEnd"/>
            <w:r w:rsidRPr="00230263">
              <w:rPr>
                <w:rFonts w:ascii="Times New Roman" w:hAnsi="Times New Roman" w:cs="Times New Roman"/>
                <w:sz w:val="18"/>
                <w:szCs w:val="18"/>
                <w:lang w:val="en-IN"/>
              </w:rPr>
              <w:t xml:space="preserve"> = '';</w:t>
            </w:r>
          </w:p>
          <w:p w14:paraId="49D944C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LED_COLORS.forEach</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hex,i</w:t>
            </w:r>
            <w:proofErr w:type="spellEnd"/>
            <w:proofErr w:type="gramEnd"/>
            <w:r w:rsidRPr="00230263">
              <w:rPr>
                <w:rFonts w:ascii="Times New Roman" w:hAnsi="Times New Roman" w:cs="Times New Roman"/>
                <w:sz w:val="18"/>
                <w:szCs w:val="18"/>
                <w:lang w:val="en-IN"/>
              </w:rPr>
              <w:t>)=&gt;{</w:t>
            </w:r>
          </w:p>
          <w:p w14:paraId="2F30ED7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b=</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('button');</w:t>
            </w:r>
          </w:p>
          <w:p w14:paraId="0312161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b.className</w:t>
            </w:r>
            <w:proofErr w:type="spellEnd"/>
            <w:proofErr w:type="gramEnd"/>
            <w:r w:rsidRPr="00230263">
              <w:rPr>
                <w:rFonts w:ascii="Times New Roman" w:hAnsi="Times New Roman" w:cs="Times New Roman"/>
                <w:sz w:val="18"/>
                <w:szCs w:val="18"/>
                <w:lang w:val="en-IN"/>
              </w:rPr>
              <w:t>='swatch';</w:t>
            </w:r>
          </w:p>
          <w:p w14:paraId="67E73F5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b.style</w:t>
            </w:r>
            <w:proofErr w:type="gramEnd"/>
            <w:r w:rsidRPr="00230263">
              <w:rPr>
                <w:rFonts w:ascii="Times New Roman" w:hAnsi="Times New Roman" w:cs="Times New Roman"/>
                <w:sz w:val="18"/>
                <w:szCs w:val="18"/>
                <w:lang w:val="en-IN"/>
              </w:rPr>
              <w:t>.background</w:t>
            </w:r>
            <w:proofErr w:type="spellEnd"/>
            <w:r w:rsidRPr="00230263">
              <w:rPr>
                <w:rFonts w:ascii="Times New Roman" w:hAnsi="Times New Roman" w:cs="Times New Roman"/>
                <w:sz w:val="18"/>
                <w:szCs w:val="18"/>
                <w:lang w:val="en-IN"/>
              </w:rPr>
              <w:t>=hex;</w:t>
            </w:r>
          </w:p>
          <w:p w14:paraId="2D768A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b.title</w:t>
            </w:r>
            <w:proofErr w:type="spellEnd"/>
            <w:proofErr w:type="gramEnd"/>
            <w:r w:rsidRPr="00230263">
              <w:rPr>
                <w:rFonts w:ascii="Times New Roman" w:hAnsi="Times New Roman" w:cs="Times New Roman"/>
                <w:sz w:val="18"/>
                <w:szCs w:val="18"/>
                <w:lang w:val="en-IN"/>
              </w:rPr>
              <w:t>=hex;</w:t>
            </w:r>
          </w:p>
          <w:p w14:paraId="37B339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tag=</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 xml:space="preserve">('span'); </w:t>
            </w:r>
            <w:proofErr w:type="spellStart"/>
            <w:r w:rsidRPr="00230263">
              <w:rPr>
                <w:rFonts w:ascii="Times New Roman" w:hAnsi="Times New Roman" w:cs="Times New Roman"/>
                <w:sz w:val="18"/>
                <w:szCs w:val="18"/>
                <w:lang w:val="en-IN"/>
              </w:rPr>
              <w:t>tag.className</w:t>
            </w:r>
            <w:proofErr w:type="spellEnd"/>
            <w:r w:rsidRPr="00230263">
              <w:rPr>
                <w:rFonts w:ascii="Times New Roman" w:hAnsi="Times New Roman" w:cs="Times New Roman"/>
                <w:sz w:val="18"/>
                <w:szCs w:val="18"/>
                <w:lang w:val="en-IN"/>
              </w:rPr>
              <w:t xml:space="preserve">='tag'; </w:t>
            </w:r>
            <w:proofErr w:type="spellStart"/>
            <w:r w:rsidRPr="00230263">
              <w:rPr>
                <w:rFonts w:ascii="Times New Roman" w:hAnsi="Times New Roman" w:cs="Times New Roman"/>
                <w:sz w:val="18"/>
                <w:szCs w:val="18"/>
                <w:lang w:val="en-IN"/>
              </w:rPr>
              <w:t>tag.textContent</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71AD4E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b.appendChild</w:t>
            </w:r>
            <w:proofErr w:type="spellEnd"/>
            <w:proofErr w:type="gramEnd"/>
            <w:r w:rsidRPr="00230263">
              <w:rPr>
                <w:rFonts w:ascii="Times New Roman" w:hAnsi="Times New Roman" w:cs="Times New Roman"/>
                <w:sz w:val="18"/>
                <w:szCs w:val="18"/>
                <w:lang w:val="en-IN"/>
              </w:rPr>
              <w:t>(tag);</w:t>
            </w:r>
          </w:p>
          <w:p w14:paraId="20A2AB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b.onclick</w:t>
            </w:r>
            <w:proofErr w:type="spellEnd"/>
            <w:proofErr w:type="gramEnd"/>
            <w:r w:rsidRPr="00230263">
              <w:rPr>
                <w:rFonts w:ascii="Times New Roman" w:hAnsi="Times New Roman" w:cs="Times New Roman"/>
                <w:sz w:val="18"/>
                <w:szCs w:val="18"/>
                <w:lang w:val="en-IN"/>
              </w:rPr>
              <w:t>=()=&gt;{</w:t>
            </w:r>
          </w:p>
          <w:p w14:paraId="1B92B19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pendingPaletteIndex</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65B2E68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highlightSwatch</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1B42EDF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ledSelHex</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hex.toUpperCase</w:t>
            </w:r>
            <w:proofErr w:type="spellEnd"/>
            <w:r w:rsidRPr="00230263">
              <w:rPr>
                <w:rFonts w:ascii="Times New Roman" w:hAnsi="Times New Roman" w:cs="Times New Roman"/>
                <w:sz w:val="18"/>
                <w:szCs w:val="18"/>
                <w:lang w:val="en-IN"/>
              </w:rPr>
              <w:t>();</w:t>
            </w:r>
          </w:p>
          <w:p w14:paraId="71AFC83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F9FC0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box.appendChild</w:t>
            </w:r>
            <w:proofErr w:type="spellEnd"/>
            <w:proofErr w:type="gramEnd"/>
            <w:r w:rsidRPr="00230263">
              <w:rPr>
                <w:rFonts w:ascii="Times New Roman" w:hAnsi="Times New Roman" w:cs="Times New Roman"/>
                <w:sz w:val="18"/>
                <w:szCs w:val="18"/>
                <w:lang w:val="en-IN"/>
              </w:rPr>
              <w:t>(b);</w:t>
            </w:r>
          </w:p>
          <w:p w14:paraId="2EB2E5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0120EE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current = </w:t>
            </w:r>
            <w:proofErr w:type="spellStart"/>
            <w:r w:rsidRPr="00230263">
              <w:rPr>
                <w:rFonts w:ascii="Times New Roman" w:hAnsi="Times New Roman" w:cs="Times New Roman"/>
                <w:sz w:val="18"/>
                <w:szCs w:val="18"/>
                <w:lang w:val="en-IN"/>
              </w:rPr>
              <w:t>ledState.paletteIndex</w:t>
            </w:r>
            <w:proofErr w:type="spellEnd"/>
            <w:r w:rsidRPr="00230263">
              <w:rPr>
                <w:rFonts w:ascii="Times New Roman" w:hAnsi="Times New Roman" w:cs="Times New Roman"/>
                <w:sz w:val="18"/>
                <w:szCs w:val="18"/>
                <w:lang w:val="en-IN"/>
              </w:rPr>
              <w:t>||0;</w:t>
            </w:r>
          </w:p>
          <w:p w14:paraId="6FD1E2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highlightSwatch</w:t>
            </w:r>
            <w:proofErr w:type="spellEnd"/>
            <w:r w:rsidRPr="00230263">
              <w:rPr>
                <w:rFonts w:ascii="Times New Roman" w:hAnsi="Times New Roman" w:cs="Times New Roman"/>
                <w:sz w:val="18"/>
                <w:szCs w:val="18"/>
                <w:lang w:val="en-IN"/>
              </w:rPr>
              <w:t>(current);</w:t>
            </w:r>
          </w:p>
          <w:p w14:paraId="61E1652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ledSelHex</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(LED_COLORS[current]||'').</w:t>
            </w:r>
            <w:proofErr w:type="spellStart"/>
            <w:r w:rsidRPr="00230263">
              <w:rPr>
                <w:rFonts w:ascii="Times New Roman" w:hAnsi="Times New Roman" w:cs="Times New Roman"/>
                <w:sz w:val="18"/>
                <w:szCs w:val="18"/>
                <w:lang w:val="en-IN"/>
              </w:rPr>
              <w:t>toUpperCase</w:t>
            </w:r>
            <w:proofErr w:type="spellEnd"/>
            <w:r w:rsidRPr="00230263">
              <w:rPr>
                <w:rFonts w:ascii="Times New Roman" w:hAnsi="Times New Roman" w:cs="Times New Roman"/>
                <w:sz w:val="18"/>
                <w:szCs w:val="18"/>
                <w:lang w:val="en-IN"/>
              </w:rPr>
              <w:t>();</w:t>
            </w:r>
          </w:p>
          <w:p w14:paraId="1EF344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59950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r w:rsidRPr="00230263">
              <w:rPr>
                <w:rFonts w:ascii="Times New Roman" w:hAnsi="Times New Roman" w:cs="Times New Roman"/>
                <w:sz w:val="18"/>
                <w:szCs w:val="18"/>
                <w:lang w:val="en-IN"/>
              </w:rPr>
              <w:t>highlightSwatch</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proofErr w:type="gramStart"/>
            <w:r w:rsidRPr="00230263">
              <w:rPr>
                <w:rFonts w:ascii="Times New Roman" w:hAnsi="Times New Roman" w:cs="Times New Roman"/>
                <w:sz w:val="18"/>
                <w:szCs w:val="18"/>
                <w:lang w:val="en-IN"/>
              </w:rPr>
              <w:t>){</w:t>
            </w:r>
            <w:proofErr w:type="gramEnd"/>
          </w:p>
          <w:p w14:paraId="15A3CE5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document.querySelectorAll</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ledSwatches</w:t>
            </w:r>
            <w:proofErr w:type="spellEnd"/>
            <w:r w:rsidRPr="00230263">
              <w:rPr>
                <w:rFonts w:ascii="Times New Roman" w:hAnsi="Times New Roman" w:cs="Times New Roman"/>
                <w:sz w:val="18"/>
                <w:szCs w:val="18"/>
                <w:lang w:val="en-IN"/>
              </w:rPr>
              <w:t xml:space="preserve"> .swatch')].</w:t>
            </w:r>
            <w:proofErr w:type="spellStart"/>
            <w:r w:rsidRPr="00230263">
              <w:rPr>
                <w:rFonts w:ascii="Times New Roman" w:hAnsi="Times New Roman" w:cs="Times New Roman"/>
                <w:sz w:val="18"/>
                <w:szCs w:val="18"/>
                <w:lang w:val="en-IN"/>
              </w:rPr>
              <w:t>forEach</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el,idx</w:t>
            </w:r>
            <w:proofErr w:type="spellEnd"/>
            <w:r w:rsidRPr="00230263">
              <w:rPr>
                <w:rFonts w:ascii="Times New Roman" w:hAnsi="Times New Roman" w:cs="Times New Roman"/>
                <w:sz w:val="18"/>
                <w:szCs w:val="18"/>
                <w:lang w:val="en-IN"/>
              </w:rPr>
              <w:t>)=&gt;</w:t>
            </w:r>
            <w:proofErr w:type="spellStart"/>
            <w:r w:rsidRPr="00230263">
              <w:rPr>
                <w:rFonts w:ascii="Times New Roman" w:hAnsi="Times New Roman" w:cs="Times New Roman"/>
                <w:sz w:val="18"/>
                <w:szCs w:val="18"/>
                <w:lang w:val="en-IN"/>
              </w:rPr>
              <w:t>el.classList.toggle</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sel</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482FBD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A7415E0" w14:textId="77777777" w:rsidR="00230263" w:rsidRPr="00230263" w:rsidRDefault="00230263" w:rsidP="00230263">
            <w:pPr>
              <w:rPr>
                <w:rFonts w:ascii="Times New Roman" w:hAnsi="Times New Roman" w:cs="Times New Roman"/>
                <w:sz w:val="18"/>
                <w:szCs w:val="18"/>
                <w:lang w:val="en-IN"/>
              </w:rPr>
            </w:pPr>
          </w:p>
          <w:p w14:paraId="02782C2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applyColor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741F48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pendingPaletteIndex</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=null)? </w:t>
            </w:r>
            <w:proofErr w:type="spellStart"/>
            <w:r w:rsidRPr="00230263">
              <w:rPr>
                <w:rFonts w:ascii="Times New Roman" w:hAnsi="Times New Roman" w:cs="Times New Roman"/>
                <w:sz w:val="18"/>
                <w:szCs w:val="18"/>
                <w:lang w:val="en-IN"/>
              </w:rPr>
              <w:t>pendingPaletteIndex</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ledState.paletteIndex</w:t>
            </w:r>
            <w:proofErr w:type="spellEnd"/>
            <w:r w:rsidRPr="00230263">
              <w:rPr>
                <w:rFonts w:ascii="Times New Roman" w:hAnsi="Times New Roman" w:cs="Times New Roman"/>
                <w:sz w:val="18"/>
                <w:szCs w:val="18"/>
                <w:lang w:val="en-IN"/>
              </w:rPr>
              <w:t>||0);</w:t>
            </w:r>
          </w:p>
          <w:p w14:paraId="184FF47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await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'/led/set',{</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 headers:{'</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body:JSON.stringify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paletteIndex:idx</w:t>
            </w:r>
            <w:proofErr w:type="spellEnd"/>
            <w:r w:rsidRPr="00230263">
              <w:rPr>
                <w:rFonts w:ascii="Times New Roman" w:hAnsi="Times New Roman" w:cs="Times New Roman"/>
                <w:sz w:val="18"/>
                <w:szCs w:val="18"/>
                <w:lang w:val="en-IN"/>
              </w:rPr>
              <w:t>})});</w:t>
            </w:r>
          </w:p>
          <w:p w14:paraId="4E62FE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ledState.paletteIndex</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idx</w:t>
            </w:r>
            <w:proofErr w:type="spellEnd"/>
            <w:r w:rsidRPr="00230263">
              <w:rPr>
                <w:rFonts w:ascii="Times New Roman" w:hAnsi="Times New Roman" w:cs="Times New Roman"/>
                <w:sz w:val="18"/>
                <w:szCs w:val="18"/>
                <w:lang w:val="en-IN"/>
              </w:rPr>
              <w:t>;</w:t>
            </w:r>
          </w:p>
          <w:p w14:paraId="46B944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toast(</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Color</w:t>
            </w:r>
            <w:proofErr w:type="spellEnd"/>
            <w:r w:rsidRPr="00230263">
              <w:rPr>
                <w:rFonts w:ascii="Times New Roman" w:hAnsi="Times New Roman" w:cs="Times New Roman"/>
                <w:sz w:val="18"/>
                <w:szCs w:val="18"/>
                <w:lang w:val="en-IN"/>
              </w:rPr>
              <w:t xml:space="preserve"> applied');</w:t>
            </w:r>
          </w:p>
          <w:p w14:paraId="4C75FA8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517D9AA" w14:textId="77777777" w:rsidR="00230263" w:rsidRPr="00230263" w:rsidRDefault="00230263" w:rsidP="00230263">
            <w:pPr>
              <w:rPr>
                <w:rFonts w:ascii="Times New Roman" w:hAnsi="Times New Roman" w:cs="Times New Roman"/>
                <w:sz w:val="18"/>
                <w:szCs w:val="18"/>
                <w:lang w:val="en-IN"/>
              </w:rPr>
            </w:pPr>
          </w:p>
          <w:p w14:paraId="5F062E7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applyEffect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B307D2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eff = (</w:t>
            </w:r>
            <w:proofErr w:type="spellStart"/>
            <w:proofErr w:type="gramStart"/>
            <w:r w:rsidRPr="00230263">
              <w:rPr>
                <w:rFonts w:ascii="Times New Roman" w:hAnsi="Times New Roman" w:cs="Times New Roman"/>
                <w:sz w:val="18"/>
                <w:szCs w:val="18"/>
                <w:lang w:val="en-IN"/>
              </w:rPr>
              <w:t>pendingEffect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=null)? </w:t>
            </w:r>
            <w:proofErr w:type="spellStart"/>
            <w:r w:rsidRPr="00230263">
              <w:rPr>
                <w:rFonts w:ascii="Times New Roman" w:hAnsi="Times New Roman" w:cs="Times New Roman"/>
                <w:sz w:val="18"/>
                <w:szCs w:val="18"/>
                <w:lang w:val="en-IN"/>
              </w:rPr>
              <w:t>pendingEffect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ledEffect</w:t>
            </w:r>
            <w:proofErr w:type="spellEnd"/>
            <w:r w:rsidRPr="00230263">
              <w:rPr>
                <w:rFonts w:ascii="Times New Roman" w:hAnsi="Times New Roman" w:cs="Times New Roman"/>
                <w:sz w:val="18"/>
                <w:szCs w:val="18"/>
                <w:lang w:val="en-IN"/>
              </w:rPr>
              <w:t>').value||'SOLID');</w:t>
            </w:r>
          </w:p>
          <w:p w14:paraId="5E3EA5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await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'/led/set',{</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 headers:{'</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body:JSON.stringify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effect:eff</w:t>
            </w:r>
            <w:proofErr w:type="spellEnd"/>
            <w:r w:rsidRPr="00230263">
              <w:rPr>
                <w:rFonts w:ascii="Times New Roman" w:hAnsi="Times New Roman" w:cs="Times New Roman"/>
                <w:sz w:val="18"/>
                <w:szCs w:val="18"/>
                <w:lang w:val="en-IN"/>
              </w:rPr>
              <w:t>})});</w:t>
            </w:r>
          </w:p>
          <w:p w14:paraId="245EFE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ledState.effect</w:t>
            </w:r>
            <w:proofErr w:type="spellEnd"/>
            <w:r w:rsidRPr="00230263">
              <w:rPr>
                <w:rFonts w:ascii="Times New Roman" w:hAnsi="Times New Roman" w:cs="Times New Roman"/>
                <w:sz w:val="18"/>
                <w:szCs w:val="18"/>
                <w:lang w:val="en-IN"/>
              </w:rPr>
              <w:t xml:space="preserve"> = eff;</w:t>
            </w:r>
          </w:p>
          <w:p w14:paraId="6B52A16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toast(</w:t>
            </w:r>
            <w:proofErr w:type="gramEnd"/>
            <w:r w:rsidRPr="00230263">
              <w:rPr>
                <w:rFonts w:ascii="Times New Roman" w:hAnsi="Times New Roman" w:cs="Times New Roman"/>
                <w:sz w:val="18"/>
                <w:szCs w:val="18"/>
                <w:lang w:val="en-IN"/>
              </w:rPr>
              <w:t>'Effect applied');</w:t>
            </w:r>
          </w:p>
          <w:p w14:paraId="5C06495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838DB3B" w14:textId="77777777" w:rsidR="00230263" w:rsidRPr="00230263" w:rsidRDefault="00230263" w:rsidP="00230263">
            <w:pPr>
              <w:rPr>
                <w:rFonts w:ascii="Times New Roman" w:hAnsi="Times New Roman" w:cs="Times New Roman"/>
                <w:sz w:val="18"/>
                <w:szCs w:val="18"/>
                <w:lang w:val="en-IN"/>
              </w:rPr>
            </w:pPr>
          </w:p>
          <w:p w14:paraId="383F68F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saveBrightness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3AA69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v = </w:t>
            </w:r>
            <w:proofErr w:type="spellStart"/>
            <w:r w:rsidRPr="00230263">
              <w:rPr>
                <w:rFonts w:ascii="Times New Roman" w:hAnsi="Times New Roman" w:cs="Times New Roman"/>
                <w:sz w:val="18"/>
                <w:szCs w:val="18"/>
                <w:lang w:val="en-IN"/>
              </w:rPr>
              <w:t>parseInt</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ledBri</w:t>
            </w:r>
            <w:proofErr w:type="spellEnd"/>
            <w:r w:rsidRPr="00230263">
              <w:rPr>
                <w:rFonts w:ascii="Times New Roman" w:hAnsi="Times New Roman" w:cs="Times New Roman"/>
                <w:sz w:val="18"/>
                <w:szCs w:val="18"/>
                <w:lang w:val="en-IN"/>
              </w:rPr>
              <w:t>').value, 10);</w:t>
            </w:r>
          </w:p>
          <w:p w14:paraId="6B8C0C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await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'/led/set', {</w:t>
            </w:r>
          </w:p>
          <w:p w14:paraId="76BD1E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w:t>
            </w:r>
          </w:p>
          <w:p w14:paraId="505B236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headers:{</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w:t>
            </w:r>
          </w:p>
          <w:p w14:paraId="536B2A7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body: </w:t>
            </w:r>
            <w:proofErr w:type="spellStart"/>
            <w:r w:rsidRPr="00230263">
              <w:rPr>
                <w:rFonts w:ascii="Times New Roman" w:hAnsi="Times New Roman" w:cs="Times New Roman"/>
                <w:sz w:val="18"/>
                <w:szCs w:val="18"/>
                <w:lang w:val="en-IN"/>
              </w:rPr>
              <w:t>JSON.stringify</w:t>
            </w:r>
            <w:proofErr w:type="spellEnd"/>
            <w:proofErr w:type="gramStart"/>
            <w:r w:rsidRPr="00230263">
              <w:rPr>
                <w:rFonts w:ascii="Times New Roman" w:hAnsi="Times New Roman" w:cs="Times New Roman"/>
                <w:sz w:val="18"/>
                <w:szCs w:val="18"/>
                <w:lang w:val="en-IN"/>
              </w:rPr>
              <w:t>({ brightness</w:t>
            </w:r>
            <w:proofErr w:type="gramEnd"/>
            <w:r w:rsidRPr="00230263">
              <w:rPr>
                <w:rFonts w:ascii="Times New Roman" w:hAnsi="Times New Roman" w:cs="Times New Roman"/>
                <w:sz w:val="18"/>
                <w:szCs w:val="18"/>
                <w:lang w:val="en-IN"/>
              </w:rPr>
              <w:t>: v })</w:t>
            </w:r>
          </w:p>
          <w:p w14:paraId="514932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033BF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toast(</w:t>
            </w:r>
            <w:proofErr w:type="gramEnd"/>
            <w:r w:rsidRPr="00230263">
              <w:rPr>
                <w:rFonts w:ascii="Times New Roman" w:hAnsi="Times New Roman" w:cs="Times New Roman"/>
                <w:sz w:val="18"/>
                <w:szCs w:val="18"/>
                <w:lang w:val="en-IN"/>
              </w:rPr>
              <w:t>'Brightness saved');</w:t>
            </w:r>
          </w:p>
          <w:p w14:paraId="5C47B3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w:t>
            </w:r>
          </w:p>
          <w:p w14:paraId="45CD632F" w14:textId="77777777" w:rsidR="00230263" w:rsidRPr="00230263" w:rsidRDefault="00230263" w:rsidP="00230263">
            <w:pPr>
              <w:rPr>
                <w:rFonts w:ascii="Times New Roman" w:hAnsi="Times New Roman" w:cs="Times New Roman"/>
                <w:sz w:val="18"/>
                <w:szCs w:val="18"/>
                <w:lang w:val="en-IN"/>
              </w:rPr>
            </w:pPr>
          </w:p>
          <w:p w14:paraId="7362E82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overallDefault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46FFC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await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'/led/set', {</w:t>
            </w:r>
          </w:p>
          <w:p w14:paraId="473A65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w:t>
            </w:r>
          </w:p>
          <w:p w14:paraId="2662481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headers:{</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w:t>
            </w:r>
          </w:p>
          <w:p w14:paraId="237489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body: </w:t>
            </w:r>
            <w:proofErr w:type="spellStart"/>
            <w:r w:rsidRPr="00230263">
              <w:rPr>
                <w:rFonts w:ascii="Times New Roman" w:hAnsi="Times New Roman" w:cs="Times New Roman"/>
                <w:sz w:val="18"/>
                <w:szCs w:val="18"/>
                <w:lang w:val="en-IN"/>
              </w:rPr>
              <w:t>JSON.stringify</w:t>
            </w:r>
            <w:proofErr w:type="spellEnd"/>
            <w:r w:rsidRPr="00230263">
              <w:rPr>
                <w:rFonts w:ascii="Times New Roman" w:hAnsi="Times New Roman" w:cs="Times New Roman"/>
                <w:sz w:val="18"/>
                <w:szCs w:val="18"/>
                <w:lang w:val="en-IN"/>
              </w:rPr>
              <w:t>(OVERALL_DEFAULT)</w:t>
            </w:r>
          </w:p>
          <w:p w14:paraId="48D64E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091D2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ledPower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).checked</w:t>
            </w:r>
            <w:proofErr w:type="gramEnd"/>
            <w:r w:rsidRPr="00230263">
              <w:rPr>
                <w:rFonts w:ascii="Times New Roman" w:hAnsi="Times New Roman" w:cs="Times New Roman"/>
                <w:sz w:val="18"/>
                <w:szCs w:val="18"/>
                <w:lang w:val="en-IN"/>
              </w:rPr>
              <w:t xml:space="preserve"> = true;</w:t>
            </w:r>
          </w:p>
          <w:p w14:paraId="554ACAF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ledNight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).checked</w:t>
            </w:r>
            <w:proofErr w:type="gramEnd"/>
            <w:r w:rsidRPr="00230263">
              <w:rPr>
                <w:rFonts w:ascii="Times New Roman" w:hAnsi="Times New Roman" w:cs="Times New Roman"/>
                <w:sz w:val="18"/>
                <w:szCs w:val="18"/>
                <w:lang w:val="en-IN"/>
              </w:rPr>
              <w:t xml:space="preserve"> = false;</w:t>
            </w:r>
          </w:p>
          <w:p w14:paraId="315993C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ledEffect</w:t>
            </w:r>
            <w:proofErr w:type="spellEnd"/>
            <w:r w:rsidRPr="00230263">
              <w:rPr>
                <w:rFonts w:ascii="Times New Roman" w:hAnsi="Times New Roman" w:cs="Times New Roman"/>
                <w:sz w:val="18"/>
                <w:szCs w:val="18"/>
                <w:lang w:val="en-IN"/>
              </w:rPr>
              <w:t>').value = 'SOLID';</w:t>
            </w:r>
          </w:p>
          <w:p w14:paraId="548784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ledBri</w:t>
            </w:r>
            <w:proofErr w:type="spellEnd"/>
            <w:r w:rsidRPr="00230263">
              <w:rPr>
                <w:rFonts w:ascii="Times New Roman" w:hAnsi="Times New Roman" w:cs="Times New Roman"/>
                <w:sz w:val="18"/>
                <w:szCs w:val="18"/>
                <w:lang w:val="en-IN"/>
              </w:rPr>
              <w:t xml:space="preserve">').value = </w:t>
            </w:r>
            <w:proofErr w:type="spellStart"/>
            <w:r w:rsidRPr="00230263">
              <w:rPr>
                <w:rFonts w:ascii="Times New Roman" w:hAnsi="Times New Roman" w:cs="Times New Roman"/>
                <w:sz w:val="18"/>
                <w:szCs w:val="18"/>
                <w:lang w:val="en-IN"/>
              </w:rPr>
              <w:t>OVERALL_DEFAULT.brightness</w:t>
            </w:r>
            <w:proofErr w:type="spellEnd"/>
            <w:r w:rsidRPr="00230263">
              <w:rPr>
                <w:rFonts w:ascii="Times New Roman" w:hAnsi="Times New Roman" w:cs="Times New Roman"/>
                <w:sz w:val="18"/>
                <w:szCs w:val="18"/>
                <w:lang w:val="en-IN"/>
              </w:rPr>
              <w:t>;</w:t>
            </w:r>
          </w:p>
          <w:p w14:paraId="6DED2D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ledBriVal</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OVERALL_DEFAULT.brightness</w:t>
            </w:r>
            <w:proofErr w:type="spellEnd"/>
            <w:r w:rsidRPr="00230263">
              <w:rPr>
                <w:rFonts w:ascii="Times New Roman" w:hAnsi="Times New Roman" w:cs="Times New Roman"/>
                <w:sz w:val="18"/>
                <w:szCs w:val="18"/>
                <w:lang w:val="en-IN"/>
              </w:rPr>
              <w:t>}/160`;</w:t>
            </w:r>
          </w:p>
          <w:p w14:paraId="3EFBAD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highlightSwatch</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OVERALL_DEFAULT.paletteIndex</w:t>
            </w:r>
            <w:proofErr w:type="spellEnd"/>
            <w:r w:rsidRPr="00230263">
              <w:rPr>
                <w:rFonts w:ascii="Times New Roman" w:hAnsi="Times New Roman" w:cs="Times New Roman"/>
                <w:sz w:val="18"/>
                <w:szCs w:val="18"/>
                <w:lang w:val="en-IN"/>
              </w:rPr>
              <w:t>);</w:t>
            </w:r>
          </w:p>
          <w:p w14:paraId="58368DA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ledSelHex</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LED_COLORS[</w:t>
            </w:r>
            <w:proofErr w:type="spellStart"/>
            <w:r w:rsidRPr="00230263">
              <w:rPr>
                <w:rFonts w:ascii="Times New Roman" w:hAnsi="Times New Roman" w:cs="Times New Roman"/>
                <w:sz w:val="18"/>
                <w:szCs w:val="18"/>
                <w:lang w:val="en-IN"/>
              </w:rPr>
              <w:t>OVERALL_DEFAULT.paletteIndex</w:t>
            </w:r>
            <w:proofErr w:type="spellEnd"/>
            <w:r w:rsidRPr="00230263">
              <w:rPr>
                <w:rFonts w:ascii="Times New Roman" w:hAnsi="Times New Roman" w:cs="Times New Roman"/>
                <w:sz w:val="18"/>
                <w:szCs w:val="18"/>
                <w:lang w:val="en-IN"/>
              </w:rPr>
              <w:t>];</w:t>
            </w:r>
          </w:p>
          <w:p w14:paraId="3FE4CA0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toast(</w:t>
            </w:r>
            <w:proofErr w:type="gramEnd"/>
            <w:r w:rsidRPr="00230263">
              <w:rPr>
                <w:rFonts w:ascii="Times New Roman" w:hAnsi="Times New Roman" w:cs="Times New Roman"/>
                <w:sz w:val="18"/>
                <w:szCs w:val="18"/>
                <w:lang w:val="en-IN"/>
              </w:rPr>
              <w:t>'LEDs set to overall default');</w:t>
            </w:r>
          </w:p>
          <w:p w14:paraId="47268B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CB3AFF4" w14:textId="77777777" w:rsidR="00230263" w:rsidRPr="00230263" w:rsidRDefault="00230263" w:rsidP="00230263">
            <w:pPr>
              <w:rPr>
                <w:rFonts w:ascii="Times New Roman" w:hAnsi="Times New Roman" w:cs="Times New Roman"/>
                <w:sz w:val="18"/>
                <w:szCs w:val="18"/>
                <w:lang w:val="en-IN"/>
              </w:rPr>
            </w:pPr>
          </w:p>
          <w:p w14:paraId="0471E40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async function </w:t>
            </w:r>
            <w:proofErr w:type="spellStart"/>
            <w:proofErr w:type="gramStart"/>
            <w:r w:rsidRPr="00230263">
              <w:rPr>
                <w:rFonts w:ascii="Times New Roman" w:hAnsi="Times New Roman" w:cs="Times New Roman"/>
                <w:sz w:val="18"/>
                <w:szCs w:val="18"/>
                <w:lang w:val="en-IN"/>
              </w:rPr>
              <w:t>loadLed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2044D55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ledPower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).checked</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ledState.powered</w:t>
            </w:r>
            <w:proofErr w:type="spellEnd"/>
            <w:r w:rsidRPr="00230263">
              <w:rPr>
                <w:rFonts w:ascii="Times New Roman" w:hAnsi="Times New Roman" w:cs="Times New Roman"/>
                <w:sz w:val="18"/>
                <w:szCs w:val="18"/>
                <w:lang w:val="en-IN"/>
              </w:rPr>
              <w:t>;</w:t>
            </w:r>
          </w:p>
          <w:p w14:paraId="0BB8BE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ledEffect</w:t>
            </w:r>
            <w:proofErr w:type="spellEnd"/>
            <w:r w:rsidRPr="00230263">
              <w:rPr>
                <w:rFonts w:ascii="Times New Roman" w:hAnsi="Times New Roman" w:cs="Times New Roman"/>
                <w:sz w:val="18"/>
                <w:szCs w:val="18"/>
                <w:lang w:val="en-IN"/>
              </w:rPr>
              <w:t xml:space="preserve">').value = </w:t>
            </w:r>
            <w:proofErr w:type="spellStart"/>
            <w:r w:rsidRPr="00230263">
              <w:rPr>
                <w:rFonts w:ascii="Times New Roman" w:hAnsi="Times New Roman" w:cs="Times New Roman"/>
                <w:sz w:val="18"/>
                <w:szCs w:val="18"/>
                <w:lang w:val="en-IN"/>
              </w:rPr>
              <w:t>LED_EFFECTS.includes</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ledState.effect</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ledState.effect</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'SOLID';</w:t>
            </w:r>
          </w:p>
          <w:p w14:paraId="4975C2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ledBri</w:t>
            </w:r>
            <w:proofErr w:type="spellEnd"/>
            <w:r w:rsidRPr="00230263">
              <w:rPr>
                <w:rFonts w:ascii="Times New Roman" w:hAnsi="Times New Roman" w:cs="Times New Roman"/>
                <w:sz w:val="18"/>
                <w:szCs w:val="18"/>
                <w:lang w:val="en-IN"/>
              </w:rPr>
              <w:t xml:space="preserve">').value = </w:t>
            </w:r>
            <w:proofErr w:type="spellStart"/>
            <w:proofErr w:type="gramStart"/>
            <w:r w:rsidRPr="00230263">
              <w:rPr>
                <w:rFonts w:ascii="Times New Roman" w:hAnsi="Times New Roman" w:cs="Times New Roman"/>
                <w:sz w:val="18"/>
                <w:szCs w:val="18"/>
                <w:lang w:val="en-IN"/>
              </w:rPr>
              <w:t>Math.max</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5, </w:t>
            </w:r>
            <w:proofErr w:type="spellStart"/>
            <w:r w:rsidRPr="00230263">
              <w:rPr>
                <w:rFonts w:ascii="Times New Roman" w:hAnsi="Times New Roman" w:cs="Times New Roman"/>
                <w:sz w:val="18"/>
                <w:szCs w:val="18"/>
                <w:lang w:val="en-IN"/>
              </w:rPr>
              <w:t>Math.min</w:t>
            </w:r>
            <w:proofErr w:type="spellEnd"/>
            <w:r w:rsidRPr="00230263">
              <w:rPr>
                <w:rFonts w:ascii="Times New Roman" w:hAnsi="Times New Roman" w:cs="Times New Roman"/>
                <w:sz w:val="18"/>
                <w:szCs w:val="18"/>
                <w:lang w:val="en-IN"/>
              </w:rPr>
              <w:t xml:space="preserve">(160, </w:t>
            </w:r>
            <w:proofErr w:type="spellStart"/>
            <w:r w:rsidRPr="00230263">
              <w:rPr>
                <w:rFonts w:ascii="Times New Roman" w:hAnsi="Times New Roman" w:cs="Times New Roman"/>
                <w:sz w:val="18"/>
                <w:szCs w:val="18"/>
                <w:lang w:val="en-IN"/>
              </w:rPr>
              <w:t>parseInt</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ledState.brightness</w:t>
            </w:r>
            <w:proofErr w:type="spellEnd"/>
            <w:r w:rsidRPr="00230263">
              <w:rPr>
                <w:rFonts w:ascii="Times New Roman" w:hAnsi="Times New Roman" w:cs="Times New Roman"/>
                <w:sz w:val="18"/>
                <w:szCs w:val="18"/>
                <w:lang w:val="en-IN"/>
              </w:rPr>
              <w:t>||100,10)));</w:t>
            </w:r>
          </w:p>
          <w:p w14:paraId="45A2B3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ledBriVal</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ledBri</w:t>
            </w:r>
            <w:proofErr w:type="spellEnd"/>
            <w:r w:rsidRPr="00230263">
              <w:rPr>
                <w:rFonts w:ascii="Times New Roman" w:hAnsi="Times New Roman" w:cs="Times New Roman"/>
                <w:sz w:val="18"/>
                <w:szCs w:val="18"/>
                <w:lang w:val="en-IN"/>
              </w:rPr>
              <w:t>').value}/160`;</w:t>
            </w:r>
          </w:p>
          <w:p w14:paraId="0DD317B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ledNight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).checked</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ledState.nightMode</w:t>
            </w:r>
            <w:proofErr w:type="spellEnd"/>
            <w:r w:rsidRPr="00230263">
              <w:rPr>
                <w:rFonts w:ascii="Times New Roman" w:hAnsi="Times New Roman" w:cs="Times New Roman"/>
                <w:sz w:val="18"/>
                <w:szCs w:val="18"/>
                <w:lang w:val="en-IN"/>
              </w:rPr>
              <w:t>;</w:t>
            </w:r>
          </w:p>
          <w:p w14:paraId="764084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renderSwatches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243143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0FCC385" w14:textId="77777777" w:rsidR="00230263" w:rsidRPr="00230263" w:rsidRDefault="00230263" w:rsidP="00230263">
            <w:pPr>
              <w:rPr>
                <w:rFonts w:ascii="Times New Roman" w:hAnsi="Times New Roman" w:cs="Times New Roman"/>
                <w:sz w:val="18"/>
                <w:szCs w:val="18"/>
                <w:lang w:val="en-IN"/>
              </w:rPr>
            </w:pPr>
          </w:p>
          <w:p w14:paraId="4BE5901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wire inputs</w:t>
            </w:r>
          </w:p>
          <w:p w14:paraId="40D5CD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ledPower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('change', e=&gt; {</w:t>
            </w:r>
          </w:p>
          <w:p w14:paraId="652DE74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'/led/set',{</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 headers:{'</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body:JSON.stringify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powered:e.target.checked</w:t>
            </w:r>
            <w:proofErr w:type="spellEnd"/>
            <w:r w:rsidRPr="00230263">
              <w:rPr>
                <w:rFonts w:ascii="Times New Roman" w:hAnsi="Times New Roman" w:cs="Times New Roman"/>
                <w:sz w:val="18"/>
                <w:szCs w:val="18"/>
                <w:lang w:val="en-IN"/>
              </w:rPr>
              <w:t>})});</w:t>
            </w:r>
          </w:p>
          <w:p w14:paraId="2D0D9E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E8B3D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ledEffect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 xml:space="preserve">('change', e=&gt; { </w:t>
            </w:r>
            <w:proofErr w:type="spellStart"/>
            <w:r w:rsidRPr="00230263">
              <w:rPr>
                <w:rFonts w:ascii="Times New Roman" w:hAnsi="Times New Roman" w:cs="Times New Roman"/>
                <w:sz w:val="18"/>
                <w:szCs w:val="18"/>
                <w:lang w:val="en-IN"/>
              </w:rPr>
              <w:t>pendingEffect</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e.target.value</w:t>
            </w:r>
            <w:proofErr w:type="spellEnd"/>
            <w:r w:rsidRPr="00230263">
              <w:rPr>
                <w:rFonts w:ascii="Times New Roman" w:hAnsi="Times New Roman" w:cs="Times New Roman"/>
                <w:sz w:val="18"/>
                <w:szCs w:val="18"/>
                <w:lang w:val="en-IN"/>
              </w:rPr>
              <w:t>; });</w:t>
            </w:r>
          </w:p>
          <w:p w14:paraId="3EB724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ledBri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('input', e=&gt;{</w:t>
            </w:r>
          </w:p>
          <w:p w14:paraId="130D34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v = </w:t>
            </w:r>
            <w:proofErr w:type="spellStart"/>
            <w:r w:rsidRPr="00230263">
              <w:rPr>
                <w:rFonts w:ascii="Times New Roman" w:hAnsi="Times New Roman" w:cs="Times New Roman"/>
                <w:sz w:val="18"/>
                <w:szCs w:val="18"/>
                <w:lang w:val="en-IN"/>
              </w:rPr>
              <w:t>parseInt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e.target</w:t>
            </w:r>
            <w:proofErr w:type="gramEnd"/>
            <w:r w:rsidRPr="00230263">
              <w:rPr>
                <w:rFonts w:ascii="Times New Roman" w:hAnsi="Times New Roman" w:cs="Times New Roman"/>
                <w:sz w:val="18"/>
                <w:szCs w:val="18"/>
                <w:lang w:val="en-IN"/>
              </w:rPr>
              <w:t>.value,10);</w:t>
            </w:r>
          </w:p>
          <w:p w14:paraId="7C97AE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ledBriVal</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`${v}/160`;</w:t>
            </w:r>
          </w:p>
          <w:p w14:paraId="61FB991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'/led/set',{</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 headers:{'</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body:JSON.stringify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brightness:v</w:t>
            </w:r>
            <w:proofErr w:type="spellEnd"/>
            <w:r w:rsidRPr="00230263">
              <w:rPr>
                <w:rFonts w:ascii="Times New Roman" w:hAnsi="Times New Roman" w:cs="Times New Roman"/>
                <w:sz w:val="18"/>
                <w:szCs w:val="18"/>
                <w:lang w:val="en-IN"/>
              </w:rPr>
              <w:t>})});</w:t>
            </w:r>
          </w:p>
          <w:p w14:paraId="0C2D8F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4AF75F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ledNight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('change', e=&gt;{</w:t>
            </w:r>
          </w:p>
          <w:p w14:paraId="0F0DE02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fetch(</w:t>
            </w:r>
            <w:proofErr w:type="gramEnd"/>
            <w:r w:rsidRPr="00230263">
              <w:rPr>
                <w:rFonts w:ascii="Times New Roman" w:hAnsi="Times New Roman" w:cs="Times New Roman"/>
                <w:sz w:val="18"/>
                <w:szCs w:val="18"/>
                <w:lang w:val="en-IN"/>
              </w:rPr>
              <w:t>'/led/set',{</w:t>
            </w:r>
            <w:proofErr w:type="spellStart"/>
            <w:r w:rsidRPr="00230263">
              <w:rPr>
                <w:rFonts w:ascii="Times New Roman" w:hAnsi="Times New Roman" w:cs="Times New Roman"/>
                <w:sz w:val="18"/>
                <w:szCs w:val="18"/>
                <w:lang w:val="en-IN"/>
              </w:rPr>
              <w:t>method:'POST</w:t>
            </w:r>
            <w:proofErr w:type="spellEnd"/>
            <w:r w:rsidRPr="00230263">
              <w:rPr>
                <w:rFonts w:ascii="Times New Roman" w:hAnsi="Times New Roman" w:cs="Times New Roman"/>
                <w:sz w:val="18"/>
                <w:szCs w:val="18"/>
                <w:lang w:val="en-IN"/>
              </w:rPr>
              <w:t>', headers:{'</w:t>
            </w:r>
            <w:proofErr w:type="spellStart"/>
            <w:r w:rsidRPr="00230263">
              <w:rPr>
                <w:rFonts w:ascii="Times New Roman" w:hAnsi="Times New Roman" w:cs="Times New Roman"/>
                <w:sz w:val="18"/>
                <w:szCs w:val="18"/>
                <w:lang w:val="en-IN"/>
              </w:rPr>
              <w:t>Content-Type':'application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body:JSON.stringify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nightMode:e.target.checked</w:t>
            </w:r>
            <w:proofErr w:type="spellEnd"/>
            <w:r w:rsidRPr="00230263">
              <w:rPr>
                <w:rFonts w:ascii="Times New Roman" w:hAnsi="Times New Roman" w:cs="Times New Roman"/>
                <w:sz w:val="18"/>
                <w:szCs w:val="18"/>
                <w:lang w:val="en-IN"/>
              </w:rPr>
              <w:t>})});</w:t>
            </w:r>
          </w:p>
          <w:p w14:paraId="225D4A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FFD27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ledRandBtn</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('click', ()=&gt;{</w:t>
            </w:r>
          </w:p>
          <w:p w14:paraId="5DCEA21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Math.floor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Math.random</w:t>
            </w:r>
            <w:proofErr w:type="spellEnd"/>
            <w:proofErr w:type="gramStart"/>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LED_COLORS.length</w:t>
            </w:r>
            <w:proofErr w:type="spellEnd"/>
            <w:r w:rsidRPr="00230263">
              <w:rPr>
                <w:rFonts w:ascii="Times New Roman" w:hAnsi="Times New Roman" w:cs="Times New Roman"/>
                <w:sz w:val="18"/>
                <w:szCs w:val="18"/>
                <w:lang w:val="en-IN"/>
              </w:rPr>
              <w:t>);</w:t>
            </w:r>
          </w:p>
          <w:p w14:paraId="5B2E0E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pendingPaletteIndex</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10EE0C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highlightSwatch</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1772B9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ledSelHex</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textContent</w:t>
            </w:r>
            <w:proofErr w:type="spellEnd"/>
            <w:proofErr w:type="gramEnd"/>
            <w:r w:rsidRPr="00230263">
              <w:rPr>
                <w:rFonts w:ascii="Times New Roman" w:hAnsi="Times New Roman" w:cs="Times New Roman"/>
                <w:sz w:val="18"/>
                <w:szCs w:val="18"/>
                <w:lang w:val="en-IN"/>
              </w:rPr>
              <w:t xml:space="preserve"> = LED_COLORS[</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toUpperCase</w:t>
            </w:r>
            <w:proofErr w:type="spellEnd"/>
            <w:r w:rsidRPr="00230263">
              <w:rPr>
                <w:rFonts w:ascii="Times New Roman" w:hAnsi="Times New Roman" w:cs="Times New Roman"/>
                <w:sz w:val="18"/>
                <w:szCs w:val="18"/>
                <w:lang w:val="en-IN"/>
              </w:rPr>
              <w:t>();</w:t>
            </w:r>
          </w:p>
          <w:p w14:paraId="27373F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D7E97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ledApplyColor</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 xml:space="preserve">('click', </w:t>
            </w:r>
            <w:proofErr w:type="spellStart"/>
            <w:r w:rsidRPr="00230263">
              <w:rPr>
                <w:rFonts w:ascii="Times New Roman" w:hAnsi="Times New Roman" w:cs="Times New Roman"/>
                <w:sz w:val="18"/>
                <w:szCs w:val="18"/>
                <w:lang w:val="en-IN"/>
              </w:rPr>
              <w:t>applyColor</w:t>
            </w:r>
            <w:proofErr w:type="spellEnd"/>
            <w:r w:rsidRPr="00230263">
              <w:rPr>
                <w:rFonts w:ascii="Times New Roman" w:hAnsi="Times New Roman" w:cs="Times New Roman"/>
                <w:sz w:val="18"/>
                <w:szCs w:val="18"/>
                <w:lang w:val="en-IN"/>
              </w:rPr>
              <w:t>);</w:t>
            </w:r>
          </w:p>
          <w:p w14:paraId="4C833B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ledApplyEffect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 xml:space="preserve">('click', </w:t>
            </w:r>
            <w:proofErr w:type="spellStart"/>
            <w:r w:rsidRPr="00230263">
              <w:rPr>
                <w:rFonts w:ascii="Times New Roman" w:hAnsi="Times New Roman" w:cs="Times New Roman"/>
                <w:sz w:val="18"/>
                <w:szCs w:val="18"/>
                <w:lang w:val="en-IN"/>
              </w:rPr>
              <w:t>applyEffect</w:t>
            </w:r>
            <w:proofErr w:type="spellEnd"/>
            <w:r w:rsidRPr="00230263">
              <w:rPr>
                <w:rFonts w:ascii="Times New Roman" w:hAnsi="Times New Roman" w:cs="Times New Roman"/>
                <w:sz w:val="18"/>
                <w:szCs w:val="18"/>
                <w:lang w:val="en-IN"/>
              </w:rPr>
              <w:t>);</w:t>
            </w:r>
          </w:p>
          <w:p w14:paraId="618541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ledSaveBrightness</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 xml:space="preserve">('click', </w:t>
            </w:r>
            <w:proofErr w:type="spellStart"/>
            <w:r w:rsidRPr="00230263">
              <w:rPr>
                <w:rFonts w:ascii="Times New Roman" w:hAnsi="Times New Roman" w:cs="Times New Roman"/>
                <w:sz w:val="18"/>
                <w:szCs w:val="18"/>
                <w:lang w:val="en-IN"/>
              </w:rPr>
              <w:t>saveBrightness</w:t>
            </w:r>
            <w:proofErr w:type="spellEnd"/>
            <w:r w:rsidRPr="00230263">
              <w:rPr>
                <w:rFonts w:ascii="Times New Roman" w:hAnsi="Times New Roman" w:cs="Times New Roman"/>
                <w:sz w:val="18"/>
                <w:szCs w:val="18"/>
                <w:lang w:val="en-IN"/>
              </w:rPr>
              <w:t>);</w:t>
            </w:r>
          </w:p>
          <w:p w14:paraId="503FBB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ledOverallDefault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addEventListener</w:t>
            </w:r>
            <w:proofErr w:type="spellEnd"/>
            <w:proofErr w:type="gramEnd"/>
            <w:r w:rsidRPr="00230263">
              <w:rPr>
                <w:rFonts w:ascii="Times New Roman" w:hAnsi="Times New Roman" w:cs="Times New Roman"/>
                <w:sz w:val="18"/>
                <w:szCs w:val="18"/>
                <w:lang w:val="en-IN"/>
              </w:rPr>
              <w:t xml:space="preserve">('click', </w:t>
            </w:r>
            <w:proofErr w:type="spellStart"/>
            <w:r w:rsidRPr="00230263">
              <w:rPr>
                <w:rFonts w:ascii="Times New Roman" w:hAnsi="Times New Roman" w:cs="Times New Roman"/>
                <w:sz w:val="18"/>
                <w:szCs w:val="18"/>
                <w:lang w:val="en-IN"/>
              </w:rPr>
              <w:t>overallDefault</w:t>
            </w:r>
            <w:proofErr w:type="spellEnd"/>
            <w:r w:rsidRPr="00230263">
              <w:rPr>
                <w:rFonts w:ascii="Times New Roman" w:hAnsi="Times New Roman" w:cs="Times New Roman"/>
                <w:sz w:val="18"/>
                <w:szCs w:val="18"/>
                <w:lang w:val="en-IN"/>
              </w:rPr>
              <w:t>);</w:t>
            </w:r>
          </w:p>
          <w:p w14:paraId="37FAAF24" w14:textId="77777777" w:rsidR="00230263" w:rsidRPr="00230263" w:rsidRDefault="00230263" w:rsidP="00230263">
            <w:pPr>
              <w:rPr>
                <w:rFonts w:ascii="Times New Roman" w:hAnsi="Times New Roman" w:cs="Times New Roman"/>
                <w:sz w:val="18"/>
                <w:szCs w:val="18"/>
                <w:lang w:val="en-IN"/>
              </w:rPr>
            </w:pPr>
          </w:p>
          <w:p w14:paraId="271DBC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initial load</w:t>
            </w:r>
          </w:p>
          <w:p w14:paraId="3AE33A62"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loadLed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A43A21C" w14:textId="77777777" w:rsidR="00230263" w:rsidRPr="00230263" w:rsidRDefault="00230263" w:rsidP="00230263">
            <w:pPr>
              <w:rPr>
                <w:rFonts w:ascii="Times New Roman" w:hAnsi="Times New Roman" w:cs="Times New Roman"/>
                <w:sz w:val="18"/>
                <w:szCs w:val="18"/>
                <w:lang w:val="en-IN"/>
              </w:rPr>
            </w:pPr>
          </w:p>
          <w:p w14:paraId="4FAEE4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Visual FX (petals/sparkles/trail) ======= */</w:t>
            </w:r>
          </w:p>
          <w:p w14:paraId="0375D5DF"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Lpetal</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petalLayer</w:t>
            </w:r>
            <w:proofErr w:type="spellEnd"/>
            <w:r w:rsidRPr="00230263">
              <w:rPr>
                <w:rFonts w:ascii="Times New Roman" w:hAnsi="Times New Roman" w:cs="Times New Roman"/>
                <w:sz w:val="18"/>
                <w:szCs w:val="18"/>
                <w:lang w:val="en-IN"/>
              </w:rPr>
              <w:t>');</w:t>
            </w:r>
          </w:p>
          <w:p w14:paraId="5A9A6EDA"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Lspark</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sparkleLayer</w:t>
            </w:r>
            <w:proofErr w:type="spellEnd"/>
            <w:r w:rsidRPr="00230263">
              <w:rPr>
                <w:rFonts w:ascii="Times New Roman" w:hAnsi="Times New Roman" w:cs="Times New Roman"/>
                <w:sz w:val="18"/>
                <w:szCs w:val="18"/>
                <w:lang w:val="en-IN"/>
              </w:rPr>
              <w:t>');</w:t>
            </w:r>
          </w:p>
          <w:p w14:paraId="719B8CCA" w14:textId="77777777" w:rsidR="00230263" w:rsidRPr="00230263" w:rsidRDefault="00230263" w:rsidP="00230263">
            <w:pPr>
              <w:rPr>
                <w:rFonts w:ascii="Times New Roman" w:hAnsi="Times New Roman" w:cs="Times New Roman"/>
                <w:sz w:val="18"/>
                <w:szCs w:val="18"/>
                <w:lang w:val="en-IN"/>
              </w:rPr>
            </w:pPr>
          </w:p>
          <w:p w14:paraId="77751B4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petalSVG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2A4D41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return `&lt;</w:t>
            </w:r>
            <w:proofErr w:type="spellStart"/>
            <w:r w:rsidRPr="00230263">
              <w:rPr>
                <w:rFonts w:ascii="Times New Roman" w:hAnsi="Times New Roman" w:cs="Times New Roman"/>
                <w:sz w:val="18"/>
                <w:szCs w:val="18"/>
                <w:lang w:val="en-IN"/>
              </w:rPr>
              <w:t>svg</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viewBox</w:t>
            </w:r>
            <w:proofErr w:type="spellEnd"/>
            <w:r w:rsidRPr="00230263">
              <w:rPr>
                <w:rFonts w:ascii="Times New Roman" w:hAnsi="Times New Roman" w:cs="Times New Roman"/>
                <w:sz w:val="18"/>
                <w:szCs w:val="18"/>
                <w:lang w:val="en-IN"/>
              </w:rPr>
              <w:t xml:space="preserve">="0 0 100 150" </w:t>
            </w:r>
            <w:proofErr w:type="spellStart"/>
            <w:r w:rsidRPr="00230263">
              <w:rPr>
                <w:rFonts w:ascii="Times New Roman" w:hAnsi="Times New Roman" w:cs="Times New Roman"/>
                <w:sz w:val="18"/>
                <w:szCs w:val="18"/>
                <w:lang w:val="en-IN"/>
              </w:rPr>
              <w:t>xmlns</w:t>
            </w:r>
            <w:proofErr w:type="spellEnd"/>
            <w:r w:rsidRPr="00230263">
              <w:rPr>
                <w:rFonts w:ascii="Times New Roman" w:hAnsi="Times New Roman" w:cs="Times New Roman"/>
                <w:sz w:val="18"/>
                <w:szCs w:val="18"/>
                <w:lang w:val="en-IN"/>
              </w:rPr>
              <w:t>="http://www.w3.org/2000/svg" aria-hidden="true"&gt;</w:t>
            </w:r>
          </w:p>
          <w:p w14:paraId="6869CA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&lt;path class="p1" d="M50 4 C74 16 92 46 50 146 C8 46 26 16 50 4 Z"/&gt;</w:t>
            </w:r>
          </w:p>
          <w:p w14:paraId="3D950C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&lt;path class="p2" d="M58 12 C72 22 80 40 50 120 C46 92 44 70 58 12 Z"/&gt;</w:t>
            </w:r>
          </w:p>
          <w:p w14:paraId="1A0423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&lt;/</w:t>
            </w:r>
            <w:proofErr w:type="spellStart"/>
            <w:r w:rsidRPr="00230263">
              <w:rPr>
                <w:rFonts w:ascii="Times New Roman" w:hAnsi="Times New Roman" w:cs="Times New Roman"/>
                <w:sz w:val="18"/>
                <w:szCs w:val="18"/>
                <w:lang w:val="en-IN"/>
              </w:rPr>
              <w:t>svg</w:t>
            </w:r>
            <w:proofErr w:type="spellEnd"/>
            <w:r w:rsidRPr="00230263">
              <w:rPr>
                <w:rFonts w:ascii="Times New Roman" w:hAnsi="Times New Roman" w:cs="Times New Roman"/>
                <w:sz w:val="18"/>
                <w:szCs w:val="18"/>
                <w:lang w:val="en-IN"/>
              </w:rPr>
              <w:t>&gt;`;</w:t>
            </w:r>
          </w:p>
          <w:p w14:paraId="2BC968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8B33D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let </w:t>
            </w:r>
            <w:proofErr w:type="spellStart"/>
            <w:r w:rsidRPr="00230263">
              <w:rPr>
                <w:rFonts w:ascii="Times New Roman" w:hAnsi="Times New Roman" w:cs="Times New Roman"/>
                <w:sz w:val="18"/>
                <w:szCs w:val="18"/>
                <w:lang w:val="en-IN"/>
              </w:rPr>
              <w:t>petalTimer</w:t>
            </w:r>
            <w:proofErr w:type="spellEnd"/>
            <w:r w:rsidRPr="00230263">
              <w:rPr>
                <w:rFonts w:ascii="Times New Roman" w:hAnsi="Times New Roman" w:cs="Times New Roman"/>
                <w:sz w:val="18"/>
                <w:szCs w:val="18"/>
                <w:lang w:val="en-IN"/>
              </w:rPr>
              <w:t>=null;</w:t>
            </w:r>
          </w:p>
          <w:p w14:paraId="3F3F7E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spawnPetal</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1DA79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el</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('div');</w:t>
            </w:r>
          </w:p>
          <w:p w14:paraId="358045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el.className</w:t>
            </w:r>
            <w:proofErr w:type="spellEnd"/>
            <w:proofErr w:type="gramEnd"/>
            <w:r w:rsidRPr="00230263">
              <w:rPr>
                <w:rFonts w:ascii="Times New Roman" w:hAnsi="Times New Roman" w:cs="Times New Roman"/>
                <w:sz w:val="18"/>
                <w:szCs w:val="18"/>
                <w:lang w:val="en-IN"/>
              </w:rPr>
              <w:t>='petal';</w:t>
            </w:r>
          </w:p>
          <w:p w14:paraId="14FEF11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('--x', (4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()*92)+'%');</w:t>
            </w:r>
          </w:p>
          <w:p w14:paraId="1374FD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('--w', (22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()*12)+'</w:t>
            </w:r>
            <w:proofErr w:type="spellStart"/>
            <w:r w:rsidRPr="00230263">
              <w:rPr>
                <w:rFonts w:ascii="Times New Roman" w:hAnsi="Times New Roman" w:cs="Times New Roman"/>
                <w:sz w:val="18"/>
                <w:szCs w:val="18"/>
                <w:lang w:val="en-IN"/>
              </w:rPr>
              <w:t>px</w:t>
            </w:r>
            <w:proofErr w:type="spellEnd"/>
            <w:r w:rsidRPr="00230263">
              <w:rPr>
                <w:rFonts w:ascii="Times New Roman" w:hAnsi="Times New Roman" w:cs="Times New Roman"/>
                <w:sz w:val="18"/>
                <w:szCs w:val="18"/>
                <w:lang w:val="en-IN"/>
              </w:rPr>
              <w:t>');</w:t>
            </w:r>
          </w:p>
          <w:p w14:paraId="0A3BEB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('--h', (34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()*18)+'</w:t>
            </w:r>
            <w:proofErr w:type="spellStart"/>
            <w:r w:rsidRPr="00230263">
              <w:rPr>
                <w:rFonts w:ascii="Times New Roman" w:hAnsi="Times New Roman" w:cs="Times New Roman"/>
                <w:sz w:val="18"/>
                <w:szCs w:val="18"/>
                <w:lang w:val="en-IN"/>
              </w:rPr>
              <w:t>px</w:t>
            </w:r>
            <w:proofErr w:type="spellEnd"/>
            <w:r w:rsidRPr="00230263">
              <w:rPr>
                <w:rFonts w:ascii="Times New Roman" w:hAnsi="Times New Roman" w:cs="Times New Roman"/>
                <w:sz w:val="18"/>
                <w:szCs w:val="18"/>
                <w:lang w:val="en-IN"/>
              </w:rPr>
              <w:t>');</w:t>
            </w:r>
          </w:p>
          <w:p w14:paraId="37CDA8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('--dur', (20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()*12)+'s');</w:t>
            </w:r>
          </w:p>
          <w:p w14:paraId="67B541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('--sway', (4.8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()*2.0)+'s');</w:t>
            </w:r>
          </w:p>
          <w:p w14:paraId="2FA1CDD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('--delay',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()*16)+'s');</w:t>
            </w:r>
          </w:p>
          <w:p w14:paraId="6D6198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('--r',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()*20-10)+'</w:t>
            </w:r>
            <w:proofErr w:type="spellStart"/>
            <w:r w:rsidRPr="00230263">
              <w:rPr>
                <w:rFonts w:ascii="Times New Roman" w:hAnsi="Times New Roman" w:cs="Times New Roman"/>
                <w:sz w:val="18"/>
                <w:szCs w:val="18"/>
                <w:lang w:val="en-IN"/>
              </w:rPr>
              <w:t>deg</w:t>
            </w:r>
            <w:proofErr w:type="spellEnd"/>
            <w:r w:rsidRPr="00230263">
              <w:rPr>
                <w:rFonts w:ascii="Times New Roman" w:hAnsi="Times New Roman" w:cs="Times New Roman"/>
                <w:sz w:val="18"/>
                <w:szCs w:val="18"/>
                <w:lang w:val="en-IN"/>
              </w:rPr>
              <w:t>'));</w:t>
            </w:r>
          </w:p>
          <w:p w14:paraId="5431B9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el.innerHTML</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petalSVG</w:t>
            </w:r>
            <w:proofErr w:type="spellEnd"/>
            <w:r w:rsidRPr="00230263">
              <w:rPr>
                <w:rFonts w:ascii="Times New Roman" w:hAnsi="Times New Roman" w:cs="Times New Roman"/>
                <w:sz w:val="18"/>
                <w:szCs w:val="18"/>
                <w:lang w:val="en-IN"/>
              </w:rPr>
              <w:t>();</w:t>
            </w:r>
          </w:p>
          <w:p w14:paraId="12A3DA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Lpetal.appendChild</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el</w:t>
            </w:r>
            <w:proofErr w:type="spellEnd"/>
            <w:r w:rsidRPr="00230263">
              <w:rPr>
                <w:rFonts w:ascii="Times New Roman" w:hAnsi="Times New Roman" w:cs="Times New Roman"/>
                <w:sz w:val="18"/>
                <w:szCs w:val="18"/>
                <w:lang w:val="en-IN"/>
              </w:rPr>
              <w:t>);</w:t>
            </w:r>
          </w:p>
          <w:p w14:paraId="32F7A3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setTimeout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&gt;</w:t>
            </w:r>
            <w:proofErr w:type="spellStart"/>
            <w:r w:rsidRPr="00230263">
              <w:rPr>
                <w:rFonts w:ascii="Times New Roman" w:hAnsi="Times New Roman" w:cs="Times New Roman"/>
                <w:sz w:val="18"/>
                <w:szCs w:val="18"/>
                <w:lang w:val="en-IN"/>
              </w:rPr>
              <w:t>el.remove</w:t>
            </w:r>
            <w:proofErr w:type="spellEnd"/>
            <w:r w:rsidRPr="00230263">
              <w:rPr>
                <w:rFonts w:ascii="Times New Roman" w:hAnsi="Times New Roman" w:cs="Times New Roman"/>
                <w:sz w:val="18"/>
                <w:szCs w:val="18"/>
                <w:lang w:val="en-IN"/>
              </w:rPr>
              <w:t>(), 32000);</w:t>
            </w:r>
          </w:p>
          <w:p w14:paraId="613754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2C230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startPetals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ECCDE3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r w:rsidRPr="00230263">
              <w:rPr>
                <w:rFonts w:ascii="Times New Roman" w:hAnsi="Times New Roman" w:cs="Times New Roman"/>
                <w:sz w:val="18"/>
                <w:szCs w:val="18"/>
                <w:lang w:val="en-IN"/>
              </w:rPr>
              <w:t>petalTimer</w:t>
            </w:r>
            <w:proofErr w:type="spellEnd"/>
            <w:r w:rsidRPr="00230263">
              <w:rPr>
                <w:rFonts w:ascii="Times New Roman" w:hAnsi="Times New Roman" w:cs="Times New Roman"/>
                <w:sz w:val="18"/>
                <w:szCs w:val="18"/>
                <w:lang w:val="en-IN"/>
              </w:rPr>
              <w:t>) return;</w:t>
            </w:r>
          </w:p>
          <w:p w14:paraId="647509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for(</w:t>
            </w:r>
            <w:proofErr w:type="gramEnd"/>
            <w:r w:rsidRPr="00230263">
              <w:rPr>
                <w:rFonts w:ascii="Times New Roman" w:hAnsi="Times New Roman" w:cs="Times New Roman"/>
                <w:sz w:val="18"/>
                <w:szCs w:val="18"/>
                <w:lang w:val="en-IN"/>
              </w:rPr>
              <w:t xml:space="preserve">let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=0;i&lt;10;i++) </w:t>
            </w:r>
            <w:proofErr w:type="spellStart"/>
            <w:r w:rsidRPr="00230263">
              <w:rPr>
                <w:rFonts w:ascii="Times New Roman" w:hAnsi="Times New Roman" w:cs="Times New Roman"/>
                <w:sz w:val="18"/>
                <w:szCs w:val="18"/>
                <w:lang w:val="en-IN"/>
              </w:rPr>
              <w:t>spawnPetal</w:t>
            </w:r>
            <w:proofErr w:type="spellEnd"/>
            <w:r w:rsidRPr="00230263">
              <w:rPr>
                <w:rFonts w:ascii="Times New Roman" w:hAnsi="Times New Roman" w:cs="Times New Roman"/>
                <w:sz w:val="18"/>
                <w:szCs w:val="18"/>
                <w:lang w:val="en-IN"/>
              </w:rPr>
              <w:t>();</w:t>
            </w:r>
          </w:p>
          <w:p w14:paraId="78FEC9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petalTimer</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setInterval</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spawnPetal</w:t>
            </w:r>
            <w:proofErr w:type="spellEnd"/>
            <w:r w:rsidRPr="00230263">
              <w:rPr>
                <w:rFonts w:ascii="Times New Roman" w:hAnsi="Times New Roman" w:cs="Times New Roman"/>
                <w:sz w:val="18"/>
                <w:szCs w:val="18"/>
                <w:lang w:val="en-IN"/>
              </w:rPr>
              <w:t>, 2600);</w:t>
            </w:r>
          </w:p>
          <w:p w14:paraId="6197D5B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18EE890D"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startPetals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20C7AB6" w14:textId="77777777" w:rsidR="00230263" w:rsidRPr="00230263" w:rsidRDefault="00230263" w:rsidP="00230263">
            <w:pPr>
              <w:rPr>
                <w:rFonts w:ascii="Times New Roman" w:hAnsi="Times New Roman" w:cs="Times New Roman"/>
                <w:sz w:val="18"/>
                <w:szCs w:val="18"/>
                <w:lang w:val="en-IN"/>
              </w:rPr>
            </w:pPr>
          </w:p>
          <w:p w14:paraId="03CC5A6F"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glyphs</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w:t>
            </w:r>
            <w:r w:rsidRPr="00230263">
              <w:rPr>
                <w:rFonts w:ascii="Segoe UI Symbol" w:hAnsi="Segoe UI Symbol" w:cs="Segoe UI Symbol"/>
                <w:sz w:val="18"/>
                <w:szCs w:val="18"/>
                <w:lang w:val="en-IN"/>
              </w:rPr>
              <w:t>❁</w:t>
            </w:r>
            <w:r w:rsidRPr="00230263">
              <w:rPr>
                <w:rFonts w:ascii="Times New Roman" w:hAnsi="Times New Roman" w:cs="Times New Roman"/>
                <w:sz w:val="18"/>
                <w:szCs w:val="18"/>
                <w:lang w:val="en-IN"/>
              </w:rPr>
              <w:t>'];</w:t>
            </w:r>
          </w:p>
          <w:p w14:paraId="51B5FE4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let </w:t>
            </w:r>
            <w:proofErr w:type="spellStart"/>
            <w:r w:rsidRPr="00230263">
              <w:rPr>
                <w:rFonts w:ascii="Times New Roman" w:hAnsi="Times New Roman" w:cs="Times New Roman"/>
                <w:sz w:val="18"/>
                <w:szCs w:val="18"/>
                <w:lang w:val="en-IN"/>
              </w:rPr>
              <w:t>sparkTimer</w:t>
            </w:r>
            <w:proofErr w:type="spellEnd"/>
            <w:r w:rsidRPr="00230263">
              <w:rPr>
                <w:rFonts w:ascii="Times New Roman" w:hAnsi="Times New Roman" w:cs="Times New Roman"/>
                <w:sz w:val="18"/>
                <w:szCs w:val="18"/>
                <w:lang w:val="en-IN"/>
              </w:rPr>
              <w:t>=null;</w:t>
            </w:r>
          </w:p>
          <w:p w14:paraId="4DE905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spawnSpark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F877D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el</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document.createElement</w:t>
            </w:r>
            <w:proofErr w:type="spellEnd"/>
            <w:proofErr w:type="gramEnd"/>
            <w:r w:rsidRPr="00230263">
              <w:rPr>
                <w:rFonts w:ascii="Times New Roman" w:hAnsi="Times New Roman" w:cs="Times New Roman"/>
                <w:sz w:val="18"/>
                <w:szCs w:val="18"/>
                <w:lang w:val="en-IN"/>
              </w:rPr>
              <w:t>('span');</w:t>
            </w:r>
          </w:p>
          <w:p w14:paraId="0BEEC0D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el.className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sparkfall</w:t>
            </w:r>
            <w:proofErr w:type="spellEnd"/>
            <w:r w:rsidRPr="00230263">
              <w:rPr>
                <w:rFonts w:ascii="Times New Roman" w:hAnsi="Times New Roman" w:cs="Times New Roman"/>
                <w:sz w:val="18"/>
                <w:szCs w:val="18"/>
                <w:lang w:val="en-IN"/>
              </w:rPr>
              <w:t>';</w:t>
            </w:r>
          </w:p>
          <w:p w14:paraId="6169504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el.textContent</w:t>
            </w:r>
            <w:proofErr w:type="spellEnd"/>
            <w:proofErr w:type="gramEnd"/>
            <w:r w:rsidRPr="00230263">
              <w:rPr>
                <w:rFonts w:ascii="Times New Roman" w:hAnsi="Times New Roman" w:cs="Times New Roman"/>
                <w:sz w:val="18"/>
                <w:szCs w:val="18"/>
                <w:lang w:val="en-IN"/>
              </w:rPr>
              <w:t xml:space="preserve"> = glyphs[</w:t>
            </w:r>
            <w:proofErr w:type="spellStart"/>
            <w:r w:rsidRPr="00230263">
              <w:rPr>
                <w:rFonts w:ascii="Times New Roman" w:hAnsi="Times New Roman" w:cs="Times New Roman"/>
                <w:sz w:val="18"/>
                <w:szCs w:val="18"/>
                <w:lang w:val="en-IN"/>
              </w:rPr>
              <w:t>Math.floor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glyphs.length</w:t>
            </w:r>
            <w:proofErr w:type="spellEnd"/>
            <w:r w:rsidRPr="00230263">
              <w:rPr>
                <w:rFonts w:ascii="Times New Roman" w:hAnsi="Times New Roman" w:cs="Times New Roman"/>
                <w:sz w:val="18"/>
                <w:szCs w:val="18"/>
                <w:lang w:val="en-IN"/>
              </w:rPr>
              <w:t>)];</w:t>
            </w:r>
          </w:p>
          <w:p w14:paraId="203968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('--x', (4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()*92)+'%');</w:t>
            </w:r>
          </w:p>
          <w:p w14:paraId="556C718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('--s', (20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()*12)+'</w:t>
            </w:r>
            <w:proofErr w:type="spellStart"/>
            <w:r w:rsidRPr="00230263">
              <w:rPr>
                <w:rFonts w:ascii="Times New Roman" w:hAnsi="Times New Roman" w:cs="Times New Roman"/>
                <w:sz w:val="18"/>
                <w:szCs w:val="18"/>
                <w:lang w:val="en-IN"/>
              </w:rPr>
              <w:t>px</w:t>
            </w:r>
            <w:proofErr w:type="spellEnd"/>
            <w:r w:rsidRPr="00230263">
              <w:rPr>
                <w:rFonts w:ascii="Times New Roman" w:hAnsi="Times New Roman" w:cs="Times New Roman"/>
                <w:sz w:val="18"/>
                <w:szCs w:val="18"/>
                <w:lang w:val="en-IN"/>
              </w:rPr>
              <w:t>');</w:t>
            </w:r>
          </w:p>
          <w:p w14:paraId="3C4C9B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('--dur', (22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()*12)+'s');</w:t>
            </w:r>
          </w:p>
          <w:p w14:paraId="61EA7B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 xml:space="preserve">('--sway', (4.6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()*1.8)+'s');</w:t>
            </w:r>
          </w:p>
          <w:p w14:paraId="7B8CAE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('--delay',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()*18)+'s');</w:t>
            </w:r>
          </w:p>
          <w:p w14:paraId="5F07AD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el.style</w:t>
            </w:r>
            <w:proofErr w:type="gramEnd"/>
            <w:r w:rsidRPr="00230263">
              <w:rPr>
                <w:rFonts w:ascii="Times New Roman" w:hAnsi="Times New Roman" w:cs="Times New Roman"/>
                <w:sz w:val="18"/>
                <w:szCs w:val="18"/>
                <w:lang w:val="en-IN"/>
              </w:rPr>
              <w:t>.setProperty</w:t>
            </w:r>
            <w:proofErr w:type="spellEnd"/>
            <w:r w:rsidRPr="00230263">
              <w:rPr>
                <w:rFonts w:ascii="Times New Roman" w:hAnsi="Times New Roman" w:cs="Times New Roman"/>
                <w:sz w:val="18"/>
                <w:szCs w:val="18"/>
                <w:lang w:val="en-IN"/>
              </w:rPr>
              <w:t>('--r',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()*20-10)+'</w:t>
            </w:r>
            <w:proofErr w:type="spellStart"/>
            <w:r w:rsidRPr="00230263">
              <w:rPr>
                <w:rFonts w:ascii="Times New Roman" w:hAnsi="Times New Roman" w:cs="Times New Roman"/>
                <w:sz w:val="18"/>
                <w:szCs w:val="18"/>
                <w:lang w:val="en-IN"/>
              </w:rPr>
              <w:t>deg</w:t>
            </w:r>
            <w:proofErr w:type="spellEnd"/>
            <w:r w:rsidRPr="00230263">
              <w:rPr>
                <w:rFonts w:ascii="Times New Roman" w:hAnsi="Times New Roman" w:cs="Times New Roman"/>
                <w:sz w:val="18"/>
                <w:szCs w:val="18"/>
                <w:lang w:val="en-IN"/>
              </w:rPr>
              <w:t>'));</w:t>
            </w:r>
          </w:p>
          <w:p w14:paraId="448FF0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Lspark.appendChild</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el</w:t>
            </w:r>
            <w:proofErr w:type="spellEnd"/>
            <w:r w:rsidRPr="00230263">
              <w:rPr>
                <w:rFonts w:ascii="Times New Roman" w:hAnsi="Times New Roman" w:cs="Times New Roman"/>
                <w:sz w:val="18"/>
                <w:szCs w:val="18"/>
                <w:lang w:val="en-IN"/>
              </w:rPr>
              <w:t>);</w:t>
            </w:r>
          </w:p>
          <w:p w14:paraId="61114CA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setTimeout</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&gt;</w:t>
            </w:r>
            <w:proofErr w:type="spellStart"/>
            <w:r w:rsidRPr="00230263">
              <w:rPr>
                <w:rFonts w:ascii="Times New Roman" w:hAnsi="Times New Roman" w:cs="Times New Roman"/>
                <w:sz w:val="18"/>
                <w:szCs w:val="18"/>
                <w:lang w:val="en-IN"/>
              </w:rPr>
              <w:t>el.remove</w:t>
            </w:r>
            <w:proofErr w:type="spellEnd"/>
            <w:r w:rsidRPr="00230263">
              <w:rPr>
                <w:rFonts w:ascii="Times New Roman" w:hAnsi="Times New Roman" w:cs="Times New Roman"/>
                <w:sz w:val="18"/>
                <w:szCs w:val="18"/>
                <w:lang w:val="en-IN"/>
              </w:rPr>
              <w:t>(), 34000);</w:t>
            </w:r>
          </w:p>
          <w:p w14:paraId="6FB59B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5129DA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startSpark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636E5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r w:rsidRPr="00230263">
              <w:rPr>
                <w:rFonts w:ascii="Times New Roman" w:hAnsi="Times New Roman" w:cs="Times New Roman"/>
                <w:sz w:val="18"/>
                <w:szCs w:val="18"/>
                <w:lang w:val="en-IN"/>
              </w:rPr>
              <w:t>sparkTimer</w:t>
            </w:r>
            <w:proofErr w:type="spellEnd"/>
            <w:r w:rsidRPr="00230263">
              <w:rPr>
                <w:rFonts w:ascii="Times New Roman" w:hAnsi="Times New Roman" w:cs="Times New Roman"/>
                <w:sz w:val="18"/>
                <w:szCs w:val="18"/>
                <w:lang w:val="en-IN"/>
              </w:rPr>
              <w:t>) return;</w:t>
            </w:r>
          </w:p>
          <w:p w14:paraId="131378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for(</w:t>
            </w:r>
            <w:proofErr w:type="gramEnd"/>
            <w:r w:rsidRPr="00230263">
              <w:rPr>
                <w:rFonts w:ascii="Times New Roman" w:hAnsi="Times New Roman" w:cs="Times New Roman"/>
                <w:sz w:val="18"/>
                <w:szCs w:val="18"/>
                <w:lang w:val="en-IN"/>
              </w:rPr>
              <w:t xml:space="preserve">let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=0;i&lt;6;i++) </w:t>
            </w:r>
            <w:proofErr w:type="spellStart"/>
            <w:r w:rsidRPr="00230263">
              <w:rPr>
                <w:rFonts w:ascii="Times New Roman" w:hAnsi="Times New Roman" w:cs="Times New Roman"/>
                <w:sz w:val="18"/>
                <w:szCs w:val="18"/>
                <w:lang w:val="en-IN"/>
              </w:rPr>
              <w:t>spawnSpark</w:t>
            </w:r>
            <w:proofErr w:type="spellEnd"/>
            <w:r w:rsidRPr="00230263">
              <w:rPr>
                <w:rFonts w:ascii="Times New Roman" w:hAnsi="Times New Roman" w:cs="Times New Roman"/>
                <w:sz w:val="18"/>
                <w:szCs w:val="18"/>
                <w:lang w:val="en-IN"/>
              </w:rPr>
              <w:t>();</w:t>
            </w:r>
          </w:p>
          <w:p w14:paraId="6D075BA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sparkTimer</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setInterval</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spawnSpark</w:t>
            </w:r>
            <w:proofErr w:type="spellEnd"/>
            <w:r w:rsidRPr="00230263">
              <w:rPr>
                <w:rFonts w:ascii="Times New Roman" w:hAnsi="Times New Roman" w:cs="Times New Roman"/>
                <w:sz w:val="18"/>
                <w:szCs w:val="18"/>
                <w:lang w:val="en-IN"/>
              </w:rPr>
              <w:t>, 2800);</w:t>
            </w:r>
          </w:p>
          <w:p w14:paraId="4E5310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63B080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stopSpark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544033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r w:rsidRPr="00230263">
              <w:rPr>
                <w:rFonts w:ascii="Times New Roman" w:hAnsi="Times New Roman" w:cs="Times New Roman"/>
                <w:sz w:val="18"/>
                <w:szCs w:val="18"/>
                <w:lang w:val="en-IN"/>
              </w:rPr>
              <w:t>sparkTimer</w:t>
            </w:r>
            <w:proofErr w:type="spellEnd"/>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clearInterval</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sparkTimer</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sparkTimer</w:t>
            </w:r>
            <w:proofErr w:type="spellEnd"/>
            <w:r w:rsidRPr="00230263">
              <w:rPr>
                <w:rFonts w:ascii="Times New Roman" w:hAnsi="Times New Roman" w:cs="Times New Roman"/>
                <w:sz w:val="18"/>
                <w:szCs w:val="18"/>
                <w:lang w:val="en-IN"/>
              </w:rPr>
              <w:t>=null; }</w:t>
            </w:r>
          </w:p>
          <w:p w14:paraId="1D3C6DE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r w:rsidRPr="00230263">
              <w:rPr>
                <w:rFonts w:ascii="Times New Roman" w:hAnsi="Times New Roman" w:cs="Times New Roman"/>
                <w:sz w:val="18"/>
                <w:szCs w:val="18"/>
                <w:lang w:val="en-IN"/>
              </w:rPr>
              <w:t>Lspark.firstChild</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Lspark.removeChild</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Lspark.firstChild</w:t>
            </w:r>
            <w:proofErr w:type="spellEnd"/>
            <w:r w:rsidRPr="00230263">
              <w:rPr>
                <w:rFonts w:ascii="Times New Roman" w:hAnsi="Times New Roman" w:cs="Times New Roman"/>
                <w:sz w:val="18"/>
                <w:szCs w:val="18"/>
                <w:lang w:val="en-IN"/>
              </w:rPr>
              <w:t>);</w:t>
            </w:r>
          </w:p>
          <w:p w14:paraId="325153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4ECA1B1" w14:textId="77777777" w:rsidR="00230263" w:rsidRPr="00230263" w:rsidRDefault="00230263" w:rsidP="00230263">
            <w:pPr>
              <w:rPr>
                <w:rFonts w:ascii="Times New Roman" w:hAnsi="Times New Roman" w:cs="Times New Roman"/>
                <w:sz w:val="18"/>
                <w:szCs w:val="18"/>
                <w:lang w:val="en-IN"/>
              </w:rPr>
            </w:pPr>
          </w:p>
          <w:p w14:paraId="3504006F"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fxSparkMode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fxSparkMode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fxTrail</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fxTrail</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fxNoise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fxNoise</w:t>
            </w:r>
            <w:proofErr w:type="spellEnd"/>
            <w:r w:rsidRPr="00230263">
              <w:rPr>
                <w:rFonts w:ascii="Times New Roman" w:hAnsi="Times New Roman" w:cs="Times New Roman"/>
                <w:sz w:val="18"/>
                <w:szCs w:val="18"/>
                <w:lang w:val="en-IN"/>
              </w:rPr>
              <w:t>');</w:t>
            </w:r>
          </w:p>
          <w:p w14:paraId="759162FC" w14:textId="77777777" w:rsidR="00230263" w:rsidRPr="00230263" w:rsidRDefault="00230263" w:rsidP="00230263">
            <w:pPr>
              <w:rPr>
                <w:rFonts w:ascii="Times New Roman" w:hAnsi="Times New Roman" w:cs="Times New Roman"/>
                <w:sz w:val="18"/>
                <w:szCs w:val="18"/>
                <w:lang w:val="en-IN"/>
              </w:rPr>
            </w:pPr>
          </w:p>
          <w:p w14:paraId="658F54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loadFXPrefs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6A510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sm</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localStorage.getItem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fxSparkMode</w:t>
            </w:r>
            <w:proofErr w:type="spellEnd"/>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=='1';</w:t>
            </w:r>
          </w:p>
          <w:p w14:paraId="457FF4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trail = </w:t>
            </w:r>
            <w:proofErr w:type="spellStart"/>
            <w:r w:rsidRPr="00230263">
              <w:rPr>
                <w:rFonts w:ascii="Times New Roman" w:hAnsi="Times New Roman" w:cs="Times New Roman"/>
                <w:sz w:val="18"/>
                <w:szCs w:val="18"/>
                <w:lang w:val="en-IN"/>
              </w:rPr>
              <w:t>localStorage.getItem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fxTrail</w:t>
            </w:r>
            <w:proofErr w:type="spellEnd"/>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=='1';</w:t>
            </w:r>
          </w:p>
          <w:p w14:paraId="58C1BAC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noise = (</w:t>
            </w:r>
            <w:proofErr w:type="spellStart"/>
            <w:r w:rsidRPr="00230263">
              <w:rPr>
                <w:rFonts w:ascii="Times New Roman" w:hAnsi="Times New Roman" w:cs="Times New Roman"/>
                <w:sz w:val="18"/>
                <w:szCs w:val="18"/>
                <w:lang w:val="en-IN"/>
              </w:rPr>
              <w:t>localStorage.getItem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fxNoise</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='0');</w:t>
            </w:r>
          </w:p>
          <w:p w14:paraId="1B278FBB" w14:textId="77777777" w:rsidR="00230263" w:rsidRPr="00230263" w:rsidRDefault="00230263" w:rsidP="00230263">
            <w:pPr>
              <w:rPr>
                <w:rFonts w:ascii="Times New Roman" w:hAnsi="Times New Roman" w:cs="Times New Roman"/>
                <w:sz w:val="18"/>
                <w:szCs w:val="18"/>
                <w:lang w:val="en-IN"/>
              </w:rPr>
            </w:pPr>
          </w:p>
          <w:p w14:paraId="57C1C33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fxSparkMode.checked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sm</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fxTrail.checked</w:t>
            </w:r>
            <w:proofErr w:type="spellEnd"/>
            <w:r w:rsidRPr="00230263">
              <w:rPr>
                <w:rFonts w:ascii="Times New Roman" w:hAnsi="Times New Roman" w:cs="Times New Roman"/>
                <w:sz w:val="18"/>
                <w:szCs w:val="18"/>
                <w:lang w:val="en-IN"/>
              </w:rPr>
              <w:t xml:space="preserve"> = trail; </w:t>
            </w:r>
            <w:proofErr w:type="spellStart"/>
            <w:r w:rsidRPr="00230263">
              <w:rPr>
                <w:rFonts w:ascii="Times New Roman" w:hAnsi="Times New Roman" w:cs="Times New Roman"/>
                <w:sz w:val="18"/>
                <w:szCs w:val="18"/>
                <w:lang w:val="en-IN"/>
              </w:rPr>
              <w:t>fxNoise.checked</w:t>
            </w:r>
            <w:proofErr w:type="spellEnd"/>
            <w:r w:rsidRPr="00230263">
              <w:rPr>
                <w:rFonts w:ascii="Times New Roman" w:hAnsi="Times New Roman" w:cs="Times New Roman"/>
                <w:sz w:val="18"/>
                <w:szCs w:val="18"/>
                <w:lang w:val="en-IN"/>
              </w:rPr>
              <w:t xml:space="preserve"> = noise;</w:t>
            </w:r>
          </w:p>
          <w:p w14:paraId="3F69E280"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document.body</w:t>
            </w:r>
            <w:proofErr w:type="gramEnd"/>
            <w:r w:rsidRPr="00230263">
              <w:rPr>
                <w:rFonts w:ascii="Times New Roman" w:hAnsi="Times New Roman" w:cs="Times New Roman"/>
                <w:sz w:val="18"/>
                <w:szCs w:val="18"/>
                <w:lang w:val="fr-CA"/>
              </w:rPr>
              <w:t>.classList.toggle</w:t>
            </w:r>
            <w:proofErr w:type="spellEnd"/>
            <w:r w:rsidRPr="00230263">
              <w:rPr>
                <w:rFonts w:ascii="Times New Roman" w:hAnsi="Times New Roman" w:cs="Times New Roman"/>
                <w:sz w:val="18"/>
                <w:szCs w:val="18"/>
                <w:lang w:val="fr-CA"/>
              </w:rPr>
              <w:t>('noise', noise);</w:t>
            </w:r>
          </w:p>
          <w:p w14:paraId="5C232F13" w14:textId="77777777" w:rsidR="00230263" w:rsidRPr="00230263" w:rsidRDefault="00230263" w:rsidP="00230263">
            <w:pPr>
              <w:rPr>
                <w:rFonts w:ascii="Times New Roman" w:hAnsi="Times New Roman" w:cs="Times New Roman"/>
                <w:sz w:val="18"/>
                <w:szCs w:val="18"/>
                <w:lang w:val="fr-CA"/>
              </w:rPr>
            </w:pPr>
          </w:p>
          <w:p w14:paraId="4CD1DF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lastRenderedPageBreak/>
              <w:t xml:space="preserve">  </w:t>
            </w:r>
            <w:r w:rsidRPr="00230263">
              <w:rPr>
                <w:rFonts w:ascii="Times New Roman" w:hAnsi="Times New Roman" w:cs="Times New Roman"/>
                <w:sz w:val="18"/>
                <w:szCs w:val="18"/>
                <w:lang w:val="en-IN"/>
              </w:rPr>
              <w:t>if (</w:t>
            </w:r>
            <w:proofErr w:type="spellStart"/>
            <w:r w:rsidRPr="00230263">
              <w:rPr>
                <w:rFonts w:ascii="Times New Roman" w:hAnsi="Times New Roman" w:cs="Times New Roman"/>
                <w:sz w:val="18"/>
                <w:szCs w:val="18"/>
                <w:lang w:val="en-IN"/>
              </w:rPr>
              <w:t>sm</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startSpark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else </w:t>
            </w:r>
            <w:proofErr w:type="spellStart"/>
            <w:r w:rsidRPr="00230263">
              <w:rPr>
                <w:rFonts w:ascii="Times New Roman" w:hAnsi="Times New Roman" w:cs="Times New Roman"/>
                <w:sz w:val="18"/>
                <w:szCs w:val="18"/>
                <w:lang w:val="en-IN"/>
              </w:rPr>
              <w:t>stopSpark</w:t>
            </w:r>
            <w:proofErr w:type="spellEnd"/>
            <w:r w:rsidRPr="00230263">
              <w:rPr>
                <w:rFonts w:ascii="Times New Roman" w:hAnsi="Times New Roman" w:cs="Times New Roman"/>
                <w:sz w:val="18"/>
                <w:szCs w:val="18"/>
                <w:lang w:val="en-IN"/>
              </w:rPr>
              <w:t>();</w:t>
            </w:r>
          </w:p>
          <w:p w14:paraId="2A700F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(trail) </w:t>
            </w:r>
            <w:proofErr w:type="spellStart"/>
            <w:proofErr w:type="gramStart"/>
            <w:r w:rsidRPr="00230263">
              <w:rPr>
                <w:rFonts w:ascii="Times New Roman" w:hAnsi="Times New Roman" w:cs="Times New Roman"/>
                <w:sz w:val="18"/>
                <w:szCs w:val="18"/>
                <w:lang w:val="en-IN"/>
              </w:rPr>
              <w:t>startTrailLoop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else </w:t>
            </w:r>
            <w:proofErr w:type="spellStart"/>
            <w:r w:rsidRPr="00230263">
              <w:rPr>
                <w:rFonts w:ascii="Times New Roman" w:hAnsi="Times New Roman" w:cs="Times New Roman"/>
                <w:sz w:val="18"/>
                <w:szCs w:val="18"/>
                <w:lang w:val="en-IN"/>
              </w:rPr>
              <w:t>stopTrailLoop</w:t>
            </w:r>
            <w:proofErr w:type="spellEnd"/>
            <w:r w:rsidRPr="00230263">
              <w:rPr>
                <w:rFonts w:ascii="Times New Roman" w:hAnsi="Times New Roman" w:cs="Times New Roman"/>
                <w:sz w:val="18"/>
                <w:szCs w:val="18"/>
                <w:lang w:val="en-IN"/>
              </w:rPr>
              <w:t>();</w:t>
            </w:r>
          </w:p>
          <w:p w14:paraId="281321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01035D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saveFXPrefs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92511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localStorage.setItem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fxSparkMode</w:t>
            </w:r>
            <w:proofErr w:type="spellEnd"/>
            <w:r w:rsidRPr="00230263">
              <w:rPr>
                <w:rFonts w:ascii="Times New Roman" w:hAnsi="Times New Roman" w:cs="Times New Roman"/>
                <w:sz w:val="18"/>
                <w:szCs w:val="18"/>
                <w:lang w:val="en-IN"/>
              </w:rPr>
              <w:t>', fxSparkMode.checked?'1':'0');</w:t>
            </w:r>
          </w:p>
          <w:p w14:paraId="1E22AD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localStorage.setItem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fxTrail</w:t>
            </w:r>
            <w:proofErr w:type="spellEnd"/>
            <w:r w:rsidRPr="00230263">
              <w:rPr>
                <w:rFonts w:ascii="Times New Roman" w:hAnsi="Times New Roman" w:cs="Times New Roman"/>
                <w:sz w:val="18"/>
                <w:szCs w:val="18"/>
                <w:lang w:val="en-IN"/>
              </w:rPr>
              <w:t>', fxTrail.checked?'1':'0');</w:t>
            </w:r>
          </w:p>
          <w:p w14:paraId="3353B8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localStorage.setItem</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fxNoise</w:t>
            </w:r>
            <w:proofErr w:type="spellEnd"/>
            <w:r w:rsidRPr="00230263">
              <w:rPr>
                <w:rFonts w:ascii="Times New Roman" w:hAnsi="Times New Roman" w:cs="Times New Roman"/>
                <w:sz w:val="18"/>
                <w:szCs w:val="18"/>
                <w:lang w:val="en-IN"/>
              </w:rPr>
              <w:t>', fxNoise.checked?'1':'0');</w:t>
            </w:r>
          </w:p>
          <w:p w14:paraId="2DC9EAB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document.body</w:t>
            </w:r>
            <w:proofErr w:type="gramEnd"/>
            <w:r w:rsidRPr="00230263">
              <w:rPr>
                <w:rFonts w:ascii="Times New Roman" w:hAnsi="Times New Roman" w:cs="Times New Roman"/>
                <w:sz w:val="18"/>
                <w:szCs w:val="18"/>
                <w:lang w:val="en-IN"/>
              </w:rPr>
              <w:t>.classList.toggle</w:t>
            </w:r>
            <w:proofErr w:type="spellEnd"/>
            <w:r w:rsidRPr="00230263">
              <w:rPr>
                <w:rFonts w:ascii="Times New Roman" w:hAnsi="Times New Roman" w:cs="Times New Roman"/>
                <w:sz w:val="18"/>
                <w:szCs w:val="18"/>
                <w:lang w:val="en-IN"/>
              </w:rPr>
              <w:t xml:space="preserve">('noise', </w:t>
            </w:r>
            <w:proofErr w:type="spellStart"/>
            <w:r w:rsidRPr="00230263">
              <w:rPr>
                <w:rFonts w:ascii="Times New Roman" w:hAnsi="Times New Roman" w:cs="Times New Roman"/>
                <w:sz w:val="18"/>
                <w:szCs w:val="18"/>
                <w:lang w:val="en-IN"/>
              </w:rPr>
              <w:t>fxNoise.checked</w:t>
            </w:r>
            <w:proofErr w:type="spellEnd"/>
            <w:r w:rsidRPr="00230263">
              <w:rPr>
                <w:rFonts w:ascii="Times New Roman" w:hAnsi="Times New Roman" w:cs="Times New Roman"/>
                <w:sz w:val="18"/>
                <w:szCs w:val="18"/>
                <w:lang w:val="en-IN"/>
              </w:rPr>
              <w:t>);</w:t>
            </w:r>
          </w:p>
          <w:p w14:paraId="363EA7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fxSparkMode.checked</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startSpark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else </w:t>
            </w:r>
            <w:proofErr w:type="spellStart"/>
            <w:r w:rsidRPr="00230263">
              <w:rPr>
                <w:rFonts w:ascii="Times New Roman" w:hAnsi="Times New Roman" w:cs="Times New Roman"/>
                <w:sz w:val="18"/>
                <w:szCs w:val="18"/>
                <w:lang w:val="en-IN"/>
              </w:rPr>
              <w:t>stopSpark</w:t>
            </w:r>
            <w:proofErr w:type="spellEnd"/>
            <w:r w:rsidRPr="00230263">
              <w:rPr>
                <w:rFonts w:ascii="Times New Roman" w:hAnsi="Times New Roman" w:cs="Times New Roman"/>
                <w:sz w:val="18"/>
                <w:szCs w:val="18"/>
                <w:lang w:val="en-IN"/>
              </w:rPr>
              <w:t>();</w:t>
            </w:r>
          </w:p>
          <w:p w14:paraId="1C9A9F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fxTrail.checked</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startTrailLoop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else </w:t>
            </w:r>
            <w:proofErr w:type="spellStart"/>
            <w:r w:rsidRPr="00230263">
              <w:rPr>
                <w:rFonts w:ascii="Times New Roman" w:hAnsi="Times New Roman" w:cs="Times New Roman"/>
                <w:sz w:val="18"/>
                <w:szCs w:val="18"/>
                <w:lang w:val="en-IN"/>
              </w:rPr>
              <w:t>stopTrailLoop</w:t>
            </w:r>
            <w:proofErr w:type="spellEnd"/>
            <w:r w:rsidRPr="00230263">
              <w:rPr>
                <w:rFonts w:ascii="Times New Roman" w:hAnsi="Times New Roman" w:cs="Times New Roman"/>
                <w:sz w:val="18"/>
                <w:szCs w:val="18"/>
                <w:lang w:val="en-IN"/>
              </w:rPr>
              <w:t>();</w:t>
            </w:r>
          </w:p>
          <w:p w14:paraId="72F8B50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4A46B580"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fxSparkMode.addEventListener</w:t>
            </w:r>
            <w:proofErr w:type="spellEnd"/>
            <w:r w:rsidRPr="00230263">
              <w:rPr>
                <w:rFonts w:ascii="Times New Roman" w:hAnsi="Times New Roman" w:cs="Times New Roman"/>
                <w:sz w:val="18"/>
                <w:szCs w:val="18"/>
                <w:lang w:val="en-IN"/>
              </w:rPr>
              <w:t xml:space="preserve">('change', </w:t>
            </w:r>
            <w:proofErr w:type="spellStart"/>
            <w:r w:rsidRPr="00230263">
              <w:rPr>
                <w:rFonts w:ascii="Times New Roman" w:hAnsi="Times New Roman" w:cs="Times New Roman"/>
                <w:sz w:val="18"/>
                <w:szCs w:val="18"/>
                <w:lang w:val="en-IN"/>
              </w:rPr>
              <w:t>saveFXPrefs</w:t>
            </w:r>
            <w:proofErr w:type="spellEnd"/>
            <w:r w:rsidRPr="00230263">
              <w:rPr>
                <w:rFonts w:ascii="Times New Roman" w:hAnsi="Times New Roman" w:cs="Times New Roman"/>
                <w:sz w:val="18"/>
                <w:szCs w:val="18"/>
                <w:lang w:val="en-IN"/>
              </w:rPr>
              <w:t>);</w:t>
            </w:r>
          </w:p>
          <w:p w14:paraId="15ADBA0E"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fxNoise.addEventListener</w:t>
            </w:r>
            <w:proofErr w:type="spellEnd"/>
            <w:r w:rsidRPr="00230263">
              <w:rPr>
                <w:rFonts w:ascii="Times New Roman" w:hAnsi="Times New Roman" w:cs="Times New Roman"/>
                <w:sz w:val="18"/>
                <w:szCs w:val="18"/>
                <w:lang w:val="en-IN"/>
              </w:rPr>
              <w:t xml:space="preserve">('change', </w:t>
            </w:r>
            <w:proofErr w:type="spellStart"/>
            <w:r w:rsidRPr="00230263">
              <w:rPr>
                <w:rFonts w:ascii="Times New Roman" w:hAnsi="Times New Roman" w:cs="Times New Roman"/>
                <w:sz w:val="18"/>
                <w:szCs w:val="18"/>
                <w:lang w:val="en-IN"/>
              </w:rPr>
              <w:t>saveFXPrefs</w:t>
            </w:r>
            <w:proofErr w:type="spellEnd"/>
            <w:r w:rsidRPr="00230263">
              <w:rPr>
                <w:rFonts w:ascii="Times New Roman" w:hAnsi="Times New Roman" w:cs="Times New Roman"/>
                <w:sz w:val="18"/>
                <w:szCs w:val="18"/>
                <w:lang w:val="en-IN"/>
              </w:rPr>
              <w:t>);</w:t>
            </w:r>
          </w:p>
          <w:p w14:paraId="44C77AA9"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fxTrail.addEventListener</w:t>
            </w:r>
            <w:proofErr w:type="spellEnd"/>
            <w:r w:rsidRPr="00230263">
              <w:rPr>
                <w:rFonts w:ascii="Times New Roman" w:hAnsi="Times New Roman" w:cs="Times New Roman"/>
                <w:sz w:val="18"/>
                <w:szCs w:val="18"/>
                <w:lang w:val="en-IN"/>
              </w:rPr>
              <w:t xml:space="preserve">('change', </w:t>
            </w:r>
            <w:proofErr w:type="spellStart"/>
            <w:r w:rsidRPr="00230263">
              <w:rPr>
                <w:rFonts w:ascii="Times New Roman" w:hAnsi="Times New Roman" w:cs="Times New Roman"/>
                <w:sz w:val="18"/>
                <w:szCs w:val="18"/>
                <w:lang w:val="en-IN"/>
              </w:rPr>
              <w:t>saveFXPrefs</w:t>
            </w:r>
            <w:proofErr w:type="spellEnd"/>
            <w:r w:rsidRPr="00230263">
              <w:rPr>
                <w:rFonts w:ascii="Times New Roman" w:hAnsi="Times New Roman" w:cs="Times New Roman"/>
                <w:sz w:val="18"/>
                <w:szCs w:val="18"/>
                <w:lang w:val="en-IN"/>
              </w:rPr>
              <w:t>);</w:t>
            </w:r>
          </w:p>
          <w:p w14:paraId="33B97B7D" w14:textId="77777777" w:rsidR="00230263" w:rsidRPr="00230263" w:rsidRDefault="00230263" w:rsidP="00230263">
            <w:pPr>
              <w:rPr>
                <w:rFonts w:ascii="Times New Roman" w:hAnsi="Times New Roman" w:cs="Times New Roman"/>
                <w:sz w:val="18"/>
                <w:szCs w:val="18"/>
                <w:lang w:val="en-IN"/>
              </w:rPr>
            </w:pPr>
          </w:p>
          <w:p w14:paraId="6DC338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Cursor trail */</w:t>
            </w:r>
          </w:p>
          <w:p w14:paraId="756C1072"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TRAIL = $('trail');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ctx</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TRAIL.getContext</w:t>
            </w:r>
            <w:proofErr w:type="spellEnd"/>
            <w:r w:rsidRPr="00230263">
              <w:rPr>
                <w:rFonts w:ascii="Times New Roman" w:hAnsi="Times New Roman" w:cs="Times New Roman"/>
                <w:sz w:val="18"/>
                <w:szCs w:val="18"/>
                <w:lang w:val="en-IN"/>
              </w:rPr>
              <w:t>('2d');</w:t>
            </w:r>
          </w:p>
          <w:p w14:paraId="4DBFED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resizeTrail</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TRAIL.width</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innerWidth</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TRAIL.height</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innerHeight</w:t>
            </w:r>
            <w:proofErr w:type="spellEnd"/>
            <w:r w:rsidRPr="00230263">
              <w:rPr>
                <w:rFonts w:ascii="Times New Roman" w:hAnsi="Times New Roman" w:cs="Times New Roman"/>
                <w:sz w:val="18"/>
                <w:szCs w:val="18"/>
                <w:lang w:val="en-IN"/>
              </w:rPr>
              <w:t>; }</w:t>
            </w:r>
          </w:p>
          <w:p w14:paraId="570F222D"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addEventListener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'resize', </w:t>
            </w:r>
            <w:proofErr w:type="spellStart"/>
            <w:r w:rsidRPr="00230263">
              <w:rPr>
                <w:rFonts w:ascii="Times New Roman" w:hAnsi="Times New Roman" w:cs="Times New Roman"/>
                <w:sz w:val="18"/>
                <w:szCs w:val="18"/>
                <w:lang w:val="en-IN"/>
              </w:rPr>
              <w:t>resizeTrail</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resizeTrail</w:t>
            </w:r>
            <w:proofErr w:type="spellEnd"/>
            <w:r w:rsidRPr="00230263">
              <w:rPr>
                <w:rFonts w:ascii="Times New Roman" w:hAnsi="Times New Roman" w:cs="Times New Roman"/>
                <w:sz w:val="18"/>
                <w:szCs w:val="18"/>
                <w:lang w:val="en-IN"/>
              </w:rPr>
              <w:t>();</w:t>
            </w:r>
          </w:p>
          <w:p w14:paraId="7A9F07FD" w14:textId="77777777" w:rsidR="00230263" w:rsidRPr="00230263" w:rsidRDefault="00230263" w:rsidP="00230263">
            <w:pPr>
              <w:rPr>
                <w:rFonts w:ascii="Times New Roman" w:hAnsi="Times New Roman" w:cs="Times New Roman"/>
                <w:sz w:val="18"/>
                <w:szCs w:val="18"/>
                <w:lang w:val="en-IN"/>
              </w:rPr>
            </w:pPr>
          </w:p>
          <w:p w14:paraId="4202677A"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DOT_LIFE = 3500;</w:t>
            </w:r>
          </w:p>
          <w:p w14:paraId="714882D1" w14:textId="77777777" w:rsidR="00230263" w:rsidRPr="00230263" w:rsidRDefault="00230263" w:rsidP="00230263">
            <w:pPr>
              <w:rPr>
                <w:rFonts w:ascii="Times New Roman" w:hAnsi="Times New Roman" w:cs="Times New Roman"/>
                <w:sz w:val="18"/>
                <w:szCs w:val="18"/>
                <w:lang w:val="fr-CA"/>
              </w:rPr>
            </w:pPr>
            <w:proofErr w:type="spellStart"/>
            <w:proofErr w:type="gramStart"/>
            <w:r w:rsidRPr="00230263">
              <w:rPr>
                <w:rFonts w:ascii="Times New Roman" w:hAnsi="Times New Roman" w:cs="Times New Roman"/>
                <w:sz w:val="18"/>
                <w:szCs w:val="18"/>
                <w:lang w:val="fr-CA"/>
              </w:rPr>
              <w:t>const</w:t>
            </w:r>
            <w:proofErr w:type="spellEnd"/>
            <w:proofErr w:type="gramEnd"/>
            <w:r w:rsidRPr="00230263">
              <w:rPr>
                <w:rFonts w:ascii="Times New Roman" w:hAnsi="Times New Roman" w:cs="Times New Roman"/>
                <w:sz w:val="18"/>
                <w:szCs w:val="18"/>
                <w:lang w:val="fr-CA"/>
              </w:rPr>
              <w:t xml:space="preserve"> DOT_MIN_R = 2, DOT_MAX_R = 6;</w:t>
            </w:r>
          </w:p>
          <w:p w14:paraId="05CF816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let particles = [];</w:t>
            </w:r>
          </w:p>
          <w:p w14:paraId="04A492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let </w:t>
            </w:r>
            <w:proofErr w:type="spellStart"/>
            <w:r w:rsidRPr="00230263">
              <w:rPr>
                <w:rFonts w:ascii="Times New Roman" w:hAnsi="Times New Roman" w:cs="Times New Roman"/>
                <w:sz w:val="18"/>
                <w:szCs w:val="18"/>
                <w:lang w:val="en-IN"/>
              </w:rPr>
              <w:t>raf</w:t>
            </w:r>
            <w:proofErr w:type="spellEnd"/>
            <w:r w:rsidRPr="00230263">
              <w:rPr>
                <w:rFonts w:ascii="Times New Roman" w:hAnsi="Times New Roman" w:cs="Times New Roman"/>
                <w:sz w:val="18"/>
                <w:szCs w:val="18"/>
                <w:lang w:val="en-IN"/>
              </w:rPr>
              <w:t xml:space="preserve"> = null;</w:t>
            </w:r>
          </w:p>
          <w:p w14:paraId="3887C96C" w14:textId="77777777" w:rsidR="00230263" w:rsidRPr="00230263" w:rsidRDefault="00230263" w:rsidP="00230263">
            <w:pPr>
              <w:rPr>
                <w:rFonts w:ascii="Times New Roman" w:hAnsi="Times New Roman" w:cs="Times New Roman"/>
                <w:sz w:val="18"/>
                <w:szCs w:val="18"/>
                <w:lang w:val="en-IN"/>
              </w:rPr>
            </w:pPr>
          </w:p>
          <w:p w14:paraId="4C46F34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startTrailLoop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8EEAE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w:t>
            </w:r>
            <w:proofErr w:type="spellStart"/>
            <w:r w:rsidRPr="00230263">
              <w:rPr>
                <w:rFonts w:ascii="Times New Roman" w:hAnsi="Times New Roman" w:cs="Times New Roman"/>
                <w:sz w:val="18"/>
                <w:szCs w:val="18"/>
                <w:lang w:val="en-IN"/>
              </w:rPr>
              <w:t>raf</w:t>
            </w:r>
            <w:proofErr w:type="spellEnd"/>
            <w:r w:rsidRPr="00230263">
              <w:rPr>
                <w:rFonts w:ascii="Times New Roman" w:hAnsi="Times New Roman" w:cs="Times New Roman"/>
                <w:sz w:val="18"/>
                <w:szCs w:val="18"/>
                <w:lang w:val="en-IN"/>
              </w:rPr>
              <w:t>) return;</w:t>
            </w:r>
          </w:p>
          <w:p w14:paraId="57B78B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loop = (now)=</w:t>
            </w:r>
            <w:proofErr w:type="gramStart"/>
            <w:r w:rsidRPr="00230263">
              <w:rPr>
                <w:rFonts w:ascii="Times New Roman" w:hAnsi="Times New Roman" w:cs="Times New Roman"/>
                <w:sz w:val="18"/>
                <w:szCs w:val="18"/>
                <w:lang w:val="en-IN"/>
              </w:rPr>
              <w:t>&gt;{</w:t>
            </w:r>
            <w:proofErr w:type="gramEnd"/>
          </w:p>
          <w:p w14:paraId="378031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ctx.clearRect</w:t>
            </w:r>
            <w:proofErr w:type="spellEnd"/>
            <w:proofErr w:type="gramEnd"/>
            <w:r w:rsidRPr="00230263">
              <w:rPr>
                <w:rFonts w:ascii="Times New Roman" w:hAnsi="Times New Roman" w:cs="Times New Roman"/>
                <w:sz w:val="18"/>
                <w:szCs w:val="18"/>
                <w:lang w:val="en-IN"/>
              </w:rPr>
              <w:t>(0,0,TRAIL.width,TRAIL.height);</w:t>
            </w:r>
          </w:p>
          <w:p w14:paraId="4BF3431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brand = </w:t>
            </w:r>
            <w:proofErr w:type="spellStart"/>
            <w:r w:rsidRPr="00230263">
              <w:rPr>
                <w:rFonts w:ascii="Times New Roman" w:hAnsi="Times New Roman" w:cs="Times New Roman"/>
                <w:sz w:val="18"/>
                <w:szCs w:val="18"/>
                <w:lang w:val="en-IN"/>
              </w:rPr>
              <w:t>getComputedStyle</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document.documentElement</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getPropertyValue</w:t>
            </w:r>
            <w:proofErr w:type="spellEnd"/>
            <w:r w:rsidRPr="00230263">
              <w:rPr>
                <w:rFonts w:ascii="Times New Roman" w:hAnsi="Times New Roman" w:cs="Times New Roman"/>
                <w:sz w:val="18"/>
                <w:szCs w:val="18"/>
                <w:lang w:val="en-IN"/>
              </w:rPr>
              <w:t>('--brand').trim() || '#b40063';</w:t>
            </w:r>
          </w:p>
          <w:p w14:paraId="4E62601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(let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particles.length</w:t>
            </w:r>
            <w:proofErr w:type="spellEnd"/>
            <w:proofErr w:type="gramEnd"/>
            <w:r w:rsidRPr="00230263">
              <w:rPr>
                <w:rFonts w:ascii="Times New Roman" w:hAnsi="Times New Roman" w:cs="Times New Roman"/>
                <w:sz w:val="18"/>
                <w:szCs w:val="18"/>
                <w:lang w:val="en-IN"/>
              </w:rPr>
              <w:t xml:space="preserve"> - 1;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&gt;= 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2F0D20C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p = particles[</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25B05F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age = now - </w:t>
            </w:r>
            <w:proofErr w:type="spellStart"/>
            <w:proofErr w:type="gramStart"/>
            <w:r w:rsidRPr="00230263">
              <w:rPr>
                <w:rFonts w:ascii="Times New Roman" w:hAnsi="Times New Roman" w:cs="Times New Roman"/>
                <w:sz w:val="18"/>
                <w:szCs w:val="18"/>
                <w:lang w:val="en-IN"/>
              </w:rPr>
              <w:t>p.born</w:t>
            </w:r>
            <w:proofErr w:type="spellEnd"/>
            <w:proofErr w:type="gramEnd"/>
            <w:r w:rsidRPr="00230263">
              <w:rPr>
                <w:rFonts w:ascii="Times New Roman" w:hAnsi="Times New Roman" w:cs="Times New Roman"/>
                <w:sz w:val="18"/>
                <w:szCs w:val="18"/>
                <w:lang w:val="en-IN"/>
              </w:rPr>
              <w:t>;</w:t>
            </w:r>
          </w:p>
          <w:p w14:paraId="7A4C4AB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(age &gt;= DOT_</w:t>
            </w:r>
            <w:proofErr w:type="gramStart"/>
            <w:r w:rsidRPr="00230263">
              <w:rPr>
                <w:rFonts w:ascii="Times New Roman" w:hAnsi="Times New Roman" w:cs="Times New Roman"/>
                <w:sz w:val="18"/>
                <w:szCs w:val="18"/>
                <w:lang w:val="en-IN"/>
              </w:rPr>
              <w:t>LIFE){</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particles.splice</w:t>
            </w:r>
            <w:proofErr w:type="spellEnd"/>
            <w:r w:rsidRPr="00230263">
              <w:rPr>
                <w:rFonts w:ascii="Times New Roman" w:hAnsi="Times New Roman" w:cs="Times New Roman"/>
                <w:sz w:val="18"/>
                <w:szCs w:val="18"/>
                <w:lang w:val="en-IN"/>
              </w:rPr>
              <w:t>(i,1); continue; }</w:t>
            </w:r>
          </w:p>
          <w:p w14:paraId="5BDC89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t = 1 - (age / DOT_LIFE);</w:t>
            </w:r>
          </w:p>
          <w:p w14:paraId="369DA16F"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fr-CA"/>
              </w:rPr>
              <w:t>ctx.globalAlpha</w:t>
            </w:r>
            <w:proofErr w:type="spellEnd"/>
            <w:proofErr w:type="gramEnd"/>
            <w:r w:rsidRPr="00230263">
              <w:rPr>
                <w:rFonts w:ascii="Times New Roman" w:hAnsi="Times New Roman" w:cs="Times New Roman"/>
                <w:sz w:val="18"/>
                <w:szCs w:val="18"/>
                <w:lang w:val="fr-CA"/>
              </w:rPr>
              <w:t xml:space="preserve"> = 0.28 * t;</w:t>
            </w:r>
          </w:p>
          <w:p w14:paraId="5846DD83"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ctx.fillStyle</w:t>
            </w:r>
            <w:proofErr w:type="spellEnd"/>
            <w:proofErr w:type="gramEnd"/>
            <w:r w:rsidRPr="00230263">
              <w:rPr>
                <w:rFonts w:ascii="Times New Roman" w:hAnsi="Times New Roman" w:cs="Times New Roman"/>
                <w:sz w:val="18"/>
                <w:szCs w:val="18"/>
                <w:lang w:val="fr-CA"/>
              </w:rPr>
              <w:t xml:space="preserve"> = brand;</w:t>
            </w:r>
          </w:p>
          <w:p w14:paraId="31ACE1A7"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ctx.beginPath</w:t>
            </w:r>
            <w:proofErr w:type="spellEnd"/>
            <w:proofErr w:type="gramEnd"/>
            <w:r w:rsidRPr="00230263">
              <w:rPr>
                <w:rFonts w:ascii="Times New Roman" w:hAnsi="Times New Roman" w:cs="Times New Roman"/>
                <w:sz w:val="18"/>
                <w:szCs w:val="18"/>
                <w:lang w:val="fr-CA"/>
              </w:rPr>
              <w:t>(); ctx.arc(</w:t>
            </w:r>
            <w:proofErr w:type="spellStart"/>
            <w:r w:rsidRPr="00230263">
              <w:rPr>
                <w:rFonts w:ascii="Times New Roman" w:hAnsi="Times New Roman" w:cs="Times New Roman"/>
                <w:sz w:val="18"/>
                <w:szCs w:val="18"/>
                <w:lang w:val="fr-CA"/>
              </w:rPr>
              <w:t>p.x</w:t>
            </w:r>
            <w:proofErr w:type="spell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p.y</w:t>
            </w:r>
            <w:proofErr w:type="spell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p.r</w:t>
            </w:r>
            <w:proofErr w:type="spellEnd"/>
            <w:r w:rsidRPr="00230263">
              <w:rPr>
                <w:rFonts w:ascii="Times New Roman" w:hAnsi="Times New Roman" w:cs="Times New Roman"/>
                <w:sz w:val="18"/>
                <w:szCs w:val="18"/>
                <w:lang w:val="fr-CA"/>
              </w:rPr>
              <w:t xml:space="preserve">, 0, </w:t>
            </w:r>
            <w:proofErr w:type="spellStart"/>
            <w:r w:rsidRPr="00230263">
              <w:rPr>
                <w:rFonts w:ascii="Times New Roman" w:hAnsi="Times New Roman" w:cs="Times New Roman"/>
                <w:sz w:val="18"/>
                <w:szCs w:val="18"/>
                <w:lang w:val="fr-CA"/>
              </w:rPr>
              <w:t>Math.PI</w:t>
            </w:r>
            <w:proofErr w:type="spellEnd"/>
            <w:r w:rsidRPr="00230263">
              <w:rPr>
                <w:rFonts w:ascii="Times New Roman" w:hAnsi="Times New Roman" w:cs="Times New Roman"/>
                <w:sz w:val="18"/>
                <w:szCs w:val="18"/>
                <w:lang w:val="fr-CA"/>
              </w:rPr>
              <w:t xml:space="preserve">*2); </w:t>
            </w:r>
            <w:proofErr w:type="spellStart"/>
            <w:r w:rsidRPr="00230263">
              <w:rPr>
                <w:rFonts w:ascii="Times New Roman" w:hAnsi="Times New Roman" w:cs="Times New Roman"/>
                <w:sz w:val="18"/>
                <w:szCs w:val="18"/>
                <w:lang w:val="fr-CA"/>
              </w:rPr>
              <w:t>ctx.fill</w:t>
            </w:r>
            <w:proofErr w:type="spellEnd"/>
            <w:r w:rsidRPr="00230263">
              <w:rPr>
                <w:rFonts w:ascii="Times New Roman" w:hAnsi="Times New Roman" w:cs="Times New Roman"/>
                <w:sz w:val="18"/>
                <w:szCs w:val="18"/>
                <w:lang w:val="fr-CA"/>
              </w:rPr>
              <w:t>();</w:t>
            </w:r>
          </w:p>
          <w:p w14:paraId="50598F3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w:t>
            </w:r>
          </w:p>
          <w:p w14:paraId="16D74E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ctx.globalAlpha</w:t>
            </w:r>
            <w:proofErr w:type="spellEnd"/>
            <w:proofErr w:type="gramEnd"/>
            <w:r w:rsidRPr="00230263">
              <w:rPr>
                <w:rFonts w:ascii="Times New Roman" w:hAnsi="Times New Roman" w:cs="Times New Roman"/>
                <w:sz w:val="18"/>
                <w:szCs w:val="18"/>
                <w:lang w:val="en-IN"/>
              </w:rPr>
              <w:t xml:space="preserve"> = 1;</w:t>
            </w:r>
          </w:p>
          <w:p w14:paraId="5CEF30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fxTrail.checked</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particles.length</w:t>
            </w:r>
            <w:proofErr w:type="spellEnd"/>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raf</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requestAnimationFrame</w:t>
            </w:r>
            <w:proofErr w:type="spellEnd"/>
            <w:r w:rsidRPr="00230263">
              <w:rPr>
                <w:rFonts w:ascii="Times New Roman" w:hAnsi="Times New Roman" w:cs="Times New Roman"/>
                <w:sz w:val="18"/>
                <w:szCs w:val="18"/>
                <w:lang w:val="en-IN"/>
              </w:rPr>
              <w:t>(loop); }</w:t>
            </w:r>
          </w:p>
          <w:p w14:paraId="5F31086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cancelAnimationFrame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raf</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raf</w:t>
            </w:r>
            <w:proofErr w:type="spellEnd"/>
            <w:r w:rsidRPr="00230263">
              <w:rPr>
                <w:rFonts w:ascii="Times New Roman" w:hAnsi="Times New Roman" w:cs="Times New Roman"/>
                <w:sz w:val="18"/>
                <w:szCs w:val="18"/>
                <w:lang w:val="en-IN"/>
              </w:rPr>
              <w:t xml:space="preserve"> = null; }</w:t>
            </w:r>
          </w:p>
          <w:p w14:paraId="771C845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C0E53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raf</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requestAnimationFrame</w:t>
            </w:r>
            <w:proofErr w:type="spellEnd"/>
            <w:r w:rsidRPr="00230263">
              <w:rPr>
                <w:rFonts w:ascii="Times New Roman" w:hAnsi="Times New Roman" w:cs="Times New Roman"/>
                <w:sz w:val="18"/>
                <w:szCs w:val="18"/>
                <w:lang w:val="en-IN"/>
              </w:rPr>
              <w:t>(loop);</w:t>
            </w:r>
          </w:p>
          <w:p w14:paraId="6C9BAC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2B3612A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function </w:t>
            </w:r>
            <w:proofErr w:type="spellStart"/>
            <w:proofErr w:type="gramStart"/>
            <w:r w:rsidRPr="00230263">
              <w:rPr>
                <w:rFonts w:ascii="Times New Roman" w:hAnsi="Times New Roman" w:cs="Times New Roman"/>
                <w:sz w:val="18"/>
                <w:szCs w:val="18"/>
                <w:lang w:val="en-IN"/>
              </w:rPr>
              <w:t>stopTrailLoop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47579D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raf</w:t>
            </w:r>
            <w:proofErr w:type="spellEnd"/>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cancelAnimationFrame</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raf</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raf</w:t>
            </w:r>
            <w:proofErr w:type="spellEnd"/>
            <w:r w:rsidRPr="00230263">
              <w:rPr>
                <w:rFonts w:ascii="Times New Roman" w:hAnsi="Times New Roman" w:cs="Times New Roman"/>
                <w:sz w:val="18"/>
                <w:szCs w:val="18"/>
                <w:lang w:val="en-IN"/>
              </w:rPr>
              <w:t xml:space="preserve"> = null; }</w:t>
            </w:r>
          </w:p>
          <w:p w14:paraId="39CFEE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particles = [];</w:t>
            </w:r>
          </w:p>
          <w:p w14:paraId="78F58E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ctx.clearRect</w:t>
            </w:r>
            <w:proofErr w:type="spellEnd"/>
            <w:proofErr w:type="gramEnd"/>
            <w:r w:rsidRPr="00230263">
              <w:rPr>
                <w:rFonts w:ascii="Times New Roman" w:hAnsi="Times New Roman" w:cs="Times New Roman"/>
                <w:sz w:val="18"/>
                <w:szCs w:val="18"/>
                <w:lang w:val="en-IN"/>
              </w:rPr>
              <w:t>(0,0,TRAIL.width,TRAIL.height);</w:t>
            </w:r>
          </w:p>
          <w:p w14:paraId="7F5A94D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10D5B9E"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addEventListener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mousemove</w:t>
            </w:r>
            <w:proofErr w:type="spellEnd"/>
            <w:r w:rsidRPr="00230263">
              <w:rPr>
                <w:rFonts w:ascii="Times New Roman" w:hAnsi="Times New Roman" w:cs="Times New Roman"/>
                <w:sz w:val="18"/>
                <w:szCs w:val="18"/>
                <w:lang w:val="en-IN"/>
              </w:rPr>
              <w:t>', (e)=&gt;{</w:t>
            </w:r>
          </w:p>
          <w:p w14:paraId="08808F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if(</w:t>
            </w:r>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fxTrail.checked</w:t>
            </w:r>
            <w:proofErr w:type="spellEnd"/>
            <w:r w:rsidRPr="00230263">
              <w:rPr>
                <w:rFonts w:ascii="Times New Roman" w:hAnsi="Times New Roman" w:cs="Times New Roman"/>
                <w:sz w:val="18"/>
                <w:szCs w:val="18"/>
                <w:lang w:val="en-IN"/>
              </w:rPr>
              <w:t>) return;</w:t>
            </w:r>
          </w:p>
          <w:p w14:paraId="471EFEB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particles.push</w:t>
            </w:r>
            <w:proofErr w:type="spellEnd"/>
            <w:proofErr w:type="gramEnd"/>
            <w:r w:rsidRPr="00230263">
              <w:rPr>
                <w:rFonts w:ascii="Times New Roman" w:hAnsi="Times New Roman" w:cs="Times New Roman"/>
                <w:sz w:val="18"/>
                <w:szCs w:val="18"/>
                <w:lang w:val="en-IN"/>
              </w:rPr>
              <w:t xml:space="preserve">({ x:e.clientX, y:e.clientY, r: DOT_MIN_R + </w:t>
            </w:r>
            <w:proofErr w:type="spellStart"/>
            <w:r w:rsidRPr="00230263">
              <w:rPr>
                <w:rFonts w:ascii="Times New Roman" w:hAnsi="Times New Roman" w:cs="Times New Roman"/>
                <w:sz w:val="18"/>
                <w:szCs w:val="18"/>
                <w:lang w:val="en-IN"/>
              </w:rPr>
              <w:t>Math.random</w:t>
            </w:r>
            <w:proofErr w:type="spellEnd"/>
            <w:r w:rsidRPr="00230263">
              <w:rPr>
                <w:rFonts w:ascii="Times New Roman" w:hAnsi="Times New Roman" w:cs="Times New Roman"/>
                <w:sz w:val="18"/>
                <w:szCs w:val="18"/>
                <w:lang w:val="en-IN"/>
              </w:rPr>
              <w:t xml:space="preserve">()*(DOT_MAX_R - DOT_MIN_R), born: </w:t>
            </w:r>
            <w:proofErr w:type="spellStart"/>
            <w:r w:rsidRPr="00230263">
              <w:rPr>
                <w:rFonts w:ascii="Times New Roman" w:hAnsi="Times New Roman" w:cs="Times New Roman"/>
                <w:sz w:val="18"/>
                <w:szCs w:val="18"/>
                <w:lang w:val="en-IN"/>
              </w:rPr>
              <w:t>performance.now</w:t>
            </w:r>
            <w:proofErr w:type="spellEnd"/>
            <w:r w:rsidRPr="00230263">
              <w:rPr>
                <w:rFonts w:ascii="Times New Roman" w:hAnsi="Times New Roman" w:cs="Times New Roman"/>
                <w:sz w:val="18"/>
                <w:szCs w:val="18"/>
                <w:lang w:val="en-IN"/>
              </w:rPr>
              <w:t>() });</w:t>
            </w:r>
          </w:p>
          <w:p w14:paraId="0B1DCC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particles.length</w:t>
            </w:r>
            <w:proofErr w:type="spellEnd"/>
            <w:proofErr w:type="gramEnd"/>
            <w:r w:rsidRPr="00230263">
              <w:rPr>
                <w:rFonts w:ascii="Times New Roman" w:hAnsi="Times New Roman" w:cs="Times New Roman"/>
                <w:sz w:val="18"/>
                <w:szCs w:val="18"/>
                <w:lang w:val="en-IN"/>
              </w:rPr>
              <w:t xml:space="preserve"> &gt; 1200) </w:t>
            </w:r>
            <w:proofErr w:type="spellStart"/>
            <w:r w:rsidRPr="00230263">
              <w:rPr>
                <w:rFonts w:ascii="Times New Roman" w:hAnsi="Times New Roman" w:cs="Times New Roman"/>
                <w:sz w:val="18"/>
                <w:szCs w:val="18"/>
                <w:lang w:val="en-IN"/>
              </w:rPr>
              <w:t>particles.splice</w:t>
            </w:r>
            <w:proofErr w:type="spell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particles.length</w:t>
            </w:r>
            <w:proofErr w:type="spellEnd"/>
            <w:r w:rsidRPr="00230263">
              <w:rPr>
                <w:rFonts w:ascii="Times New Roman" w:hAnsi="Times New Roman" w:cs="Times New Roman"/>
                <w:sz w:val="18"/>
                <w:szCs w:val="18"/>
                <w:lang w:val="en-IN"/>
              </w:rPr>
              <w:t xml:space="preserve"> - 1200);</w:t>
            </w:r>
          </w:p>
          <w:p w14:paraId="114C81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3F1AD681" w14:textId="77777777" w:rsidR="00230263" w:rsidRPr="00230263" w:rsidRDefault="00230263" w:rsidP="00230263">
            <w:pPr>
              <w:rPr>
                <w:rFonts w:ascii="Times New Roman" w:hAnsi="Times New Roman" w:cs="Times New Roman"/>
                <w:sz w:val="18"/>
                <w:szCs w:val="18"/>
                <w:lang w:val="en-IN"/>
              </w:rPr>
            </w:pPr>
          </w:p>
          <w:p w14:paraId="03A3E357"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loadFXPrefs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155373A" w14:textId="77777777" w:rsidR="00230263" w:rsidRPr="00230263" w:rsidRDefault="00230263" w:rsidP="00230263">
            <w:pPr>
              <w:rPr>
                <w:rFonts w:ascii="Times New Roman" w:hAnsi="Times New Roman" w:cs="Times New Roman"/>
                <w:sz w:val="18"/>
                <w:szCs w:val="18"/>
                <w:lang w:val="en-IN"/>
              </w:rPr>
            </w:pPr>
          </w:p>
          <w:p w14:paraId="7D3495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initial panel = Home (ARIA)</w:t>
            </w:r>
          </w:p>
          <w:p w14:paraId="656651C5"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document.querySelector</w:t>
            </w:r>
            <w:proofErr w:type="gramEnd"/>
            <w:r w:rsidRPr="00230263">
              <w:rPr>
                <w:rFonts w:ascii="Times New Roman" w:hAnsi="Times New Roman" w:cs="Times New Roman"/>
                <w:sz w:val="18"/>
                <w:szCs w:val="18"/>
                <w:lang w:val="en-IN"/>
              </w:rPr>
              <w:t>('.tab[data-panel="home"]').setAttribute('aria-selected','true');</w:t>
            </w:r>
          </w:p>
          <w:p w14:paraId="215BD0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&lt;/script&gt;</w:t>
            </w:r>
          </w:p>
          <w:p w14:paraId="5A5E7C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&lt;/body&gt;</w:t>
            </w:r>
          </w:p>
          <w:p w14:paraId="75CFFC6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&lt;/html&gt;</w:t>
            </w:r>
          </w:p>
          <w:p w14:paraId="471304FC"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)HTML</w:t>
            </w:r>
            <w:proofErr w:type="gramEnd"/>
            <w:r w:rsidRPr="00230263">
              <w:rPr>
                <w:rFonts w:ascii="Times New Roman" w:hAnsi="Times New Roman" w:cs="Times New Roman"/>
                <w:sz w:val="18"/>
                <w:szCs w:val="18"/>
                <w:lang w:val="en-IN"/>
              </w:rPr>
              <w:t>";</w:t>
            </w:r>
          </w:p>
          <w:p w14:paraId="3FB3244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68334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PTT Task, setup, loop ---</w:t>
            </w:r>
          </w:p>
          <w:p w14:paraId="0270870E" w14:textId="77777777" w:rsidR="00230263" w:rsidRPr="00230263" w:rsidRDefault="00230263" w:rsidP="00230263">
            <w:pPr>
              <w:rPr>
                <w:rFonts w:ascii="Times New Roman" w:hAnsi="Times New Roman" w:cs="Times New Roman"/>
                <w:sz w:val="18"/>
                <w:szCs w:val="18"/>
                <w:lang w:val="en-IN"/>
              </w:rPr>
            </w:pPr>
          </w:p>
          <w:p w14:paraId="31F9DD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PTT TASK (runs in parallel) ========================= */</w:t>
            </w:r>
          </w:p>
          <w:p w14:paraId="59B856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spellStart"/>
            <w:r w:rsidRPr="00230263">
              <w:rPr>
                <w:rFonts w:ascii="Times New Roman" w:hAnsi="Times New Roman" w:cs="Times New Roman"/>
                <w:sz w:val="18"/>
                <w:szCs w:val="18"/>
                <w:lang w:val="en-IN"/>
              </w:rPr>
              <w:t>pttTask</w:t>
            </w:r>
            <w:proofErr w:type="spellEnd"/>
            <w:r w:rsidRPr="00230263">
              <w:rPr>
                <w:rFonts w:ascii="Times New Roman" w:hAnsi="Times New Roman" w:cs="Times New Roman"/>
                <w:sz w:val="18"/>
                <w:szCs w:val="18"/>
                <w:lang w:val="en-IN"/>
              </w:rPr>
              <w:t>(void*) {</w:t>
            </w:r>
          </w:p>
          <w:p w14:paraId="0FDBB5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BUTTON_PIN, INPUT_PULLUP);</w:t>
            </w:r>
          </w:p>
          <w:p w14:paraId="7ABECA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w:t>
            </w:r>
            <w:proofErr w:type="gramStart"/>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w:t>
            </w:r>
          </w:p>
          <w:p w14:paraId="045D5C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digitalRead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BUTTON_PIN) == HIGH) { </w:t>
            </w:r>
            <w:proofErr w:type="spellStart"/>
            <w:r w:rsidRPr="00230263">
              <w:rPr>
                <w:rFonts w:ascii="Times New Roman" w:hAnsi="Times New Roman" w:cs="Times New Roman"/>
                <w:sz w:val="18"/>
                <w:szCs w:val="18"/>
                <w:lang w:val="en-IN"/>
              </w:rPr>
              <w:t>vTaskDelay</w:t>
            </w:r>
            <w:proofErr w:type="spellEnd"/>
            <w:r w:rsidRPr="00230263">
              <w:rPr>
                <w:rFonts w:ascii="Times New Roman" w:hAnsi="Times New Roman" w:cs="Times New Roman"/>
                <w:sz w:val="18"/>
                <w:szCs w:val="18"/>
                <w:lang w:val="en-IN"/>
              </w:rPr>
              <w:t>(10/</w:t>
            </w:r>
            <w:proofErr w:type="spellStart"/>
            <w:r w:rsidRPr="00230263">
              <w:rPr>
                <w:rFonts w:ascii="Times New Roman" w:hAnsi="Times New Roman" w:cs="Times New Roman"/>
                <w:sz w:val="18"/>
                <w:szCs w:val="18"/>
                <w:lang w:val="en-IN"/>
              </w:rPr>
              <w:t>portTICK_PERIOD_MS</w:t>
            </w:r>
            <w:proofErr w:type="spellEnd"/>
            <w:r w:rsidRPr="00230263">
              <w:rPr>
                <w:rFonts w:ascii="Times New Roman" w:hAnsi="Times New Roman" w:cs="Times New Roman"/>
                <w:sz w:val="18"/>
                <w:szCs w:val="18"/>
                <w:lang w:val="en-IN"/>
              </w:rPr>
              <w:t>); continue; }</w:t>
            </w:r>
          </w:p>
          <w:p w14:paraId="0CB59F1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wait</w:t>
            </w:r>
            <w:proofErr w:type="gramEnd"/>
            <w:r w:rsidRPr="00230263">
              <w:rPr>
                <w:rFonts w:ascii="Times New Roman" w:hAnsi="Times New Roman" w:cs="Times New Roman"/>
                <w:sz w:val="18"/>
                <w:szCs w:val="18"/>
                <w:lang w:val="en-IN"/>
              </w:rPr>
              <w:t>_for_stable_level</w:t>
            </w:r>
            <w:proofErr w:type="spellEnd"/>
            <w:r w:rsidRPr="00230263">
              <w:rPr>
                <w:rFonts w:ascii="Times New Roman" w:hAnsi="Times New Roman" w:cs="Times New Roman"/>
                <w:sz w:val="18"/>
                <w:szCs w:val="18"/>
                <w:lang w:val="en-IN"/>
              </w:rPr>
              <w:t>(BUTTON_PIN, LOW, 30)) continue;</w:t>
            </w:r>
          </w:p>
          <w:p w14:paraId="2EA407F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5D2A928" w14:textId="77777777" w:rsidR="00230263" w:rsidRPr="00230263" w:rsidRDefault="00230263" w:rsidP="00230263">
            <w:pPr>
              <w:rPr>
                <w:rFonts w:ascii="Times New Roman" w:hAnsi="Times New Roman" w:cs="Times New Roman"/>
                <w:sz w:val="18"/>
                <w:szCs w:val="18"/>
                <w:lang w:val="en-IN"/>
              </w:rPr>
            </w:pPr>
          </w:p>
          <w:p w14:paraId="5DB04B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("PTT pressed → recording…");</w:t>
            </w:r>
          </w:p>
          <w:p w14:paraId="4F42FF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UI_LISTEN;</w:t>
            </w:r>
          </w:p>
          <w:p w14:paraId="5847653C" w14:textId="77777777" w:rsidR="00230263" w:rsidRPr="00230263" w:rsidRDefault="00230263" w:rsidP="00230263">
            <w:pPr>
              <w:rPr>
                <w:rFonts w:ascii="Times New Roman" w:hAnsi="Times New Roman" w:cs="Times New Roman"/>
                <w:sz w:val="18"/>
                <w:szCs w:val="18"/>
                <w:lang w:val="en-IN"/>
              </w:rPr>
            </w:pPr>
          </w:p>
          <w:p w14:paraId="46039BF8" w14:textId="77777777" w:rsidR="00230263" w:rsidRPr="00230263" w:rsidRDefault="00230263" w:rsidP="00230263">
            <w:pPr>
              <w:rPr>
                <w:rFonts w:ascii="Times New Roman" w:hAnsi="Times New Roman" w:cs="Times New Roman"/>
                <w:sz w:val="18"/>
                <w:szCs w:val="18"/>
                <w:lang w:val="en-IN"/>
              </w:rPr>
            </w:pPr>
          </w:p>
          <w:p w14:paraId="1383458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minSamples</w:t>
            </w:r>
            <w:proofErr w:type="spellEnd"/>
            <w:r w:rsidRPr="00230263">
              <w:rPr>
                <w:rFonts w:ascii="Times New Roman" w:hAnsi="Times New Roman" w:cs="Times New Roman"/>
                <w:sz w:val="18"/>
                <w:szCs w:val="18"/>
                <w:lang w:val="en-IN"/>
              </w:rPr>
              <w:t xml:space="preserve"> = SAMPLE_RATE * MIN_RECORD_SEC;</w:t>
            </w:r>
          </w:p>
          <w:p w14:paraId="2E0EE3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maxSamples</w:t>
            </w:r>
            <w:proofErr w:type="spellEnd"/>
            <w:r w:rsidRPr="00230263">
              <w:rPr>
                <w:rFonts w:ascii="Times New Roman" w:hAnsi="Times New Roman" w:cs="Times New Roman"/>
                <w:sz w:val="18"/>
                <w:szCs w:val="18"/>
                <w:lang w:val="en-IN"/>
              </w:rPr>
              <w:t xml:space="preserve"> = SAMPLE_RATE * MAX_RECORD_SEC;</w:t>
            </w:r>
          </w:p>
          <w:p w14:paraId="0C40131A" w14:textId="77777777" w:rsidR="00230263" w:rsidRPr="00230263" w:rsidRDefault="00230263" w:rsidP="00230263">
            <w:pPr>
              <w:rPr>
                <w:rFonts w:ascii="Times New Roman" w:hAnsi="Times New Roman" w:cs="Times New Roman"/>
                <w:sz w:val="18"/>
                <w:szCs w:val="18"/>
                <w:lang w:val="en-IN"/>
              </w:rPr>
            </w:pPr>
          </w:p>
          <w:p w14:paraId="11297D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total = 0;</w:t>
            </w:r>
          </w:p>
          <w:p w14:paraId="7FD295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w:t>
            </w:r>
            <w:proofErr w:type="spellStart"/>
            <w:proofErr w:type="gramStart"/>
            <w:r w:rsidRPr="00230263">
              <w:rPr>
                <w:rFonts w:ascii="Times New Roman" w:hAnsi="Times New Roman" w:cs="Times New Roman"/>
                <w:sz w:val="18"/>
                <w:szCs w:val="18"/>
                <w:lang w:val="en-IN"/>
              </w:rPr>
              <w:t>digitalRead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BUTTON_PIN) == LOW &amp;&amp; total &lt; </w:t>
            </w:r>
            <w:proofErr w:type="spellStart"/>
            <w:r w:rsidRPr="00230263">
              <w:rPr>
                <w:rFonts w:ascii="Times New Roman" w:hAnsi="Times New Roman" w:cs="Times New Roman"/>
                <w:sz w:val="18"/>
                <w:szCs w:val="18"/>
                <w:lang w:val="en-IN"/>
              </w:rPr>
              <w:t>maxSamples</w:t>
            </w:r>
            <w:proofErr w:type="spellEnd"/>
            <w:r w:rsidRPr="00230263">
              <w:rPr>
                <w:rFonts w:ascii="Times New Roman" w:hAnsi="Times New Roman" w:cs="Times New Roman"/>
                <w:sz w:val="18"/>
                <w:szCs w:val="18"/>
                <w:lang w:val="en-IN"/>
              </w:rPr>
              <w:t>) {</w:t>
            </w:r>
          </w:p>
          <w:p w14:paraId="4CC878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t>
            </w:r>
            <w:proofErr w:type="spellStart"/>
            <w:r w:rsidRPr="00230263">
              <w:rPr>
                <w:rFonts w:ascii="Times New Roman" w:hAnsi="Times New Roman" w:cs="Times New Roman"/>
                <w:sz w:val="18"/>
                <w:szCs w:val="18"/>
                <w:lang w:val="en-IN"/>
              </w:rPr>
              <w:t>toWrite</w:t>
            </w:r>
            <w:proofErr w:type="spellEnd"/>
            <w:r w:rsidRPr="00230263">
              <w:rPr>
                <w:rFonts w:ascii="Times New Roman" w:hAnsi="Times New Roman" w:cs="Times New Roman"/>
                <w:sz w:val="18"/>
                <w:szCs w:val="18"/>
                <w:lang w:val="en-IN"/>
              </w:rPr>
              <w:t xml:space="preserve"> = min((int)(</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(i2sRaw)/</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(i2</w:t>
            </w:r>
            <w:proofErr w:type="gramStart"/>
            <w:r w:rsidRPr="00230263">
              <w:rPr>
                <w:rFonts w:ascii="Times New Roman" w:hAnsi="Times New Roman" w:cs="Times New Roman"/>
                <w:sz w:val="18"/>
                <w:szCs w:val="18"/>
                <w:lang w:val="en-IN"/>
              </w:rPr>
              <w:t>sRaw[</w:t>
            </w:r>
            <w:proofErr w:type="gramEnd"/>
            <w:r w:rsidRPr="00230263">
              <w:rPr>
                <w:rFonts w:ascii="Times New Roman" w:hAnsi="Times New Roman" w:cs="Times New Roman"/>
                <w:sz w:val="18"/>
                <w:szCs w:val="18"/>
                <w:lang w:val="en-IN"/>
              </w:rPr>
              <w:t xml:space="preserve">0])), </w:t>
            </w:r>
            <w:proofErr w:type="spellStart"/>
            <w:r w:rsidRPr="00230263">
              <w:rPr>
                <w:rFonts w:ascii="Times New Roman" w:hAnsi="Times New Roman" w:cs="Times New Roman"/>
                <w:sz w:val="18"/>
                <w:szCs w:val="18"/>
                <w:lang w:val="en-IN"/>
              </w:rPr>
              <w:t>maxSamples</w:t>
            </w:r>
            <w:proofErr w:type="spellEnd"/>
            <w:r w:rsidRPr="00230263">
              <w:rPr>
                <w:rFonts w:ascii="Times New Roman" w:hAnsi="Times New Roman" w:cs="Times New Roman"/>
                <w:sz w:val="18"/>
                <w:szCs w:val="18"/>
                <w:lang w:val="en-IN"/>
              </w:rPr>
              <w:t xml:space="preserve"> - total);</w:t>
            </w:r>
          </w:p>
          <w:p w14:paraId="41B0F6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written = 0;</w:t>
            </w:r>
          </w:p>
          <w:p w14:paraId="3CDAB2A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w:t>
            </w:r>
            <w:proofErr w:type="spellStart"/>
            <w:r w:rsidRPr="00230263">
              <w:rPr>
                <w:rFonts w:ascii="Times New Roman" w:hAnsi="Times New Roman" w:cs="Times New Roman"/>
                <w:sz w:val="18"/>
                <w:szCs w:val="18"/>
                <w:lang w:val="en-IN"/>
              </w:rPr>
              <w:t>read_block_and_</w:t>
            </w:r>
            <w:proofErr w:type="gramStart"/>
            <w:r w:rsidRPr="00230263">
              <w:rPr>
                <w:rFonts w:ascii="Times New Roman" w:hAnsi="Times New Roman" w:cs="Times New Roman"/>
                <w:sz w:val="18"/>
                <w:szCs w:val="18"/>
                <w:lang w:val="en-IN"/>
              </w:rPr>
              <w:t>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pcm16 + total, </w:t>
            </w:r>
            <w:proofErr w:type="spellStart"/>
            <w:r w:rsidRPr="00230263">
              <w:rPr>
                <w:rFonts w:ascii="Times New Roman" w:hAnsi="Times New Roman" w:cs="Times New Roman"/>
                <w:sz w:val="18"/>
                <w:szCs w:val="18"/>
                <w:lang w:val="en-IN"/>
              </w:rPr>
              <w:t>toWrite</w:t>
            </w:r>
            <w:proofErr w:type="spellEnd"/>
            <w:r w:rsidRPr="00230263">
              <w:rPr>
                <w:rFonts w:ascii="Times New Roman" w:hAnsi="Times New Roman" w:cs="Times New Roman"/>
                <w:sz w:val="18"/>
                <w:szCs w:val="18"/>
                <w:lang w:val="en-IN"/>
              </w:rPr>
              <w:t>, written);</w:t>
            </w:r>
          </w:p>
          <w:p w14:paraId="2D0450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total += written;</w:t>
            </w:r>
          </w:p>
          <w:p w14:paraId="199D12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39DAC722" w14:textId="77777777" w:rsidR="00230263" w:rsidRPr="00230263" w:rsidRDefault="00230263" w:rsidP="00230263">
            <w:pPr>
              <w:rPr>
                <w:rFonts w:ascii="Times New Roman" w:hAnsi="Times New Roman" w:cs="Times New Roman"/>
                <w:sz w:val="18"/>
                <w:szCs w:val="18"/>
                <w:lang w:val="en-IN"/>
              </w:rPr>
            </w:pPr>
          </w:p>
          <w:p w14:paraId="191644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w:t>
            </w:r>
            <w:proofErr w:type="spellStart"/>
            <w:r w:rsidRPr="00230263">
              <w:rPr>
                <w:rFonts w:ascii="Times New Roman" w:hAnsi="Times New Roman" w:cs="Times New Roman"/>
                <w:sz w:val="18"/>
                <w:szCs w:val="18"/>
                <w:lang w:val="en-IN"/>
              </w:rPr>
              <w:t>wait_for_stable_</w:t>
            </w:r>
            <w:proofErr w:type="gramStart"/>
            <w:r w:rsidRPr="00230263">
              <w:rPr>
                <w:rFonts w:ascii="Times New Roman" w:hAnsi="Times New Roman" w:cs="Times New Roman"/>
                <w:sz w:val="18"/>
                <w:szCs w:val="18"/>
                <w:lang w:val="en-IN"/>
              </w:rPr>
              <w:t>level</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BUTTON_PIN, HIGH, 30);</w:t>
            </w:r>
          </w:p>
          <w:p w14:paraId="063BE6B5" w14:textId="77777777" w:rsidR="00230263" w:rsidRPr="00230263" w:rsidRDefault="00230263" w:rsidP="00230263">
            <w:pPr>
              <w:rPr>
                <w:rFonts w:ascii="Times New Roman" w:hAnsi="Times New Roman" w:cs="Times New Roman"/>
                <w:sz w:val="18"/>
                <w:szCs w:val="18"/>
                <w:lang w:val="en-IN"/>
              </w:rPr>
            </w:pPr>
          </w:p>
          <w:p w14:paraId="430E696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(total &lt; </w:t>
            </w:r>
            <w:proofErr w:type="spellStart"/>
            <w:r w:rsidRPr="00230263">
              <w:rPr>
                <w:rFonts w:ascii="Times New Roman" w:hAnsi="Times New Roman" w:cs="Times New Roman"/>
                <w:sz w:val="18"/>
                <w:szCs w:val="18"/>
                <w:lang w:val="en-IN"/>
              </w:rPr>
              <w:t>minSamples</w:t>
            </w:r>
            <w:proofErr w:type="spellEnd"/>
            <w:r w:rsidRPr="00230263">
              <w:rPr>
                <w:rFonts w:ascii="Times New Roman" w:hAnsi="Times New Roman" w:cs="Times New Roman"/>
                <w:sz w:val="18"/>
                <w:szCs w:val="18"/>
                <w:lang w:val="en-IN"/>
              </w:rPr>
              <w:t>) {</w:t>
            </w:r>
          </w:p>
          <w:p w14:paraId="1AEE38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Serial.printf</w:t>
            </w:r>
            <w:proofErr w:type="spellEnd"/>
            <w:r w:rsidRPr="00230263">
              <w:rPr>
                <w:rFonts w:ascii="Times New Roman" w:hAnsi="Times New Roman" w:cs="Times New Roman"/>
                <w:sz w:val="18"/>
                <w:szCs w:val="18"/>
                <w:lang w:val="en-IN"/>
              </w:rPr>
              <w:t>("PTT released; too short (%d samples), discarding.\n", total);</w:t>
            </w:r>
          </w:p>
          <w:p w14:paraId="3FE7894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vTaskDelay</w:t>
            </w:r>
            <w:proofErr w:type="spellEnd"/>
            <w:r w:rsidRPr="00230263">
              <w:rPr>
                <w:rFonts w:ascii="Times New Roman" w:hAnsi="Times New Roman" w:cs="Times New Roman"/>
                <w:sz w:val="18"/>
                <w:szCs w:val="18"/>
                <w:lang w:val="en-IN"/>
              </w:rPr>
              <w:t>(80/</w:t>
            </w:r>
            <w:proofErr w:type="spellStart"/>
            <w:r w:rsidRPr="00230263">
              <w:rPr>
                <w:rFonts w:ascii="Times New Roman" w:hAnsi="Times New Roman" w:cs="Times New Roman"/>
                <w:sz w:val="18"/>
                <w:szCs w:val="18"/>
                <w:lang w:val="en-IN"/>
              </w:rPr>
              <w:t>portTICK_PERIOD_MS</w:t>
            </w:r>
            <w:proofErr w:type="spellEnd"/>
            <w:r w:rsidRPr="00230263">
              <w:rPr>
                <w:rFonts w:ascii="Times New Roman" w:hAnsi="Times New Roman" w:cs="Times New Roman"/>
                <w:sz w:val="18"/>
                <w:szCs w:val="18"/>
                <w:lang w:val="en-IN"/>
              </w:rPr>
              <w:t>);</w:t>
            </w:r>
          </w:p>
          <w:p w14:paraId="308A5FD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backToPink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78C20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continue;</w:t>
            </w:r>
          </w:p>
          <w:p w14:paraId="65B7C96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6B747D8" w14:textId="77777777" w:rsidR="00230263" w:rsidRPr="00230263" w:rsidRDefault="00230263" w:rsidP="00230263">
            <w:pPr>
              <w:rPr>
                <w:rFonts w:ascii="Times New Roman" w:hAnsi="Times New Roman" w:cs="Times New Roman"/>
                <w:sz w:val="18"/>
                <w:szCs w:val="18"/>
                <w:lang w:val="en-IN"/>
              </w:rPr>
            </w:pPr>
          </w:p>
          <w:p w14:paraId="504BFCD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Serial.printf</w:t>
            </w:r>
            <w:proofErr w:type="spellEnd"/>
            <w:r w:rsidRPr="00230263">
              <w:rPr>
                <w:rFonts w:ascii="Times New Roman" w:hAnsi="Times New Roman" w:cs="Times New Roman"/>
                <w:sz w:val="18"/>
                <w:szCs w:val="18"/>
                <w:lang w:val="en-IN"/>
              </w:rPr>
              <w:t>("PTT released; captured %d samples (~%0.2</w:t>
            </w:r>
            <w:proofErr w:type="gramStart"/>
            <w:r w:rsidRPr="00230263">
              <w:rPr>
                <w:rFonts w:ascii="Times New Roman" w:hAnsi="Times New Roman" w:cs="Times New Roman"/>
                <w:sz w:val="18"/>
                <w:szCs w:val="18"/>
                <w:lang w:val="en-IN"/>
              </w:rPr>
              <w:t>fs)\</w:t>
            </w:r>
            <w:proofErr w:type="gramEnd"/>
            <w:r w:rsidRPr="00230263">
              <w:rPr>
                <w:rFonts w:ascii="Times New Roman" w:hAnsi="Times New Roman" w:cs="Times New Roman"/>
                <w:sz w:val="18"/>
                <w:szCs w:val="18"/>
                <w:lang w:val="en-IN"/>
              </w:rPr>
              <w:t>n", total, (double)total / SAMPLE_RATE);</w:t>
            </w:r>
          </w:p>
          <w:p w14:paraId="0E308A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UI_THINK;</w:t>
            </w:r>
          </w:p>
          <w:p w14:paraId="773DE6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(activated &amp;</w:t>
            </w:r>
            <w:proofErr w:type="gramStart"/>
            <w:r w:rsidRPr="00230263">
              <w:rPr>
                <w:rFonts w:ascii="Times New Roman" w:hAnsi="Times New Roman" w:cs="Times New Roman"/>
                <w:sz w:val="18"/>
                <w:szCs w:val="18"/>
                <w:lang w:val="en-IN"/>
              </w:rPr>
              <w:t>&amp; !</w:t>
            </w:r>
            <w:proofErr w:type="spellStart"/>
            <w:r w:rsidRPr="00230263">
              <w:rPr>
                <w:rFonts w:ascii="Times New Roman" w:hAnsi="Times New Roman" w:cs="Times New Roman"/>
                <w:sz w:val="18"/>
                <w:szCs w:val="18"/>
                <w:lang w:val="en-IN"/>
              </w:rPr>
              <w:t>alarmPlaying</w:t>
            </w:r>
            <w:proofErr w:type="spellEnd"/>
            <w:proofErr w:type="gramEnd"/>
            <w:r w:rsidRPr="00230263">
              <w:rPr>
                <w:rFonts w:ascii="Times New Roman" w:hAnsi="Times New Roman" w:cs="Times New Roman"/>
                <w:sz w:val="18"/>
                <w:szCs w:val="18"/>
                <w:lang w:val="en-IN"/>
              </w:rPr>
              <w:t xml:space="preserve"> &amp;&amp; (</w:t>
            </w:r>
            <w:proofErr w:type="spell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&gt;= SLEEP_TIMEOUT_MS)) {</w:t>
            </w:r>
          </w:p>
          <w:p w14:paraId="1CB912B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30F71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activated = false;</w:t>
            </w:r>
          </w:p>
          <w:p w14:paraId="02864E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58ED1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vTaskDelay</w:t>
            </w:r>
            <w:proofErr w:type="spellEnd"/>
            <w:proofErr w:type="gramEnd"/>
            <w:r w:rsidRPr="00230263">
              <w:rPr>
                <w:rFonts w:ascii="Times New Roman" w:hAnsi="Times New Roman" w:cs="Times New Roman"/>
                <w:sz w:val="18"/>
                <w:szCs w:val="18"/>
                <w:lang w:val="en-IN"/>
              </w:rPr>
              <w:t>(100/</w:t>
            </w:r>
            <w:proofErr w:type="spellStart"/>
            <w:r w:rsidRPr="00230263">
              <w:rPr>
                <w:rFonts w:ascii="Times New Roman" w:hAnsi="Times New Roman" w:cs="Times New Roman"/>
                <w:sz w:val="18"/>
                <w:szCs w:val="18"/>
                <w:lang w:val="en-IN"/>
              </w:rPr>
              <w:t>portTICK_PERIOD_MS</w:t>
            </w:r>
            <w:proofErr w:type="spellEnd"/>
            <w:r w:rsidRPr="00230263">
              <w:rPr>
                <w:rFonts w:ascii="Times New Roman" w:hAnsi="Times New Roman" w:cs="Times New Roman"/>
                <w:sz w:val="18"/>
                <w:szCs w:val="18"/>
                <w:lang w:val="en-IN"/>
              </w:rPr>
              <w:t>); continue; }</w:t>
            </w:r>
          </w:p>
          <w:p w14:paraId="030673E8" w14:textId="77777777" w:rsidR="00230263" w:rsidRPr="00230263" w:rsidRDefault="00230263" w:rsidP="00230263">
            <w:pPr>
              <w:rPr>
                <w:rFonts w:ascii="Times New Roman" w:hAnsi="Times New Roman" w:cs="Times New Roman"/>
                <w:sz w:val="18"/>
                <w:szCs w:val="18"/>
                <w:lang w:val="en-IN"/>
              </w:rPr>
            </w:pPr>
          </w:p>
          <w:p w14:paraId="2999479A" w14:textId="77777777" w:rsidR="00230263" w:rsidRPr="00230263" w:rsidRDefault="00230263" w:rsidP="00230263">
            <w:pPr>
              <w:rPr>
                <w:rFonts w:ascii="Times New Roman" w:hAnsi="Times New Roman" w:cs="Times New Roman"/>
                <w:sz w:val="18"/>
                <w:szCs w:val="18"/>
                <w:lang w:val="en-IN"/>
              </w:rPr>
            </w:pPr>
          </w:p>
          <w:p w14:paraId="785C9AE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3) STT</w:t>
            </w:r>
          </w:p>
          <w:p w14:paraId="13AEF34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 xml:space="preserve">("sending to </w:t>
            </w:r>
            <w:proofErr w:type="spellStart"/>
            <w:r w:rsidRPr="00230263">
              <w:rPr>
                <w:rFonts w:ascii="Times New Roman" w:hAnsi="Times New Roman" w:cs="Times New Roman"/>
                <w:sz w:val="18"/>
                <w:szCs w:val="18"/>
                <w:lang w:val="en-IN"/>
              </w:rPr>
              <w:t>Deepgram</w:t>
            </w:r>
            <w:proofErr w:type="spellEnd"/>
            <w:r w:rsidRPr="00230263">
              <w:rPr>
                <w:rFonts w:ascii="Times New Roman" w:hAnsi="Times New Roman" w:cs="Times New Roman"/>
                <w:sz w:val="18"/>
                <w:szCs w:val="18"/>
                <w:lang w:val="en-IN"/>
              </w:rPr>
              <w:t>…");</w:t>
            </w:r>
          </w:p>
          <w:p w14:paraId="39B875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transcript = </w:t>
            </w:r>
            <w:proofErr w:type="spellStart"/>
            <w:r w:rsidRPr="00230263">
              <w:rPr>
                <w:rFonts w:ascii="Times New Roman" w:hAnsi="Times New Roman" w:cs="Times New Roman"/>
                <w:sz w:val="18"/>
                <w:szCs w:val="18"/>
                <w:lang w:val="en-IN"/>
              </w:rPr>
              <w:t>deepgram_</w:t>
            </w:r>
            <w:proofErr w:type="gramStart"/>
            <w:r w:rsidRPr="00230263">
              <w:rPr>
                <w:rFonts w:ascii="Times New Roman" w:hAnsi="Times New Roman" w:cs="Times New Roman"/>
                <w:sz w:val="18"/>
                <w:szCs w:val="18"/>
                <w:lang w:val="en-IN"/>
              </w:rPr>
              <w:t>transcribe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pcm16, (uint32_t)total);</w:t>
            </w:r>
          </w:p>
          <w:p w14:paraId="748A9AC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Deepgram</w:t>
            </w:r>
            <w:proofErr w:type="spellEnd"/>
            <w:r w:rsidRPr="00230263">
              <w:rPr>
                <w:rFonts w:ascii="Times New Roman" w:hAnsi="Times New Roman" w:cs="Times New Roman"/>
                <w:sz w:val="18"/>
                <w:szCs w:val="18"/>
                <w:lang w:val="en-IN"/>
              </w:rPr>
              <w:t>:");</w:t>
            </w:r>
          </w:p>
          <w:p w14:paraId="04615F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(transcript);</w:t>
            </w:r>
          </w:p>
          <w:p w14:paraId="269D422E" w14:textId="77777777" w:rsidR="00230263" w:rsidRPr="00230263" w:rsidRDefault="00230263" w:rsidP="00230263">
            <w:pPr>
              <w:rPr>
                <w:rFonts w:ascii="Times New Roman" w:hAnsi="Times New Roman" w:cs="Times New Roman"/>
                <w:sz w:val="18"/>
                <w:szCs w:val="18"/>
                <w:lang w:val="en-IN"/>
              </w:rPr>
            </w:pPr>
          </w:p>
          <w:p w14:paraId="7A00B1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4) Chat → TTS</w:t>
            </w:r>
          </w:p>
          <w:p w14:paraId="079837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transcript.length</w:t>
            </w:r>
            <w:proofErr w:type="spellEnd"/>
            <w:proofErr w:type="gramEnd"/>
            <w:r w:rsidRPr="00230263">
              <w:rPr>
                <w:rFonts w:ascii="Times New Roman" w:hAnsi="Times New Roman" w:cs="Times New Roman"/>
                <w:sz w:val="18"/>
                <w:szCs w:val="18"/>
                <w:lang w:val="en-IN"/>
              </w:rPr>
              <w:t>() &lt; 2 ||</w:t>
            </w:r>
          </w:p>
          <w:p w14:paraId="759D997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transcript.startsWith</w:t>
            </w:r>
            <w:proofErr w:type="spellEnd"/>
            <w:proofErr w:type="gramEnd"/>
            <w:r w:rsidRPr="00230263">
              <w:rPr>
                <w:rFonts w:ascii="Times New Roman" w:hAnsi="Times New Roman" w:cs="Times New Roman"/>
                <w:sz w:val="18"/>
                <w:szCs w:val="18"/>
                <w:lang w:val="en-IN"/>
              </w:rPr>
              <w:t>("HTTP error") ||</w:t>
            </w:r>
          </w:p>
          <w:p w14:paraId="3A15DA2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transcript.startsWith</w:t>
            </w:r>
            <w:proofErr w:type="spellEnd"/>
            <w:proofErr w:type="gramEnd"/>
            <w:r w:rsidRPr="00230263">
              <w:rPr>
                <w:rFonts w:ascii="Times New Roman" w:hAnsi="Times New Roman" w:cs="Times New Roman"/>
                <w:sz w:val="18"/>
                <w:szCs w:val="18"/>
                <w:lang w:val="en-IN"/>
              </w:rPr>
              <w:t>("begin() failed") ||</w:t>
            </w:r>
          </w:p>
          <w:p w14:paraId="735ED5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transcript.startsWith</w:t>
            </w:r>
            <w:proofErr w:type="spellEnd"/>
            <w:proofErr w:type="gramEnd"/>
            <w:r w:rsidRPr="00230263">
              <w:rPr>
                <w:rFonts w:ascii="Times New Roman" w:hAnsi="Times New Roman" w:cs="Times New Roman"/>
                <w:sz w:val="18"/>
                <w:szCs w:val="18"/>
                <w:lang w:val="en-IN"/>
              </w:rPr>
              <w:t>("OOM") ||</w:t>
            </w:r>
          </w:p>
          <w:p w14:paraId="182A8BC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transcript.startsWith</w:t>
            </w:r>
            <w:proofErr w:type="spellEnd"/>
            <w:proofErr w:type="gramEnd"/>
            <w:r w:rsidRPr="00230263">
              <w:rPr>
                <w:rFonts w:ascii="Times New Roman" w:hAnsi="Times New Roman" w:cs="Times New Roman"/>
                <w:sz w:val="18"/>
                <w:szCs w:val="18"/>
                <w:lang w:val="en-IN"/>
              </w:rPr>
              <w:t>("JSON parse error") ||</w:t>
            </w:r>
          </w:p>
          <w:p w14:paraId="333FFA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transcript.startsWith</w:t>
            </w:r>
            <w:proofErr w:type="spellEnd"/>
            <w:proofErr w:type="gramEnd"/>
            <w:r w:rsidRPr="00230263">
              <w:rPr>
                <w:rFonts w:ascii="Times New Roman" w:hAnsi="Times New Roman" w:cs="Times New Roman"/>
                <w:sz w:val="18"/>
                <w:szCs w:val="18"/>
                <w:lang w:val="en-IN"/>
              </w:rPr>
              <w:t>("DNS fail")) {</w:t>
            </w:r>
          </w:p>
          <w:p w14:paraId="386797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("(Skip OpenAI: STT not valid)");</w:t>
            </w:r>
          </w:p>
          <w:p w14:paraId="793131C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backToPink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F4FE9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 else {</w:t>
            </w:r>
          </w:p>
          <w:p w14:paraId="67C17C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("asking OpenAI…");</w:t>
            </w:r>
          </w:p>
          <w:p w14:paraId="04E1A0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w:t>
            </w:r>
            <w:proofErr w:type="spellEnd"/>
            <w:r w:rsidRPr="00230263">
              <w:rPr>
                <w:rFonts w:ascii="Times New Roman" w:hAnsi="Times New Roman" w:cs="Times New Roman"/>
                <w:sz w:val="18"/>
                <w:szCs w:val="18"/>
                <w:lang w:val="en-IN"/>
              </w:rPr>
              <w:t>("OpenAI request text: ");</w:t>
            </w:r>
          </w:p>
          <w:p w14:paraId="5ED8497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(transcript);</w:t>
            </w:r>
          </w:p>
          <w:p w14:paraId="2A8810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oa</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openai_chat_reply</w:t>
            </w:r>
            <w:proofErr w:type="spellEnd"/>
            <w:r w:rsidRPr="00230263">
              <w:rPr>
                <w:rFonts w:ascii="Times New Roman" w:hAnsi="Times New Roman" w:cs="Times New Roman"/>
                <w:sz w:val="18"/>
                <w:szCs w:val="18"/>
                <w:lang w:val="en-IN"/>
              </w:rPr>
              <w:t>(transcript);</w:t>
            </w:r>
          </w:p>
          <w:p w14:paraId="40E2AC4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("OpenAI:");</w:t>
            </w:r>
          </w:p>
          <w:p w14:paraId="52F6FB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oa</w:t>
            </w:r>
            <w:proofErr w:type="spellEnd"/>
            <w:r w:rsidRPr="00230263">
              <w:rPr>
                <w:rFonts w:ascii="Times New Roman" w:hAnsi="Times New Roman" w:cs="Times New Roman"/>
                <w:sz w:val="18"/>
                <w:szCs w:val="18"/>
                <w:lang w:val="en-IN"/>
              </w:rPr>
              <w:t>);</w:t>
            </w:r>
          </w:p>
          <w:p w14:paraId="6825C3A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BD0C182" w14:textId="77777777" w:rsidR="00230263" w:rsidRPr="00230263" w:rsidRDefault="00230263" w:rsidP="00230263">
            <w:pPr>
              <w:rPr>
                <w:rFonts w:ascii="Times New Roman" w:hAnsi="Times New Roman" w:cs="Times New Roman"/>
                <w:sz w:val="18"/>
                <w:szCs w:val="18"/>
                <w:lang w:val="en-IN"/>
              </w:rPr>
            </w:pPr>
          </w:p>
          <w:p w14:paraId="629C3CC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oa.length</w:t>
            </w:r>
            <w:proofErr w:type="spellEnd"/>
            <w:proofErr w:type="gramEnd"/>
            <w:r w:rsidRPr="00230263">
              <w:rPr>
                <w:rFonts w:ascii="Times New Roman" w:hAnsi="Times New Roman" w:cs="Times New Roman"/>
                <w:sz w:val="18"/>
                <w:szCs w:val="18"/>
                <w:lang w:val="en-IN"/>
              </w:rPr>
              <w:t>() &gt; 1 &amp;&amp; !</w:t>
            </w:r>
            <w:proofErr w:type="spellStart"/>
            <w:r w:rsidRPr="00230263">
              <w:rPr>
                <w:rFonts w:ascii="Times New Roman" w:hAnsi="Times New Roman" w:cs="Times New Roman"/>
                <w:sz w:val="18"/>
                <w:szCs w:val="18"/>
                <w:lang w:val="en-IN"/>
              </w:rPr>
              <w:t>oa.startsWith</w:t>
            </w:r>
            <w:proofErr w:type="spellEnd"/>
            <w:r w:rsidRPr="00230263">
              <w:rPr>
                <w:rFonts w:ascii="Times New Roman" w:hAnsi="Times New Roman" w:cs="Times New Roman"/>
                <w:sz w:val="18"/>
                <w:szCs w:val="18"/>
                <w:lang w:val="en-IN"/>
              </w:rPr>
              <w:t>("(OpenAI)")) {</w:t>
            </w:r>
          </w:p>
          <w:p w14:paraId="1ED503C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UI_SPEAK;</w:t>
            </w:r>
          </w:p>
          <w:p w14:paraId="6CFF90F5" w14:textId="77777777" w:rsidR="00230263" w:rsidRPr="00230263" w:rsidRDefault="00230263" w:rsidP="00230263">
            <w:pPr>
              <w:rPr>
                <w:rFonts w:ascii="Times New Roman" w:hAnsi="Times New Roman" w:cs="Times New Roman"/>
                <w:sz w:val="18"/>
                <w:szCs w:val="18"/>
                <w:lang w:val="en-IN"/>
              </w:rPr>
            </w:pPr>
          </w:p>
          <w:p w14:paraId="2368FDC4" w14:textId="77777777" w:rsidR="00230263" w:rsidRPr="00230263" w:rsidRDefault="00230263" w:rsidP="00230263">
            <w:pPr>
              <w:rPr>
                <w:rFonts w:ascii="Times New Roman" w:hAnsi="Times New Roman" w:cs="Times New Roman"/>
                <w:sz w:val="18"/>
                <w:szCs w:val="18"/>
                <w:lang w:val="en-IN"/>
              </w:rPr>
            </w:pPr>
          </w:p>
          <w:p w14:paraId="0DDC1E4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tts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deepgram_tts_analyze_and_play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cap_for_tts</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oa</w:t>
            </w:r>
            <w:proofErr w:type="spellEnd"/>
            <w:r w:rsidRPr="00230263">
              <w:rPr>
                <w:rFonts w:ascii="Times New Roman" w:hAnsi="Times New Roman" w:cs="Times New Roman"/>
                <w:sz w:val="18"/>
                <w:szCs w:val="18"/>
                <w:lang w:val="en-IN"/>
              </w:rPr>
              <w:t>));</w:t>
            </w:r>
          </w:p>
          <w:p w14:paraId="5083182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tts</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"OK")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tts</w:t>
            </w:r>
            <w:proofErr w:type="spellEnd"/>
            <w:r w:rsidRPr="00230263">
              <w:rPr>
                <w:rFonts w:ascii="Times New Roman" w:hAnsi="Times New Roman" w:cs="Times New Roman"/>
                <w:sz w:val="18"/>
                <w:szCs w:val="18"/>
                <w:lang w:val="en-IN"/>
              </w:rPr>
              <w:t>);</w:t>
            </w:r>
          </w:p>
          <w:p w14:paraId="5041B7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backToPink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43BD3A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63476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5A87BDE" w14:textId="77777777" w:rsidR="00230263" w:rsidRPr="00230263" w:rsidRDefault="00230263" w:rsidP="00230263">
            <w:pPr>
              <w:rPr>
                <w:rFonts w:ascii="Times New Roman" w:hAnsi="Times New Roman" w:cs="Times New Roman"/>
                <w:sz w:val="18"/>
                <w:szCs w:val="18"/>
                <w:lang w:val="en-IN"/>
              </w:rPr>
            </w:pPr>
          </w:p>
          <w:p w14:paraId="4BA4C3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vTaskDelay</w:t>
            </w:r>
            <w:proofErr w:type="spellEnd"/>
            <w:r w:rsidRPr="00230263">
              <w:rPr>
                <w:rFonts w:ascii="Times New Roman" w:hAnsi="Times New Roman" w:cs="Times New Roman"/>
                <w:sz w:val="18"/>
                <w:szCs w:val="18"/>
                <w:lang w:val="en-IN"/>
              </w:rPr>
              <w:t>(80/</w:t>
            </w:r>
            <w:proofErr w:type="spellStart"/>
            <w:r w:rsidRPr="00230263">
              <w:rPr>
                <w:rFonts w:ascii="Times New Roman" w:hAnsi="Times New Roman" w:cs="Times New Roman"/>
                <w:sz w:val="18"/>
                <w:szCs w:val="18"/>
                <w:lang w:val="en-IN"/>
              </w:rPr>
              <w:t>portTICK_PERIOD_MS</w:t>
            </w:r>
            <w:proofErr w:type="spellEnd"/>
            <w:r w:rsidRPr="00230263">
              <w:rPr>
                <w:rFonts w:ascii="Times New Roman" w:hAnsi="Times New Roman" w:cs="Times New Roman"/>
                <w:sz w:val="18"/>
                <w:szCs w:val="18"/>
                <w:lang w:val="en-IN"/>
              </w:rPr>
              <w:t>);</w:t>
            </w:r>
          </w:p>
          <w:p w14:paraId="0AF097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AE3937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79C8C47" w14:textId="77777777" w:rsidR="00230263" w:rsidRPr="00230263" w:rsidRDefault="00230263" w:rsidP="00230263">
            <w:pPr>
              <w:rPr>
                <w:rFonts w:ascii="Times New Roman" w:hAnsi="Times New Roman" w:cs="Times New Roman"/>
                <w:sz w:val="18"/>
                <w:szCs w:val="18"/>
                <w:lang w:val="en-IN"/>
              </w:rPr>
            </w:pPr>
          </w:p>
          <w:p w14:paraId="6BBE50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SETUP ========================= */</w:t>
            </w:r>
          </w:p>
          <w:p w14:paraId="7F117E1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gramStart"/>
            <w:r w:rsidRPr="00230263">
              <w:rPr>
                <w:rFonts w:ascii="Times New Roman" w:hAnsi="Times New Roman" w:cs="Times New Roman"/>
                <w:sz w:val="18"/>
                <w:szCs w:val="18"/>
                <w:lang w:val="en-IN"/>
              </w:rPr>
              <w:t>setup(</w:t>
            </w:r>
            <w:proofErr w:type="gramEnd"/>
            <w:r w:rsidRPr="00230263">
              <w:rPr>
                <w:rFonts w:ascii="Times New Roman" w:hAnsi="Times New Roman" w:cs="Times New Roman"/>
                <w:sz w:val="18"/>
                <w:szCs w:val="18"/>
                <w:lang w:val="en-IN"/>
              </w:rPr>
              <w:t>) {</w:t>
            </w:r>
          </w:p>
          <w:p w14:paraId="5D1E95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Serial.begin</w:t>
            </w:r>
            <w:proofErr w:type="spellEnd"/>
            <w:r w:rsidRPr="00230263">
              <w:rPr>
                <w:rFonts w:ascii="Times New Roman" w:hAnsi="Times New Roman" w:cs="Times New Roman"/>
                <w:sz w:val="18"/>
                <w:szCs w:val="18"/>
                <w:lang w:val="en-IN"/>
              </w:rPr>
              <w:t>(115200);</w:t>
            </w:r>
          </w:p>
          <w:p w14:paraId="794F31A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200);</w:t>
            </w:r>
          </w:p>
          <w:p w14:paraId="6E2FAE6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xml:space="preserve"> OLED + PTT booting…");</w:t>
            </w:r>
          </w:p>
          <w:p w14:paraId="36417E6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LED strip + rotary </w:t>
            </w:r>
            <w:proofErr w:type="spellStart"/>
            <w:r w:rsidRPr="00230263">
              <w:rPr>
                <w:rFonts w:ascii="Times New Roman" w:hAnsi="Times New Roman" w:cs="Times New Roman"/>
                <w:sz w:val="18"/>
                <w:szCs w:val="18"/>
                <w:lang w:val="en-IN"/>
              </w:rPr>
              <w:t>init</w:t>
            </w:r>
            <w:proofErr w:type="spellEnd"/>
            <w:r w:rsidRPr="00230263">
              <w:rPr>
                <w:rFonts w:ascii="Times New Roman" w:hAnsi="Times New Roman" w:cs="Times New Roman"/>
                <w:sz w:val="18"/>
                <w:szCs w:val="18"/>
                <w:lang w:val="en-IN"/>
              </w:rPr>
              <w:t xml:space="preserve"> ---</w:t>
            </w:r>
          </w:p>
          <w:p w14:paraId="099B140E"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randomSeed</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esp_</w:t>
            </w:r>
            <w:proofErr w:type="gramStart"/>
            <w:r w:rsidRPr="00230263">
              <w:rPr>
                <w:rFonts w:ascii="Times New Roman" w:hAnsi="Times New Roman" w:cs="Times New Roman"/>
                <w:sz w:val="18"/>
                <w:szCs w:val="18"/>
                <w:lang w:val="en-IN"/>
              </w:rPr>
              <w:t>random</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D5D2060"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strip.begin</w:t>
            </w:r>
            <w:proofErr w:type="spellEnd"/>
            <w:proofErr w:type="gramEnd"/>
            <w:r w:rsidRPr="00230263">
              <w:rPr>
                <w:rFonts w:ascii="Times New Roman" w:hAnsi="Times New Roman" w:cs="Times New Roman"/>
                <w:sz w:val="18"/>
                <w:szCs w:val="18"/>
                <w:lang w:val="en-IN"/>
              </w:rPr>
              <w:t>();</w:t>
            </w:r>
          </w:p>
          <w:p w14:paraId="18AFBAB3" w14:textId="77777777" w:rsidR="00230263" w:rsidRPr="00230263" w:rsidRDefault="00230263" w:rsidP="00230263">
            <w:pPr>
              <w:rPr>
                <w:rFonts w:ascii="Times New Roman" w:hAnsi="Times New Roman" w:cs="Times New Roman"/>
                <w:sz w:val="18"/>
                <w:szCs w:val="18"/>
                <w:lang w:val="en-IN"/>
              </w:rPr>
            </w:pP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5);  // let RMT/strip settle</w:t>
            </w:r>
          </w:p>
          <w:p w14:paraId="289A24DE"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strip.clear</w:t>
            </w:r>
            <w:proofErr w:type="spellEnd"/>
            <w:proofErr w:type="gramEnd"/>
            <w:r w:rsidRPr="00230263">
              <w:rPr>
                <w:rFonts w:ascii="Times New Roman" w:hAnsi="Times New Roman" w:cs="Times New Roman"/>
                <w:sz w:val="18"/>
                <w:szCs w:val="18"/>
                <w:lang w:val="en-IN"/>
              </w:rPr>
              <w:t>();</w:t>
            </w:r>
          </w:p>
          <w:p w14:paraId="3C852932"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5B8A471E" w14:textId="77777777" w:rsidR="00230263" w:rsidRPr="00230263" w:rsidRDefault="00230263" w:rsidP="00230263">
            <w:pPr>
              <w:rPr>
                <w:rFonts w:ascii="Times New Roman" w:hAnsi="Times New Roman" w:cs="Times New Roman"/>
                <w:sz w:val="18"/>
                <w:szCs w:val="18"/>
                <w:lang w:val="en-IN"/>
              </w:rPr>
            </w:pPr>
          </w:p>
          <w:p w14:paraId="62D72F9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 LED BOOT SELF-TEST (remove later) =====</w:t>
            </w:r>
          </w:p>
          <w:p w14:paraId="744906E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for (int phase = 0; phase &lt; 3; ++phase) {</w:t>
            </w:r>
          </w:p>
          <w:p w14:paraId="309A7F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c = (phase == 0</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strip.Color</w:t>
            </w:r>
            <w:proofErr w:type="spellEnd"/>
            <w:r w:rsidRPr="00230263">
              <w:rPr>
                <w:rFonts w:ascii="Times New Roman" w:hAnsi="Times New Roman" w:cs="Times New Roman"/>
                <w:sz w:val="18"/>
                <w:szCs w:val="18"/>
                <w:lang w:val="en-IN"/>
              </w:rPr>
              <w:t>(255,0,0)</w:t>
            </w:r>
          </w:p>
          <w:p w14:paraId="322D16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(phase == 1</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strip.Color</w:t>
            </w:r>
            <w:proofErr w:type="spellEnd"/>
            <w:r w:rsidRPr="00230263">
              <w:rPr>
                <w:rFonts w:ascii="Times New Roman" w:hAnsi="Times New Roman" w:cs="Times New Roman"/>
                <w:sz w:val="18"/>
                <w:szCs w:val="18"/>
                <w:lang w:val="en-IN"/>
              </w:rPr>
              <w:t>(0,255,0)</w:t>
            </w:r>
          </w:p>
          <w:p w14:paraId="06C153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strip.Color</w:t>
            </w:r>
            <w:proofErr w:type="spellEnd"/>
            <w:proofErr w:type="gramEnd"/>
            <w:r w:rsidRPr="00230263">
              <w:rPr>
                <w:rFonts w:ascii="Times New Roman" w:hAnsi="Times New Roman" w:cs="Times New Roman"/>
                <w:sz w:val="18"/>
                <w:szCs w:val="18"/>
                <w:lang w:val="en-IN"/>
              </w:rPr>
              <w:t>(0,0,255);</w:t>
            </w:r>
          </w:p>
          <w:p w14:paraId="41A08C1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ACTIVE_LEDS;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c);</w:t>
            </w:r>
          </w:p>
          <w:p w14:paraId="472AFE4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ACTIVE_LEDS;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NUM_LEDS;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strip.setPixelColor</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0);</w:t>
            </w:r>
          </w:p>
          <w:p w14:paraId="576B002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(120);</w:t>
            </w:r>
          </w:p>
          <w:p w14:paraId="3EF0CD4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36FEF3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250);</w:t>
            </w:r>
          </w:p>
          <w:p w14:paraId="6DC5F6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E84CA97"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strip.clear</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strip.show</w:t>
            </w:r>
            <w:proofErr w:type="spellEnd"/>
            <w:r w:rsidRPr="00230263">
              <w:rPr>
                <w:rFonts w:ascii="Times New Roman" w:hAnsi="Times New Roman" w:cs="Times New Roman"/>
                <w:sz w:val="18"/>
                <w:szCs w:val="18"/>
                <w:lang w:val="en-IN"/>
              </w:rPr>
              <w:t>();</w:t>
            </w:r>
          </w:p>
          <w:p w14:paraId="275CFEDD" w14:textId="77777777" w:rsidR="00230263" w:rsidRPr="00230263" w:rsidRDefault="00230263" w:rsidP="00230263">
            <w:pPr>
              <w:rPr>
                <w:rFonts w:ascii="Times New Roman" w:hAnsi="Times New Roman" w:cs="Times New Roman"/>
                <w:sz w:val="18"/>
                <w:szCs w:val="18"/>
                <w:lang w:val="en-IN"/>
              </w:rPr>
            </w:pPr>
          </w:p>
          <w:p w14:paraId="35AA2F5D" w14:textId="77777777" w:rsidR="00230263" w:rsidRPr="00230263" w:rsidRDefault="00230263" w:rsidP="00230263">
            <w:pPr>
              <w:rPr>
                <w:rFonts w:ascii="Times New Roman" w:hAnsi="Times New Roman" w:cs="Times New Roman"/>
                <w:sz w:val="18"/>
                <w:szCs w:val="18"/>
                <w:lang w:val="en-IN"/>
              </w:rPr>
            </w:pPr>
          </w:p>
          <w:p w14:paraId="5CE7DCC6"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CLK_PIN, INPUT_PULLUP);</w:t>
            </w:r>
          </w:p>
          <w:p w14:paraId="460D778A"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DT_PIN,  INPUT_PULLUP);</w:t>
            </w:r>
          </w:p>
          <w:p w14:paraId="0DAFBA49"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SW_PIN,  INPUT_PULLUP);</w:t>
            </w:r>
          </w:p>
          <w:p w14:paraId="298A2B22" w14:textId="77777777" w:rsidR="00230263" w:rsidRPr="00230263" w:rsidRDefault="00230263" w:rsidP="00230263">
            <w:pPr>
              <w:rPr>
                <w:rFonts w:ascii="Times New Roman" w:hAnsi="Times New Roman" w:cs="Times New Roman"/>
                <w:sz w:val="18"/>
                <w:szCs w:val="18"/>
                <w:lang w:val="en-IN"/>
              </w:rPr>
            </w:pPr>
          </w:p>
          <w:p w14:paraId="34A57C10"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loadState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B953AF1"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st.powered</w:t>
            </w:r>
            <w:proofErr w:type="spellEnd"/>
            <w:proofErr w:type="gramEnd"/>
            <w:r w:rsidRPr="00230263">
              <w:rPr>
                <w:rFonts w:ascii="Times New Roman" w:hAnsi="Times New Roman" w:cs="Times New Roman"/>
                <w:sz w:val="18"/>
                <w:szCs w:val="18"/>
                <w:lang w:val="en-IN"/>
              </w:rPr>
              <w:t xml:space="preserve"> = true;   // force LEDs on during testing</w:t>
            </w:r>
          </w:p>
          <w:p w14:paraId="3703142E"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lastInputAt</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keep auto-off timer fresh</w:t>
            </w:r>
          </w:p>
          <w:p w14:paraId="0C2A0061" w14:textId="77777777" w:rsidR="00230263" w:rsidRPr="00230263" w:rsidRDefault="00230263" w:rsidP="00230263">
            <w:pPr>
              <w:rPr>
                <w:rFonts w:ascii="Times New Roman" w:hAnsi="Times New Roman" w:cs="Times New Roman"/>
                <w:sz w:val="18"/>
                <w:szCs w:val="18"/>
                <w:lang w:val="en-IN"/>
              </w:rPr>
            </w:pPr>
          </w:p>
          <w:p w14:paraId="425D50A5"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st.brightness</w:t>
            </w:r>
            <w:proofErr w:type="spellEnd"/>
            <w:proofErr w:type="gramEnd"/>
            <w:r w:rsidRPr="00230263">
              <w:rPr>
                <w:rFonts w:ascii="Times New Roman" w:hAnsi="Times New Roman" w:cs="Times New Roman"/>
                <w:sz w:val="18"/>
                <w:szCs w:val="18"/>
                <w:lang w:val="en-IN"/>
              </w:rPr>
              <w:t xml:space="preserve"> = clamp8(</w:t>
            </w:r>
            <w:proofErr w:type="spellStart"/>
            <w:r w:rsidRPr="00230263">
              <w:rPr>
                <w:rFonts w:ascii="Times New Roman" w:hAnsi="Times New Roman" w:cs="Times New Roman"/>
                <w:sz w:val="18"/>
                <w:szCs w:val="18"/>
                <w:lang w:val="en-IN"/>
              </w:rPr>
              <w:t>st.brightness</w:t>
            </w:r>
            <w:proofErr w:type="spellEnd"/>
            <w:r w:rsidRPr="00230263">
              <w:rPr>
                <w:rFonts w:ascii="Times New Roman" w:hAnsi="Times New Roman" w:cs="Times New Roman"/>
                <w:sz w:val="18"/>
                <w:szCs w:val="18"/>
                <w:lang w:val="en-IN"/>
              </w:rPr>
              <w:t>, BRIGHTNESS_MIN, BRIGHTNESS_MAX);</w:t>
            </w:r>
          </w:p>
          <w:p w14:paraId="10EBA7C1"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lastCLK</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digitalRead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CLK_PIN);</w:t>
            </w:r>
          </w:p>
          <w:p w14:paraId="3B8F5A79"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lastInputAt</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58EB91D" w14:textId="77777777" w:rsidR="00230263" w:rsidRPr="00230263" w:rsidRDefault="00230263" w:rsidP="00230263">
            <w:pPr>
              <w:rPr>
                <w:rFonts w:ascii="Times New Roman" w:hAnsi="Times New Roman" w:cs="Times New Roman"/>
                <w:sz w:val="18"/>
                <w:szCs w:val="18"/>
                <w:lang w:val="en-IN"/>
              </w:rPr>
            </w:pPr>
          </w:p>
          <w:p w14:paraId="4F604941" w14:textId="77777777" w:rsidR="00230263" w:rsidRPr="00230263" w:rsidRDefault="00230263" w:rsidP="00230263">
            <w:pPr>
              <w:rPr>
                <w:rFonts w:ascii="Times New Roman" w:hAnsi="Times New Roman" w:cs="Times New Roman"/>
                <w:sz w:val="18"/>
                <w:szCs w:val="18"/>
                <w:lang w:val="en-IN"/>
              </w:rPr>
            </w:pP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BloomX</w:t>
            </w:r>
            <w:proofErr w:type="spellEnd"/>
            <w:r w:rsidRPr="00230263">
              <w:rPr>
                <w:rFonts w:ascii="Times New Roman" w:hAnsi="Times New Roman" w:cs="Times New Roman"/>
                <w:sz w:val="18"/>
                <w:szCs w:val="18"/>
                <w:lang w:val="en-IN"/>
              </w:rPr>
              <w:t xml:space="preserve"> LED UX ready: turn=palette, </w:t>
            </w:r>
            <w:proofErr w:type="spellStart"/>
            <w:r w:rsidRPr="00230263">
              <w:rPr>
                <w:rFonts w:ascii="Times New Roman" w:hAnsi="Times New Roman" w:cs="Times New Roman"/>
                <w:sz w:val="18"/>
                <w:szCs w:val="18"/>
                <w:lang w:val="en-IN"/>
              </w:rPr>
              <w:t>press+turn</w:t>
            </w:r>
            <w:proofErr w:type="spellEnd"/>
            <w:r w:rsidRPr="00230263">
              <w:rPr>
                <w:rFonts w:ascii="Times New Roman" w:hAnsi="Times New Roman" w:cs="Times New Roman"/>
                <w:sz w:val="18"/>
                <w:szCs w:val="18"/>
                <w:lang w:val="en-IN"/>
              </w:rPr>
              <w:t>=brightness, short=effect, long=night");</w:t>
            </w:r>
          </w:p>
          <w:p w14:paraId="3BE71389" w14:textId="77777777" w:rsidR="00230263" w:rsidRPr="00230263" w:rsidRDefault="00230263" w:rsidP="00230263">
            <w:pPr>
              <w:rPr>
                <w:rFonts w:ascii="Times New Roman" w:hAnsi="Times New Roman" w:cs="Times New Roman"/>
                <w:sz w:val="18"/>
                <w:szCs w:val="18"/>
                <w:lang w:val="en-IN"/>
              </w:rPr>
            </w:pPr>
          </w:p>
          <w:p w14:paraId="2AE54F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Inputs / sensors ---</w:t>
            </w:r>
          </w:p>
          <w:p w14:paraId="3A1C4E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IR_PIN, INPUT);              // If noisy: use INPUT_PULLUP and keep IR_ACTIVE_LOW=true</w:t>
            </w:r>
          </w:p>
          <w:p w14:paraId="6B0E21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TOUCH_IO, INPUT);</w:t>
            </w:r>
          </w:p>
          <w:p w14:paraId="183118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attachInterrupt</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digitalPinToInterrupt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TOUCH_IO), </w:t>
            </w:r>
            <w:proofErr w:type="spellStart"/>
            <w:r w:rsidRPr="00230263">
              <w:rPr>
                <w:rFonts w:ascii="Times New Roman" w:hAnsi="Times New Roman" w:cs="Times New Roman"/>
                <w:sz w:val="18"/>
                <w:szCs w:val="18"/>
                <w:lang w:val="en-IN"/>
              </w:rPr>
              <w:t>onTouchISR</w:t>
            </w:r>
            <w:proofErr w:type="spellEnd"/>
            <w:r w:rsidRPr="00230263">
              <w:rPr>
                <w:rFonts w:ascii="Times New Roman" w:hAnsi="Times New Roman" w:cs="Times New Roman"/>
                <w:sz w:val="18"/>
                <w:szCs w:val="18"/>
                <w:lang w:val="en-IN"/>
              </w:rPr>
              <w:t>, RISING);</w:t>
            </w:r>
          </w:p>
          <w:p w14:paraId="2E856288" w14:textId="77777777" w:rsidR="00230263" w:rsidRPr="00230263" w:rsidRDefault="00230263" w:rsidP="00230263">
            <w:pPr>
              <w:rPr>
                <w:rFonts w:ascii="Times New Roman" w:hAnsi="Times New Roman" w:cs="Times New Roman"/>
                <w:sz w:val="18"/>
                <w:szCs w:val="18"/>
                <w:lang w:val="en-IN"/>
              </w:rPr>
            </w:pPr>
          </w:p>
          <w:p w14:paraId="4E21BD3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Network + time ---</w:t>
            </w:r>
          </w:p>
          <w:p w14:paraId="7F63ED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connect_</w:t>
            </w:r>
            <w:proofErr w:type="gramStart"/>
            <w:r w:rsidRPr="00230263">
              <w:rPr>
                <w:rFonts w:ascii="Times New Roman" w:hAnsi="Times New Roman" w:cs="Times New Roman"/>
                <w:sz w:val="18"/>
                <w:szCs w:val="18"/>
                <w:lang w:val="en-IN"/>
              </w:rPr>
              <w:t>wifi</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78AB7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configTzTime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"EST5EDT,M3.2.0/2,M11.1.0/2", "pool.ntp.org", "time.nist.gov");</w:t>
            </w:r>
          </w:p>
          <w:p w14:paraId="5FAC0CBE" w14:textId="77777777" w:rsidR="00230263" w:rsidRPr="00230263" w:rsidRDefault="00230263" w:rsidP="00230263">
            <w:pPr>
              <w:rPr>
                <w:rFonts w:ascii="Times New Roman" w:hAnsi="Times New Roman" w:cs="Times New Roman"/>
                <w:sz w:val="18"/>
                <w:szCs w:val="18"/>
                <w:lang w:val="en-IN"/>
              </w:rPr>
            </w:pPr>
          </w:p>
          <w:p w14:paraId="6671B2A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Display (GC9A01 or ST7789) ---</w:t>
            </w:r>
          </w:p>
          <w:p w14:paraId="32E0BF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("Initializing display...");</w:t>
            </w:r>
          </w:p>
          <w:p w14:paraId="731A19D0" w14:textId="77777777" w:rsidR="00230263" w:rsidRPr="00230263" w:rsidRDefault="00230263" w:rsidP="00230263">
            <w:pPr>
              <w:rPr>
                <w:rFonts w:ascii="Times New Roman" w:hAnsi="Times New Roman" w:cs="Times New Roman"/>
                <w:sz w:val="18"/>
                <w:szCs w:val="18"/>
                <w:lang w:val="en-IN"/>
              </w:rPr>
            </w:pPr>
          </w:p>
          <w:p w14:paraId="4B5D48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//SPI is clean before </w:t>
            </w:r>
            <w:proofErr w:type="spellStart"/>
            <w:r w:rsidRPr="00230263">
              <w:rPr>
                <w:rFonts w:ascii="Times New Roman" w:hAnsi="Times New Roman" w:cs="Times New Roman"/>
                <w:sz w:val="18"/>
                <w:szCs w:val="18"/>
                <w:lang w:val="en-IN"/>
              </w:rPr>
              <w:t>reinit</w:t>
            </w:r>
            <w:proofErr w:type="spellEnd"/>
          </w:p>
          <w:p w14:paraId="54A9E40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SPI.end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49D57B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100);</w:t>
            </w:r>
          </w:p>
          <w:p w14:paraId="733A5D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SPI.begin</w:t>
            </w:r>
            <w:proofErr w:type="spellEnd"/>
            <w:r w:rsidRPr="00230263">
              <w:rPr>
                <w:rFonts w:ascii="Times New Roman" w:hAnsi="Times New Roman" w:cs="Times New Roman"/>
                <w:sz w:val="18"/>
                <w:szCs w:val="18"/>
                <w:lang w:val="en-IN"/>
              </w:rPr>
              <w:t xml:space="preserve">(SCK_PIN, -1, MOSI_PIN, TFT_CS);   </w:t>
            </w:r>
          </w:p>
          <w:p w14:paraId="21257BD1" w14:textId="77777777" w:rsidR="00230263" w:rsidRPr="00230263" w:rsidRDefault="00230263" w:rsidP="00230263">
            <w:pPr>
              <w:rPr>
                <w:rFonts w:ascii="Times New Roman" w:hAnsi="Times New Roman" w:cs="Times New Roman"/>
                <w:sz w:val="18"/>
                <w:szCs w:val="18"/>
                <w:lang w:val="en-IN"/>
              </w:rPr>
            </w:pPr>
          </w:p>
          <w:p w14:paraId="360BD4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Ensure control pins are configured</w:t>
            </w:r>
          </w:p>
          <w:p w14:paraId="7EE2EDB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TFT_CS, OUTPUT);   </w:t>
            </w:r>
            <w:proofErr w:type="spellStart"/>
            <w:r w:rsidRPr="00230263">
              <w:rPr>
                <w:rFonts w:ascii="Times New Roman" w:hAnsi="Times New Roman" w:cs="Times New Roman"/>
                <w:sz w:val="18"/>
                <w:szCs w:val="18"/>
                <w:lang w:val="en-IN"/>
              </w:rPr>
              <w:t>digitalWrite</w:t>
            </w:r>
            <w:proofErr w:type="spellEnd"/>
            <w:r w:rsidRPr="00230263">
              <w:rPr>
                <w:rFonts w:ascii="Times New Roman" w:hAnsi="Times New Roman" w:cs="Times New Roman"/>
                <w:sz w:val="18"/>
                <w:szCs w:val="18"/>
                <w:lang w:val="en-IN"/>
              </w:rPr>
              <w:t>(TFT_CS, HIGH);</w:t>
            </w:r>
          </w:p>
          <w:p w14:paraId="62C745F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TFT_DC, OUTPUT);   </w:t>
            </w:r>
            <w:proofErr w:type="spellStart"/>
            <w:r w:rsidRPr="00230263">
              <w:rPr>
                <w:rFonts w:ascii="Times New Roman" w:hAnsi="Times New Roman" w:cs="Times New Roman"/>
                <w:sz w:val="18"/>
                <w:szCs w:val="18"/>
                <w:lang w:val="en-IN"/>
              </w:rPr>
              <w:t>digitalWrite</w:t>
            </w:r>
            <w:proofErr w:type="spellEnd"/>
            <w:r w:rsidRPr="00230263">
              <w:rPr>
                <w:rFonts w:ascii="Times New Roman" w:hAnsi="Times New Roman" w:cs="Times New Roman"/>
                <w:sz w:val="18"/>
                <w:szCs w:val="18"/>
                <w:lang w:val="en-IN"/>
              </w:rPr>
              <w:t>(TFT_DC, HIGH);</w:t>
            </w:r>
          </w:p>
          <w:p w14:paraId="11D350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pinMode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TFT_RST, OUTPUT);  </w:t>
            </w:r>
            <w:proofErr w:type="spellStart"/>
            <w:r w:rsidRPr="00230263">
              <w:rPr>
                <w:rFonts w:ascii="Times New Roman" w:hAnsi="Times New Roman" w:cs="Times New Roman"/>
                <w:sz w:val="18"/>
                <w:szCs w:val="18"/>
                <w:lang w:val="en-IN"/>
              </w:rPr>
              <w:t>digitalWrite</w:t>
            </w:r>
            <w:proofErr w:type="spellEnd"/>
            <w:r w:rsidRPr="00230263">
              <w:rPr>
                <w:rFonts w:ascii="Times New Roman" w:hAnsi="Times New Roman" w:cs="Times New Roman"/>
                <w:sz w:val="18"/>
                <w:szCs w:val="18"/>
                <w:lang w:val="en-IN"/>
              </w:rPr>
              <w:t>(TFT_RST, HIGH);</w:t>
            </w:r>
          </w:p>
          <w:p w14:paraId="72C2F9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10);</w:t>
            </w:r>
          </w:p>
          <w:p w14:paraId="3CEDE235" w14:textId="77777777" w:rsidR="00230263" w:rsidRPr="00230263" w:rsidRDefault="00230263" w:rsidP="00230263">
            <w:pPr>
              <w:rPr>
                <w:rFonts w:ascii="Times New Roman" w:hAnsi="Times New Roman" w:cs="Times New Roman"/>
                <w:sz w:val="18"/>
                <w:szCs w:val="18"/>
                <w:lang w:val="en-IN"/>
              </w:rPr>
            </w:pPr>
          </w:p>
          <w:p w14:paraId="0D0BE8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CEA952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if</w:t>
            </w:r>
            <w:proofErr w:type="gramEnd"/>
            <w:r w:rsidRPr="00230263">
              <w:rPr>
                <w:rFonts w:ascii="Times New Roman" w:hAnsi="Times New Roman" w:cs="Times New Roman"/>
                <w:sz w:val="18"/>
                <w:szCs w:val="18"/>
                <w:lang w:val="en-IN"/>
              </w:rPr>
              <w:t xml:space="preserve"> USE_ST7789</w:t>
            </w:r>
          </w:p>
          <w:p w14:paraId="6E69FF7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tft.init</w:t>
            </w:r>
            <w:proofErr w:type="spellEnd"/>
            <w:proofErr w:type="gramEnd"/>
            <w:r w:rsidRPr="00230263">
              <w:rPr>
                <w:rFonts w:ascii="Times New Roman" w:hAnsi="Times New Roman" w:cs="Times New Roman"/>
                <w:sz w:val="18"/>
                <w:szCs w:val="18"/>
                <w:lang w:val="en-IN"/>
              </w:rPr>
              <w:t>(240, 240);                    // ST7789 square</w:t>
            </w:r>
          </w:p>
          <w:p w14:paraId="737A7EC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tft.setSPISpeed</w:t>
            </w:r>
            <w:proofErr w:type="spellEnd"/>
            <w:proofErr w:type="gramEnd"/>
            <w:r w:rsidRPr="00230263">
              <w:rPr>
                <w:rFonts w:ascii="Times New Roman" w:hAnsi="Times New Roman" w:cs="Times New Roman"/>
                <w:sz w:val="18"/>
                <w:szCs w:val="18"/>
                <w:lang w:val="en-IN"/>
              </w:rPr>
              <w:t>(16000000);</w:t>
            </w:r>
          </w:p>
          <w:p w14:paraId="3D5F61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w:t>
            </w:r>
          </w:p>
          <w:p w14:paraId="0F1937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tft.begin</w:t>
            </w:r>
            <w:proofErr w:type="spellEnd"/>
            <w:proofErr w:type="gramEnd"/>
            <w:r w:rsidRPr="00230263">
              <w:rPr>
                <w:rFonts w:ascii="Times New Roman" w:hAnsi="Times New Roman" w:cs="Times New Roman"/>
                <w:sz w:val="18"/>
                <w:szCs w:val="18"/>
                <w:lang w:val="en-IN"/>
              </w:rPr>
              <w:t>();                           // GC9A01A round</w:t>
            </w:r>
          </w:p>
          <w:p w14:paraId="557ECED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tft.setSPISpeed</w:t>
            </w:r>
            <w:proofErr w:type="spellEnd"/>
            <w:proofErr w:type="gramEnd"/>
            <w:r w:rsidRPr="00230263">
              <w:rPr>
                <w:rFonts w:ascii="Times New Roman" w:hAnsi="Times New Roman" w:cs="Times New Roman"/>
                <w:sz w:val="18"/>
                <w:szCs w:val="18"/>
                <w:lang w:val="en-IN"/>
              </w:rPr>
              <w:t>(16000000);</w:t>
            </w:r>
          </w:p>
          <w:p w14:paraId="7CD3369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#endif</w:t>
            </w:r>
          </w:p>
          <w:p w14:paraId="4DE17F0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tft.setRotation</w:t>
            </w:r>
            <w:proofErr w:type="spellEnd"/>
            <w:proofErr w:type="gramEnd"/>
            <w:r w:rsidRPr="00230263">
              <w:rPr>
                <w:rFonts w:ascii="Times New Roman" w:hAnsi="Times New Roman" w:cs="Times New Roman"/>
                <w:sz w:val="18"/>
                <w:szCs w:val="18"/>
                <w:lang w:val="en-IN"/>
              </w:rPr>
              <w:t>(0);</w:t>
            </w:r>
          </w:p>
          <w:p w14:paraId="5ED29F9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(COL_BLACK);</w:t>
            </w:r>
          </w:p>
          <w:p w14:paraId="5140FC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UI_SLEEP;</w:t>
            </w:r>
          </w:p>
          <w:p w14:paraId="453237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327C9C36" w14:textId="77777777" w:rsidR="00230263" w:rsidRPr="00230263" w:rsidRDefault="00230263" w:rsidP="00230263">
            <w:pPr>
              <w:rPr>
                <w:rFonts w:ascii="Times New Roman" w:hAnsi="Times New Roman" w:cs="Times New Roman"/>
                <w:sz w:val="18"/>
                <w:szCs w:val="18"/>
                <w:lang w:val="en-IN"/>
              </w:rPr>
            </w:pPr>
          </w:p>
          <w:p w14:paraId="718180A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TJpg_Decoder</w:t>
            </w:r>
            <w:proofErr w:type="spellEnd"/>
            <w:r w:rsidRPr="00230263">
              <w:rPr>
                <w:rFonts w:ascii="Times New Roman" w:hAnsi="Times New Roman" w:cs="Times New Roman"/>
                <w:sz w:val="18"/>
                <w:szCs w:val="18"/>
                <w:lang w:val="en-IN"/>
              </w:rPr>
              <w:t xml:space="preserve"> setuESP32</w:t>
            </w:r>
            <w:proofErr w:type="gramStart"/>
            <w:r w:rsidRPr="00230263">
              <w:rPr>
                <w:rFonts w:ascii="Times New Roman" w:hAnsi="Times New Roman" w:cs="Times New Roman"/>
                <w:sz w:val="18"/>
                <w:szCs w:val="18"/>
                <w:lang w:val="en-IN"/>
              </w:rPr>
              <w:t>PWM::</w:t>
            </w:r>
            <w:proofErr w:type="spellStart"/>
            <w:proofErr w:type="gramEnd"/>
            <w:r w:rsidRPr="00230263">
              <w:rPr>
                <w:rFonts w:ascii="Times New Roman" w:hAnsi="Times New Roman" w:cs="Times New Roman"/>
                <w:sz w:val="18"/>
                <w:szCs w:val="18"/>
                <w:lang w:val="en-IN"/>
              </w:rPr>
              <w:t>allocateTimer</w:t>
            </w:r>
            <w:proofErr w:type="spellEnd"/>
            <w:r w:rsidRPr="00230263">
              <w:rPr>
                <w:rFonts w:ascii="Times New Roman" w:hAnsi="Times New Roman" w:cs="Times New Roman"/>
                <w:sz w:val="18"/>
                <w:szCs w:val="18"/>
                <w:lang w:val="en-IN"/>
              </w:rPr>
              <w:t>(0);p must come BEFORE any draw calls</w:t>
            </w:r>
          </w:p>
          <w:p w14:paraId="103294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TJpgDec.setJpgScale</w:t>
            </w:r>
            <w:proofErr w:type="spellEnd"/>
            <w:r w:rsidRPr="00230263">
              <w:rPr>
                <w:rFonts w:ascii="Times New Roman" w:hAnsi="Times New Roman" w:cs="Times New Roman"/>
                <w:sz w:val="18"/>
                <w:szCs w:val="18"/>
                <w:lang w:val="en-IN"/>
              </w:rPr>
              <w:t>(1</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1 = full size</w:t>
            </w:r>
          </w:p>
          <w:p w14:paraId="7F84B8D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TJpgDec.setSwapBytes</w:t>
            </w:r>
            <w:proofErr w:type="spellEnd"/>
            <w:r w:rsidRPr="00230263">
              <w:rPr>
                <w:rFonts w:ascii="Times New Roman" w:hAnsi="Times New Roman" w:cs="Times New Roman"/>
                <w:sz w:val="18"/>
                <w:szCs w:val="18"/>
                <w:lang w:val="en-IN"/>
              </w:rPr>
              <w:t>(false</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RGB565 endianness for Adafruit GFX</w:t>
            </w:r>
          </w:p>
          <w:p w14:paraId="21B528C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TJpgDec.setCallback</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tft_output</w:t>
            </w:r>
            <w:proofErr w:type="spellEnd"/>
            <w:r w:rsidRPr="00230263">
              <w:rPr>
                <w:rFonts w:ascii="Times New Roman" w:hAnsi="Times New Roman" w:cs="Times New Roman"/>
                <w:sz w:val="18"/>
                <w:szCs w:val="18"/>
                <w:lang w:val="en-IN"/>
              </w:rPr>
              <w:t>);</w:t>
            </w:r>
          </w:p>
          <w:p w14:paraId="3DE9B474" w14:textId="77777777" w:rsidR="00230263" w:rsidRPr="00230263" w:rsidRDefault="00230263" w:rsidP="00230263">
            <w:pPr>
              <w:rPr>
                <w:rFonts w:ascii="Times New Roman" w:hAnsi="Times New Roman" w:cs="Times New Roman"/>
                <w:sz w:val="18"/>
                <w:szCs w:val="18"/>
                <w:lang w:val="en-IN"/>
              </w:rPr>
            </w:pPr>
          </w:p>
          <w:p w14:paraId="49BCAA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Filesystem + JPEG decoder ----</w:t>
            </w:r>
          </w:p>
          <w:p w14:paraId="65E1BF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LittleFS.begin</w:t>
            </w:r>
            <w:proofErr w:type="spellEnd"/>
            <w:proofErr w:type="gramEnd"/>
            <w:r w:rsidRPr="00230263">
              <w:rPr>
                <w:rFonts w:ascii="Times New Roman" w:hAnsi="Times New Roman" w:cs="Times New Roman"/>
                <w:sz w:val="18"/>
                <w:szCs w:val="18"/>
                <w:lang w:val="en-IN"/>
              </w:rPr>
              <w:t>(true)) {                 // true = auto-format on first run</w:t>
            </w:r>
          </w:p>
          <w:p w14:paraId="208AF6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LittleFS</w:t>
            </w:r>
            <w:proofErr w:type="spellEnd"/>
            <w:r w:rsidRPr="00230263">
              <w:rPr>
                <w:rFonts w:ascii="Times New Roman" w:hAnsi="Times New Roman" w:cs="Times New Roman"/>
                <w:sz w:val="18"/>
                <w:szCs w:val="18"/>
                <w:lang w:val="en-IN"/>
              </w:rPr>
              <w:t xml:space="preserve"> mount FAILED (will be empty).");</w:t>
            </w:r>
          </w:p>
          <w:p w14:paraId="0E28FFB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w:t>
            </w:r>
          </w:p>
          <w:p w14:paraId="55E5D7E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LittleFS</w:t>
            </w:r>
            <w:proofErr w:type="spellEnd"/>
            <w:r w:rsidRPr="00230263">
              <w:rPr>
                <w:rFonts w:ascii="Times New Roman" w:hAnsi="Times New Roman" w:cs="Times New Roman"/>
                <w:sz w:val="18"/>
                <w:szCs w:val="18"/>
                <w:lang w:val="en-IN"/>
              </w:rPr>
              <w:t xml:space="preserve"> mounted.");</w:t>
            </w:r>
          </w:p>
          <w:p w14:paraId="6D98B8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load_alarm_</w:t>
            </w:r>
            <w:proofErr w:type="gramStart"/>
            <w:r w:rsidRPr="00230263">
              <w:rPr>
                <w:rFonts w:ascii="Times New Roman" w:hAnsi="Times New Roman" w:cs="Times New Roman"/>
                <w:sz w:val="18"/>
                <w:szCs w:val="18"/>
                <w:lang w:val="en-IN"/>
              </w:rPr>
              <w:t>cfg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&lt;-- add this line</w:t>
            </w:r>
          </w:p>
          <w:p w14:paraId="16E5ED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DCAA64F" w14:textId="77777777" w:rsidR="00230263" w:rsidRPr="00230263" w:rsidRDefault="00230263" w:rsidP="00230263">
            <w:pPr>
              <w:rPr>
                <w:rFonts w:ascii="Times New Roman" w:hAnsi="Times New Roman" w:cs="Times New Roman"/>
                <w:sz w:val="18"/>
                <w:szCs w:val="18"/>
                <w:lang w:val="en-IN"/>
              </w:rPr>
            </w:pPr>
          </w:p>
          <w:p w14:paraId="325AEF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Start in sleep (pink flower)</w:t>
            </w:r>
          </w:p>
          <w:p w14:paraId="659680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9C57D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("Display ready.");</w:t>
            </w:r>
          </w:p>
          <w:p w14:paraId="0871CAB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Filesystem + JPEG decoder ----</w:t>
            </w:r>
          </w:p>
          <w:p w14:paraId="107B2C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load_</w:t>
            </w:r>
            <w:proofErr w:type="gramStart"/>
            <w:r w:rsidRPr="00230263">
              <w:rPr>
                <w:rFonts w:ascii="Times New Roman" w:hAnsi="Times New Roman" w:cs="Times New Roman"/>
                <w:sz w:val="18"/>
                <w:szCs w:val="18"/>
                <w:lang w:val="en-IN"/>
              </w:rPr>
              <w:t>alarms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06F5E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After </w:t>
            </w:r>
            <w:proofErr w:type="spellStart"/>
            <w:r w:rsidRPr="00230263">
              <w:rPr>
                <w:rFonts w:ascii="Times New Roman" w:hAnsi="Times New Roman" w:cs="Times New Roman"/>
                <w:sz w:val="18"/>
                <w:szCs w:val="18"/>
                <w:lang w:val="en-IN"/>
              </w:rPr>
              <w:t>configTzTime</w:t>
            </w:r>
            <w:proofErr w:type="spellEnd"/>
            <w:r w:rsidRPr="00230263">
              <w:rPr>
                <w:rFonts w:ascii="Times New Roman" w:hAnsi="Times New Roman" w:cs="Times New Roman"/>
                <w:sz w:val="18"/>
                <w:szCs w:val="18"/>
                <w:lang w:val="en-IN"/>
              </w:rPr>
              <w:t>(...)</w:t>
            </w:r>
          </w:p>
          <w:p w14:paraId="2B9A240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 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&lt; 60;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wait up to ~3s</w:t>
            </w:r>
          </w:p>
          <w:p w14:paraId="53662B7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struct tm t;</w:t>
            </w:r>
          </w:p>
          <w:p w14:paraId="119F44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getLocalTime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&amp;t, 50)) break;</w:t>
            </w:r>
          </w:p>
          <w:p w14:paraId="2619D09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50);</w:t>
            </w:r>
          </w:p>
          <w:p w14:paraId="476469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223DD41" w14:textId="77777777" w:rsidR="00230263" w:rsidRPr="00230263" w:rsidRDefault="00230263" w:rsidP="00230263">
            <w:pPr>
              <w:rPr>
                <w:rFonts w:ascii="Times New Roman" w:hAnsi="Times New Roman" w:cs="Times New Roman"/>
                <w:sz w:val="18"/>
                <w:szCs w:val="18"/>
                <w:lang w:val="en-IN"/>
              </w:rPr>
            </w:pPr>
          </w:p>
          <w:p w14:paraId="64EBF4C2" w14:textId="77777777" w:rsidR="00230263" w:rsidRPr="00230263" w:rsidRDefault="00230263" w:rsidP="00230263">
            <w:pPr>
              <w:rPr>
                <w:rFonts w:ascii="Times New Roman" w:hAnsi="Times New Roman" w:cs="Times New Roman"/>
                <w:sz w:val="18"/>
                <w:szCs w:val="18"/>
                <w:lang w:val="en-IN"/>
              </w:rPr>
            </w:pPr>
          </w:p>
          <w:p w14:paraId="4B1990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Web routes (union of both sets) ---</w:t>
            </w:r>
          </w:p>
          <w:p w14:paraId="2ED9441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        HTTP_GET,  </w:t>
            </w:r>
            <w:proofErr w:type="spellStart"/>
            <w:r w:rsidRPr="00230263">
              <w:rPr>
                <w:rFonts w:ascii="Times New Roman" w:hAnsi="Times New Roman" w:cs="Times New Roman"/>
                <w:sz w:val="18"/>
                <w:szCs w:val="18"/>
                <w:lang w:val="en-IN"/>
              </w:rPr>
              <w:t>handleRoot</w:t>
            </w:r>
            <w:proofErr w:type="spellEnd"/>
            <w:r w:rsidRPr="00230263">
              <w:rPr>
                <w:rFonts w:ascii="Times New Roman" w:hAnsi="Times New Roman" w:cs="Times New Roman"/>
                <w:sz w:val="18"/>
                <w:szCs w:val="18"/>
                <w:lang w:val="en-IN"/>
              </w:rPr>
              <w:t>);</w:t>
            </w:r>
          </w:p>
          <w:p w14:paraId="6014F8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("/state",   HTTP_GET,  </w:t>
            </w:r>
            <w:proofErr w:type="spellStart"/>
            <w:r w:rsidRPr="00230263">
              <w:rPr>
                <w:rFonts w:ascii="Times New Roman" w:hAnsi="Times New Roman" w:cs="Times New Roman"/>
                <w:sz w:val="18"/>
                <w:szCs w:val="18"/>
                <w:lang w:val="en-IN"/>
              </w:rPr>
              <w:t>handleState</w:t>
            </w:r>
            <w:proofErr w:type="spellEnd"/>
            <w:r w:rsidRPr="00230263">
              <w:rPr>
                <w:rFonts w:ascii="Times New Roman" w:hAnsi="Times New Roman" w:cs="Times New Roman"/>
                <w:sz w:val="18"/>
                <w:szCs w:val="18"/>
                <w:lang w:val="en-IN"/>
              </w:rPr>
              <w:t>);</w:t>
            </w:r>
          </w:p>
          <w:p w14:paraId="1F91D6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("/set",     HTTP_POST, </w:t>
            </w:r>
            <w:proofErr w:type="spellStart"/>
            <w:r w:rsidRPr="00230263">
              <w:rPr>
                <w:rFonts w:ascii="Times New Roman" w:hAnsi="Times New Roman" w:cs="Times New Roman"/>
                <w:sz w:val="18"/>
                <w:szCs w:val="18"/>
                <w:lang w:val="en-IN"/>
              </w:rPr>
              <w:t>handleSet</w:t>
            </w:r>
            <w:proofErr w:type="spellEnd"/>
            <w:r w:rsidRPr="00230263">
              <w:rPr>
                <w:rFonts w:ascii="Times New Roman" w:hAnsi="Times New Roman" w:cs="Times New Roman"/>
                <w:sz w:val="18"/>
                <w:szCs w:val="18"/>
                <w:lang w:val="en-IN"/>
              </w:rPr>
              <w:t>);</w:t>
            </w:r>
          </w:p>
          <w:p w14:paraId="38EA72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("/show",    HTTP_POST, </w:t>
            </w:r>
            <w:proofErr w:type="spellStart"/>
            <w:r w:rsidRPr="00230263">
              <w:rPr>
                <w:rFonts w:ascii="Times New Roman" w:hAnsi="Times New Roman" w:cs="Times New Roman"/>
                <w:sz w:val="18"/>
                <w:szCs w:val="18"/>
                <w:lang w:val="en-IN"/>
              </w:rPr>
              <w:t>handleShow</w:t>
            </w:r>
            <w:proofErr w:type="spellEnd"/>
            <w:r w:rsidRPr="00230263">
              <w:rPr>
                <w:rFonts w:ascii="Times New Roman" w:hAnsi="Times New Roman" w:cs="Times New Roman"/>
                <w:sz w:val="18"/>
                <w:szCs w:val="18"/>
                <w:lang w:val="en-IN"/>
              </w:rPr>
              <w:t>);</w:t>
            </w:r>
          </w:p>
          <w:p w14:paraId="154223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("/apply",   HTTP_POST, </w:t>
            </w:r>
            <w:proofErr w:type="spellStart"/>
            <w:r w:rsidRPr="00230263">
              <w:rPr>
                <w:rFonts w:ascii="Times New Roman" w:hAnsi="Times New Roman" w:cs="Times New Roman"/>
                <w:sz w:val="18"/>
                <w:szCs w:val="18"/>
                <w:lang w:val="en-IN"/>
              </w:rPr>
              <w:t>handleApply</w:t>
            </w:r>
            <w:proofErr w:type="spellEnd"/>
            <w:r w:rsidRPr="00230263">
              <w:rPr>
                <w:rFonts w:ascii="Times New Roman" w:hAnsi="Times New Roman" w:cs="Times New Roman"/>
                <w:sz w:val="18"/>
                <w:szCs w:val="18"/>
                <w:lang w:val="en-IN"/>
              </w:rPr>
              <w:t>);</w:t>
            </w:r>
          </w:p>
          <w:p w14:paraId="254EF1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("/refresh", HTTP_POST, </w:t>
            </w:r>
            <w:proofErr w:type="spellStart"/>
            <w:r w:rsidRPr="00230263">
              <w:rPr>
                <w:rFonts w:ascii="Times New Roman" w:hAnsi="Times New Roman" w:cs="Times New Roman"/>
                <w:sz w:val="18"/>
                <w:szCs w:val="18"/>
                <w:lang w:val="en-IN"/>
              </w:rPr>
              <w:t>handleRefresh</w:t>
            </w:r>
            <w:proofErr w:type="spellEnd"/>
            <w:r w:rsidRPr="00230263">
              <w:rPr>
                <w:rFonts w:ascii="Times New Roman" w:hAnsi="Times New Roman" w:cs="Times New Roman"/>
                <w:sz w:val="18"/>
                <w:szCs w:val="18"/>
                <w:lang w:val="en-IN"/>
              </w:rPr>
              <w:t>);</w:t>
            </w:r>
          </w:p>
          <w:p w14:paraId="608F6A6F" w14:textId="77777777" w:rsidR="00230263" w:rsidRPr="00230263" w:rsidRDefault="00230263" w:rsidP="00230263">
            <w:pPr>
              <w:rPr>
                <w:rFonts w:ascii="Times New Roman" w:hAnsi="Times New Roman" w:cs="Times New Roman"/>
                <w:sz w:val="18"/>
                <w:szCs w:val="18"/>
                <w:lang w:val="en-IN"/>
              </w:rPr>
            </w:pPr>
          </w:p>
          <w:p w14:paraId="78F30DB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("/events",  HTTP_GET,  </w:t>
            </w:r>
            <w:proofErr w:type="spellStart"/>
            <w:r w:rsidRPr="00230263">
              <w:rPr>
                <w:rFonts w:ascii="Times New Roman" w:hAnsi="Times New Roman" w:cs="Times New Roman"/>
                <w:sz w:val="18"/>
                <w:szCs w:val="18"/>
                <w:lang w:val="en-IN"/>
              </w:rPr>
              <w:t>sendEvents</w:t>
            </w:r>
            <w:proofErr w:type="spellEnd"/>
            <w:r w:rsidRPr="00230263">
              <w:rPr>
                <w:rFonts w:ascii="Times New Roman" w:hAnsi="Times New Roman" w:cs="Times New Roman"/>
                <w:sz w:val="18"/>
                <w:szCs w:val="18"/>
                <w:lang w:val="en-IN"/>
              </w:rPr>
              <w:t>);</w:t>
            </w:r>
          </w:p>
          <w:p w14:paraId="1F6348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("/open",    HTTP_POST, </w:t>
            </w:r>
            <w:proofErr w:type="spellStart"/>
            <w:r w:rsidRPr="00230263">
              <w:rPr>
                <w:rFonts w:ascii="Times New Roman" w:hAnsi="Times New Roman" w:cs="Times New Roman"/>
                <w:sz w:val="18"/>
                <w:szCs w:val="18"/>
                <w:lang w:val="en-IN"/>
              </w:rPr>
              <w:t>handleOpen</w:t>
            </w:r>
            <w:proofErr w:type="spellEnd"/>
            <w:r w:rsidRPr="00230263">
              <w:rPr>
                <w:rFonts w:ascii="Times New Roman" w:hAnsi="Times New Roman" w:cs="Times New Roman"/>
                <w:sz w:val="18"/>
                <w:szCs w:val="18"/>
                <w:lang w:val="en-IN"/>
              </w:rPr>
              <w:t>);</w:t>
            </w:r>
          </w:p>
          <w:p w14:paraId="3ECF27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("/close",   HTTP_POST, </w:t>
            </w:r>
            <w:proofErr w:type="spellStart"/>
            <w:r w:rsidRPr="00230263">
              <w:rPr>
                <w:rFonts w:ascii="Times New Roman" w:hAnsi="Times New Roman" w:cs="Times New Roman"/>
                <w:sz w:val="18"/>
                <w:szCs w:val="18"/>
                <w:lang w:val="en-IN"/>
              </w:rPr>
              <w:t>handleClose</w:t>
            </w:r>
            <w:proofErr w:type="spellEnd"/>
            <w:r w:rsidRPr="00230263">
              <w:rPr>
                <w:rFonts w:ascii="Times New Roman" w:hAnsi="Times New Roman" w:cs="Times New Roman"/>
                <w:sz w:val="18"/>
                <w:szCs w:val="18"/>
                <w:lang w:val="en-IN"/>
              </w:rPr>
              <w:t>);</w:t>
            </w:r>
          </w:p>
          <w:p w14:paraId="2C21EC5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("/clear",   HTTP_POST, </w:t>
            </w:r>
            <w:proofErr w:type="spellStart"/>
            <w:r w:rsidRPr="00230263">
              <w:rPr>
                <w:rFonts w:ascii="Times New Roman" w:hAnsi="Times New Roman" w:cs="Times New Roman"/>
                <w:sz w:val="18"/>
                <w:szCs w:val="18"/>
                <w:lang w:val="en-IN"/>
              </w:rPr>
              <w:t>handleClear</w:t>
            </w:r>
            <w:proofErr w:type="spellEnd"/>
            <w:r w:rsidRPr="00230263">
              <w:rPr>
                <w:rFonts w:ascii="Times New Roman" w:hAnsi="Times New Roman" w:cs="Times New Roman"/>
                <w:sz w:val="18"/>
                <w:szCs w:val="18"/>
                <w:lang w:val="en-IN"/>
              </w:rPr>
              <w:t>);</w:t>
            </w:r>
          </w:p>
          <w:p w14:paraId="2C74858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("/led/state", HTTP_GET,  </w:t>
            </w:r>
            <w:proofErr w:type="spellStart"/>
            <w:r w:rsidRPr="00230263">
              <w:rPr>
                <w:rFonts w:ascii="Times New Roman" w:hAnsi="Times New Roman" w:cs="Times New Roman"/>
                <w:sz w:val="18"/>
                <w:szCs w:val="18"/>
                <w:lang w:val="en-IN"/>
              </w:rPr>
              <w:t>handleLedState</w:t>
            </w:r>
            <w:proofErr w:type="spellEnd"/>
            <w:r w:rsidRPr="00230263">
              <w:rPr>
                <w:rFonts w:ascii="Times New Roman" w:hAnsi="Times New Roman" w:cs="Times New Roman"/>
                <w:sz w:val="18"/>
                <w:szCs w:val="18"/>
                <w:lang w:val="en-IN"/>
              </w:rPr>
              <w:t>);</w:t>
            </w:r>
          </w:p>
          <w:p w14:paraId="0D3316D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("/led/set",   HTTP_POST, </w:t>
            </w:r>
            <w:proofErr w:type="spellStart"/>
            <w:r w:rsidRPr="00230263">
              <w:rPr>
                <w:rFonts w:ascii="Times New Roman" w:hAnsi="Times New Roman" w:cs="Times New Roman"/>
                <w:sz w:val="18"/>
                <w:szCs w:val="18"/>
                <w:lang w:val="en-IN"/>
              </w:rPr>
              <w:t>handleLedSet</w:t>
            </w:r>
            <w:proofErr w:type="spellEnd"/>
            <w:r w:rsidRPr="00230263">
              <w:rPr>
                <w:rFonts w:ascii="Times New Roman" w:hAnsi="Times New Roman" w:cs="Times New Roman"/>
                <w:sz w:val="18"/>
                <w:szCs w:val="18"/>
                <w:lang w:val="en-IN"/>
              </w:rPr>
              <w:t>);</w:t>
            </w:r>
          </w:p>
          <w:p w14:paraId="7BFFC9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("/led/test", HTTP_POST, </w:t>
            </w:r>
            <w:proofErr w:type="spellStart"/>
            <w:r w:rsidRPr="00230263">
              <w:rPr>
                <w:rFonts w:ascii="Times New Roman" w:hAnsi="Times New Roman" w:cs="Times New Roman"/>
                <w:sz w:val="18"/>
                <w:szCs w:val="18"/>
                <w:lang w:val="en-IN"/>
              </w:rPr>
              <w:t>handleLedTest</w:t>
            </w:r>
            <w:proofErr w:type="spellEnd"/>
            <w:r w:rsidRPr="00230263">
              <w:rPr>
                <w:rFonts w:ascii="Times New Roman" w:hAnsi="Times New Roman" w:cs="Times New Roman"/>
                <w:sz w:val="18"/>
                <w:szCs w:val="18"/>
                <w:lang w:val="en-IN"/>
              </w:rPr>
              <w:t>);</w:t>
            </w:r>
          </w:p>
          <w:p w14:paraId="1ED702A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("/servo/test", HTTP_POST, </w:t>
            </w:r>
            <w:proofErr w:type="spellStart"/>
            <w:r w:rsidRPr="00230263">
              <w:rPr>
                <w:rFonts w:ascii="Times New Roman" w:hAnsi="Times New Roman" w:cs="Times New Roman"/>
                <w:sz w:val="18"/>
                <w:szCs w:val="18"/>
                <w:lang w:val="en-IN"/>
              </w:rPr>
              <w:t>handleServoTest</w:t>
            </w:r>
            <w:proofErr w:type="spellEnd"/>
            <w:r w:rsidRPr="00230263">
              <w:rPr>
                <w:rFonts w:ascii="Times New Roman" w:hAnsi="Times New Roman" w:cs="Times New Roman"/>
                <w:sz w:val="18"/>
                <w:szCs w:val="18"/>
                <w:lang w:val="en-IN"/>
              </w:rPr>
              <w:t>);</w:t>
            </w:r>
          </w:p>
          <w:p w14:paraId="398E433F" w14:textId="77777777" w:rsidR="00230263" w:rsidRPr="00230263" w:rsidRDefault="00230263" w:rsidP="00230263">
            <w:pPr>
              <w:rPr>
                <w:rFonts w:ascii="Times New Roman" w:hAnsi="Times New Roman" w:cs="Times New Roman"/>
                <w:sz w:val="18"/>
                <w:szCs w:val="18"/>
                <w:lang w:val="en-IN"/>
              </w:rPr>
            </w:pPr>
          </w:p>
          <w:p w14:paraId="21B69BA9" w14:textId="77777777" w:rsidR="00230263" w:rsidRPr="00230263" w:rsidRDefault="00230263" w:rsidP="00230263">
            <w:pPr>
              <w:rPr>
                <w:rFonts w:ascii="Times New Roman" w:hAnsi="Times New Roman" w:cs="Times New Roman"/>
                <w:sz w:val="18"/>
                <w:szCs w:val="18"/>
                <w:lang w:val="en-IN"/>
              </w:rPr>
            </w:pPr>
          </w:p>
          <w:p w14:paraId="757E58B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("/alarms",        HTTP_GET,  </w:t>
            </w:r>
            <w:proofErr w:type="spellStart"/>
            <w:r w:rsidRPr="00230263">
              <w:rPr>
                <w:rFonts w:ascii="Times New Roman" w:hAnsi="Times New Roman" w:cs="Times New Roman"/>
                <w:sz w:val="18"/>
                <w:szCs w:val="18"/>
                <w:lang w:val="en-IN"/>
              </w:rPr>
              <w:t>handleGetAlarms</w:t>
            </w:r>
            <w:proofErr w:type="spellEnd"/>
            <w:r w:rsidRPr="00230263">
              <w:rPr>
                <w:rFonts w:ascii="Times New Roman" w:hAnsi="Times New Roman" w:cs="Times New Roman"/>
                <w:sz w:val="18"/>
                <w:szCs w:val="18"/>
                <w:lang w:val="en-IN"/>
              </w:rPr>
              <w:t>);</w:t>
            </w:r>
          </w:p>
          <w:p w14:paraId="0B1E58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("/alarms",        HTTP_POST, </w:t>
            </w:r>
            <w:proofErr w:type="spellStart"/>
            <w:r w:rsidRPr="00230263">
              <w:rPr>
                <w:rFonts w:ascii="Times New Roman" w:hAnsi="Times New Roman" w:cs="Times New Roman"/>
                <w:sz w:val="18"/>
                <w:szCs w:val="18"/>
                <w:lang w:val="en-IN"/>
              </w:rPr>
              <w:t>handleAddAlarm</w:t>
            </w:r>
            <w:proofErr w:type="spellEnd"/>
            <w:r w:rsidRPr="00230263">
              <w:rPr>
                <w:rFonts w:ascii="Times New Roman" w:hAnsi="Times New Roman" w:cs="Times New Roman"/>
                <w:sz w:val="18"/>
                <w:szCs w:val="18"/>
                <w:lang w:val="en-IN"/>
              </w:rPr>
              <w:t>);</w:t>
            </w:r>
          </w:p>
          <w:p w14:paraId="264053D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("/alarms/delete", HTTP_POST, </w:t>
            </w:r>
            <w:proofErr w:type="spellStart"/>
            <w:r w:rsidRPr="00230263">
              <w:rPr>
                <w:rFonts w:ascii="Times New Roman" w:hAnsi="Times New Roman" w:cs="Times New Roman"/>
                <w:sz w:val="18"/>
                <w:szCs w:val="18"/>
                <w:lang w:val="en-IN"/>
              </w:rPr>
              <w:t>handleDeleteAlarm</w:t>
            </w:r>
            <w:proofErr w:type="spellEnd"/>
            <w:r w:rsidRPr="00230263">
              <w:rPr>
                <w:rFonts w:ascii="Times New Roman" w:hAnsi="Times New Roman" w:cs="Times New Roman"/>
                <w:sz w:val="18"/>
                <w:szCs w:val="18"/>
                <w:lang w:val="en-IN"/>
              </w:rPr>
              <w:t>); // expects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
          <w:p w14:paraId="0CDC08A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("/alarms/toggle", HTTP_POST, </w:t>
            </w:r>
            <w:proofErr w:type="spellStart"/>
            <w:r w:rsidRPr="00230263">
              <w:rPr>
                <w:rFonts w:ascii="Times New Roman" w:hAnsi="Times New Roman" w:cs="Times New Roman"/>
                <w:sz w:val="18"/>
                <w:szCs w:val="18"/>
                <w:lang w:val="en-IN"/>
              </w:rPr>
              <w:t>handleToggleAlarm</w:t>
            </w:r>
            <w:proofErr w:type="spellEnd"/>
            <w:r w:rsidRPr="00230263">
              <w:rPr>
                <w:rFonts w:ascii="Times New Roman" w:hAnsi="Times New Roman" w:cs="Times New Roman"/>
                <w:sz w:val="18"/>
                <w:szCs w:val="18"/>
                <w:lang w:val="en-IN"/>
              </w:rPr>
              <w:t>);</w:t>
            </w:r>
          </w:p>
          <w:p w14:paraId="70451A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 xml:space="preserve">("/alarms/test",   HTTP_POST, </w:t>
            </w:r>
            <w:proofErr w:type="spellStart"/>
            <w:r w:rsidRPr="00230263">
              <w:rPr>
                <w:rFonts w:ascii="Times New Roman" w:hAnsi="Times New Roman" w:cs="Times New Roman"/>
                <w:sz w:val="18"/>
                <w:szCs w:val="18"/>
                <w:lang w:val="en-IN"/>
              </w:rPr>
              <w:t>handleTestAlarm</w:t>
            </w:r>
            <w:proofErr w:type="spellEnd"/>
            <w:r w:rsidRPr="00230263">
              <w:rPr>
                <w:rFonts w:ascii="Times New Roman" w:hAnsi="Times New Roman" w:cs="Times New Roman"/>
                <w:sz w:val="18"/>
                <w:szCs w:val="18"/>
                <w:lang w:val="en-IN"/>
              </w:rPr>
              <w:t>);</w:t>
            </w:r>
          </w:p>
          <w:p w14:paraId="262126E7" w14:textId="77777777" w:rsidR="00230263" w:rsidRPr="00230263" w:rsidRDefault="00230263" w:rsidP="00230263">
            <w:pPr>
              <w:rPr>
                <w:rFonts w:ascii="Times New Roman" w:hAnsi="Times New Roman" w:cs="Times New Roman"/>
                <w:sz w:val="18"/>
                <w:szCs w:val="18"/>
                <w:lang w:val="en-IN"/>
              </w:rPr>
            </w:pPr>
          </w:p>
          <w:p w14:paraId="60DE20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alarm_start</w:t>
            </w:r>
            <w:proofErr w:type="spellEnd"/>
            <w:r w:rsidRPr="00230263">
              <w:rPr>
                <w:rFonts w:ascii="Times New Roman" w:hAnsi="Times New Roman" w:cs="Times New Roman"/>
                <w:sz w:val="18"/>
                <w:szCs w:val="18"/>
                <w:lang w:val="en-IN"/>
              </w:rPr>
              <w:t xml:space="preserve">", HTTP_POST, [](){ </w:t>
            </w:r>
            <w:proofErr w:type="spellStart"/>
            <w:r w:rsidRPr="00230263">
              <w:rPr>
                <w:rFonts w:ascii="Times New Roman" w:hAnsi="Times New Roman" w:cs="Times New Roman"/>
                <w:sz w:val="18"/>
                <w:szCs w:val="18"/>
                <w:lang w:val="en-IN"/>
              </w:rPr>
              <w:t>startAlarmInfinite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w:t>
            </w:r>
          </w:p>
          <w:p w14:paraId="44A0B4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alarm_stop</w:t>
            </w:r>
            <w:proofErr w:type="spellEnd"/>
            <w:r w:rsidRPr="00230263">
              <w:rPr>
                <w:rFonts w:ascii="Times New Roman" w:hAnsi="Times New Roman" w:cs="Times New Roman"/>
                <w:sz w:val="18"/>
                <w:szCs w:val="18"/>
                <w:lang w:val="en-IN"/>
              </w:rPr>
              <w:t xml:space="preserve">",  HTTP_POST, [](){ </w:t>
            </w:r>
            <w:proofErr w:type="spellStart"/>
            <w:r w:rsidRPr="00230263">
              <w:rPr>
                <w:rFonts w:ascii="Times New Roman" w:hAnsi="Times New Roman" w:cs="Times New Roman"/>
                <w:sz w:val="18"/>
                <w:szCs w:val="18"/>
                <w:lang w:val="en-IN"/>
              </w:rPr>
              <w:t>stopAlarmNow</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w:t>
            </w:r>
          </w:p>
          <w:p w14:paraId="644409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GET current alarm config</w:t>
            </w:r>
          </w:p>
          <w:p w14:paraId="214004A1"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("/alarm/config", HTTP_GET, [](){</w:t>
            </w:r>
          </w:p>
          <w:p w14:paraId="2FFE66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&lt;128&gt; d;</w:t>
            </w:r>
          </w:p>
          <w:p w14:paraId="4DB06B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d["mode"] = (int)</w:t>
            </w:r>
            <w:proofErr w:type="spellStart"/>
            <w:proofErr w:type="gram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0=Classic,1=Pulse,2=Rising,3=Bell</w:t>
            </w:r>
          </w:p>
          <w:p w14:paraId="041E2C3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d["volume"] = (int)</w:t>
            </w:r>
            <w:proofErr w:type="spellStart"/>
            <w:proofErr w:type="gramStart"/>
            <w:r w:rsidRPr="00230263">
              <w:rPr>
                <w:rFonts w:ascii="Times New Roman" w:hAnsi="Times New Roman" w:cs="Times New Roman"/>
                <w:sz w:val="18"/>
                <w:szCs w:val="18"/>
                <w:lang w:val="en-IN"/>
              </w:rPr>
              <w:t>alarmVolumePct</w:t>
            </w:r>
            <w:proofErr w:type="spellEnd"/>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 0..100</w:t>
            </w:r>
          </w:p>
          <w:p w14:paraId="14926E2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out; </w:t>
            </w:r>
            <w:proofErr w:type="spellStart"/>
            <w:r w:rsidRPr="00230263">
              <w:rPr>
                <w:rFonts w:ascii="Times New Roman" w:hAnsi="Times New Roman" w:cs="Times New Roman"/>
                <w:sz w:val="18"/>
                <w:szCs w:val="18"/>
                <w:lang w:val="en-IN"/>
              </w:rPr>
              <w:t>serializeJson</w:t>
            </w:r>
            <w:proofErr w:type="spellEnd"/>
            <w:r w:rsidRPr="00230263">
              <w:rPr>
                <w:rFonts w:ascii="Times New Roman" w:hAnsi="Times New Roman" w:cs="Times New Roman"/>
                <w:sz w:val="18"/>
                <w:szCs w:val="18"/>
                <w:lang w:val="en-IN"/>
              </w:rPr>
              <w:t>(</w:t>
            </w:r>
            <w:proofErr w:type="spellStart"/>
            <w:proofErr w:type="gramStart"/>
            <w:r w:rsidRPr="00230263">
              <w:rPr>
                <w:rFonts w:ascii="Times New Roman" w:hAnsi="Times New Roman" w:cs="Times New Roman"/>
                <w:sz w:val="18"/>
                <w:szCs w:val="18"/>
                <w:lang w:val="en-IN"/>
              </w:rPr>
              <w:t>d,out</w:t>
            </w:r>
            <w:proofErr w:type="spellEnd"/>
            <w:proofErr w:type="gramEnd"/>
            <w:r w:rsidRPr="00230263">
              <w:rPr>
                <w:rFonts w:ascii="Times New Roman" w:hAnsi="Times New Roman" w:cs="Times New Roman"/>
                <w:sz w:val="18"/>
                <w:szCs w:val="18"/>
                <w:lang w:val="en-IN"/>
              </w:rPr>
              <w:t>);</w:t>
            </w:r>
          </w:p>
          <w:p w14:paraId="5098AE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charset=utf-8",out);</w:t>
            </w:r>
          </w:p>
          <w:p w14:paraId="0C7A9A8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685FE62" w14:textId="77777777" w:rsidR="00230263" w:rsidRPr="00230263" w:rsidRDefault="00230263" w:rsidP="00230263">
            <w:pPr>
              <w:rPr>
                <w:rFonts w:ascii="Times New Roman" w:hAnsi="Times New Roman" w:cs="Times New Roman"/>
                <w:sz w:val="18"/>
                <w:szCs w:val="18"/>
                <w:lang w:val="en-IN"/>
              </w:rPr>
            </w:pPr>
          </w:p>
          <w:p w14:paraId="6D7CE64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POST set config: </w:t>
            </w:r>
            <w:proofErr w:type="gramStart"/>
            <w:r w:rsidRPr="00230263">
              <w:rPr>
                <w:rFonts w:ascii="Times New Roman" w:hAnsi="Times New Roman" w:cs="Times New Roman"/>
                <w:sz w:val="18"/>
                <w:szCs w:val="18"/>
                <w:lang w:val="en-IN"/>
              </w:rPr>
              <w:t>{ "</w:t>
            </w:r>
            <w:proofErr w:type="gramEnd"/>
            <w:r w:rsidRPr="00230263">
              <w:rPr>
                <w:rFonts w:ascii="Times New Roman" w:hAnsi="Times New Roman" w:cs="Times New Roman"/>
                <w:sz w:val="18"/>
                <w:szCs w:val="18"/>
                <w:lang w:val="en-IN"/>
              </w:rPr>
              <w:t>mode":"</w:t>
            </w:r>
            <w:proofErr w:type="spellStart"/>
            <w:r w:rsidRPr="00230263">
              <w:rPr>
                <w:rFonts w:ascii="Times New Roman" w:hAnsi="Times New Roman" w:cs="Times New Roman"/>
                <w:sz w:val="18"/>
                <w:szCs w:val="18"/>
                <w:lang w:val="en-IN"/>
              </w:rPr>
              <w:t>classic|pulse|rising|bell</w:t>
            </w:r>
            <w:proofErr w:type="spellEnd"/>
            <w:r w:rsidRPr="00230263">
              <w:rPr>
                <w:rFonts w:ascii="Times New Roman" w:hAnsi="Times New Roman" w:cs="Times New Roman"/>
                <w:sz w:val="18"/>
                <w:szCs w:val="18"/>
                <w:lang w:val="en-IN"/>
              </w:rPr>
              <w:t>", "volume":0..100 }</w:t>
            </w:r>
          </w:p>
          <w:p w14:paraId="6B9BAC47" w14:textId="77777777" w:rsidR="00230263" w:rsidRPr="00230263" w:rsidRDefault="00230263" w:rsidP="00230263">
            <w:pPr>
              <w:rPr>
                <w:rFonts w:ascii="Times New Roman" w:hAnsi="Times New Roman" w:cs="Times New Roman"/>
                <w:sz w:val="18"/>
                <w:szCs w:val="18"/>
                <w:lang w:val="en-IN"/>
              </w:rPr>
            </w:pPr>
            <w:proofErr w:type="spellStart"/>
            <w:proofErr w:type="gramStart"/>
            <w:r w:rsidRPr="00230263">
              <w:rPr>
                <w:rFonts w:ascii="Times New Roman" w:hAnsi="Times New Roman" w:cs="Times New Roman"/>
                <w:sz w:val="18"/>
                <w:szCs w:val="18"/>
                <w:lang w:val="en-IN"/>
              </w:rPr>
              <w:t>server.on</w:t>
            </w:r>
            <w:proofErr w:type="spellEnd"/>
            <w:proofErr w:type="gramEnd"/>
            <w:r w:rsidRPr="00230263">
              <w:rPr>
                <w:rFonts w:ascii="Times New Roman" w:hAnsi="Times New Roman" w:cs="Times New Roman"/>
                <w:sz w:val="18"/>
                <w:szCs w:val="18"/>
                <w:lang w:val="en-IN"/>
              </w:rPr>
              <w:t>("/alarm/config", HTTP_POST, [](){</w:t>
            </w:r>
          </w:p>
          <w:p w14:paraId="4E2D02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server</w:t>
            </w:r>
            <w:proofErr w:type="gramEnd"/>
            <w:r w:rsidRPr="00230263">
              <w:rPr>
                <w:rFonts w:ascii="Times New Roman" w:hAnsi="Times New Roman" w:cs="Times New Roman"/>
                <w:sz w:val="18"/>
                <w:szCs w:val="18"/>
                <w:lang w:val="en-IN"/>
              </w:rPr>
              <w:t>.hasArg</w:t>
            </w:r>
            <w:proofErr w:type="spellEnd"/>
            <w:r w:rsidRPr="00230263">
              <w:rPr>
                <w:rFonts w:ascii="Times New Roman" w:hAnsi="Times New Roman" w:cs="Times New Roman"/>
                <w:sz w:val="18"/>
                <w:szCs w:val="18"/>
                <w:lang w:val="en-IN"/>
              </w:rPr>
              <w:t xml:space="preserve">("plain")) {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xml:space="preserve">","{\"error\":\"bad </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return; }</w:t>
            </w:r>
          </w:p>
          <w:p w14:paraId="2FBEFE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StaticJsonDocument</w:t>
            </w:r>
            <w:proofErr w:type="spellEnd"/>
            <w:r w:rsidRPr="00230263">
              <w:rPr>
                <w:rFonts w:ascii="Times New Roman" w:hAnsi="Times New Roman" w:cs="Times New Roman"/>
                <w:sz w:val="18"/>
                <w:szCs w:val="18"/>
                <w:lang w:val="en-IN"/>
              </w:rPr>
              <w:t>&lt;256&gt; d;</w:t>
            </w:r>
          </w:p>
          <w:p w14:paraId="4D3A02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deserializeJson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d, </w:t>
            </w:r>
            <w:proofErr w:type="spellStart"/>
            <w:r w:rsidRPr="00230263">
              <w:rPr>
                <w:rFonts w:ascii="Times New Roman" w:hAnsi="Times New Roman" w:cs="Times New Roman"/>
                <w:sz w:val="18"/>
                <w:szCs w:val="18"/>
                <w:lang w:val="en-IN"/>
              </w:rPr>
              <w:t>server.arg</w:t>
            </w:r>
            <w:proofErr w:type="spellEnd"/>
            <w:r w:rsidRPr="00230263">
              <w:rPr>
                <w:rFonts w:ascii="Times New Roman" w:hAnsi="Times New Roman" w:cs="Times New Roman"/>
                <w:sz w:val="18"/>
                <w:szCs w:val="18"/>
                <w:lang w:val="en-IN"/>
              </w:rPr>
              <w:t xml:space="preserve">("plain"))) { </w:t>
            </w:r>
            <w:proofErr w:type="spellStart"/>
            <w:r w:rsidRPr="00230263">
              <w:rPr>
                <w:rFonts w:ascii="Times New Roman" w:hAnsi="Times New Roman" w:cs="Times New Roman"/>
                <w:sz w:val="18"/>
                <w:szCs w:val="18"/>
                <w:lang w:val="en-IN"/>
              </w:rPr>
              <w:t>server.send</w:t>
            </w:r>
            <w:proofErr w:type="spellEnd"/>
            <w:r w:rsidRPr="00230263">
              <w:rPr>
                <w:rFonts w:ascii="Times New Roman" w:hAnsi="Times New Roman" w:cs="Times New Roman"/>
                <w:sz w:val="18"/>
                <w:szCs w:val="18"/>
                <w:lang w:val="en-IN"/>
              </w:rPr>
              <w:t>(400,"application/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","{\"error\":\"bad json\"}"); return; }</w:t>
            </w:r>
          </w:p>
          <w:p w14:paraId="45756D2D" w14:textId="77777777" w:rsidR="00230263" w:rsidRPr="00230263" w:rsidRDefault="00230263" w:rsidP="00230263">
            <w:pPr>
              <w:rPr>
                <w:rFonts w:ascii="Times New Roman" w:hAnsi="Times New Roman" w:cs="Times New Roman"/>
                <w:sz w:val="18"/>
                <w:szCs w:val="18"/>
                <w:lang w:val="en-IN"/>
              </w:rPr>
            </w:pPr>
          </w:p>
          <w:p w14:paraId="44EA30F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d.containsKey</w:t>
            </w:r>
            <w:proofErr w:type="spellEnd"/>
            <w:proofErr w:type="gramEnd"/>
            <w:r w:rsidRPr="00230263">
              <w:rPr>
                <w:rFonts w:ascii="Times New Roman" w:hAnsi="Times New Roman" w:cs="Times New Roman"/>
                <w:sz w:val="18"/>
                <w:szCs w:val="18"/>
                <w:lang w:val="en-IN"/>
              </w:rPr>
              <w:t>("mode")) {</w:t>
            </w:r>
          </w:p>
          <w:p w14:paraId="6765307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m = (</w:t>
            </w:r>
            <w:proofErr w:type="spellStart"/>
            <w:r w:rsidRPr="00230263">
              <w:rPr>
                <w:rFonts w:ascii="Times New Roman" w:hAnsi="Times New Roman" w:cs="Times New Roman"/>
                <w:sz w:val="18"/>
                <w:szCs w:val="18"/>
                <w:lang w:val="en-IN"/>
              </w:rPr>
              <w:t>const</w:t>
            </w:r>
            <w:proofErr w:type="spellEnd"/>
            <w:r w:rsidRPr="00230263">
              <w:rPr>
                <w:rFonts w:ascii="Times New Roman" w:hAnsi="Times New Roman" w:cs="Times New Roman"/>
                <w:sz w:val="18"/>
                <w:szCs w:val="18"/>
                <w:lang w:val="en-IN"/>
              </w:rPr>
              <w:t xml:space="preserve"> char</w:t>
            </w:r>
            <w:proofErr w:type="gramStart"/>
            <w:r w:rsidRPr="00230263">
              <w:rPr>
                <w:rFonts w:ascii="Times New Roman" w:hAnsi="Times New Roman" w:cs="Times New Roman"/>
                <w:sz w:val="18"/>
                <w:szCs w:val="18"/>
                <w:lang w:val="en-IN"/>
              </w:rPr>
              <w:t>*)d</w:t>
            </w:r>
            <w:proofErr w:type="gramEnd"/>
            <w:r w:rsidRPr="00230263">
              <w:rPr>
                <w:rFonts w:ascii="Times New Roman" w:hAnsi="Times New Roman" w:cs="Times New Roman"/>
                <w:sz w:val="18"/>
                <w:szCs w:val="18"/>
                <w:lang w:val="en-IN"/>
              </w:rPr>
              <w:t xml:space="preserve">["mode"]; </w:t>
            </w:r>
            <w:proofErr w:type="spellStart"/>
            <w:r w:rsidRPr="00230263">
              <w:rPr>
                <w:rFonts w:ascii="Times New Roman" w:hAnsi="Times New Roman" w:cs="Times New Roman"/>
                <w:sz w:val="18"/>
                <w:szCs w:val="18"/>
                <w:lang w:val="en-IN"/>
              </w:rPr>
              <w:t>m.toLowerCase</w:t>
            </w:r>
            <w:proofErr w:type="spellEnd"/>
            <w:r w:rsidRPr="00230263">
              <w:rPr>
                <w:rFonts w:ascii="Times New Roman" w:hAnsi="Times New Roman" w:cs="Times New Roman"/>
                <w:sz w:val="18"/>
                <w:szCs w:val="18"/>
                <w:lang w:val="en-IN"/>
              </w:rPr>
              <w:t>();</w:t>
            </w:r>
          </w:p>
          <w:p w14:paraId="30025D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m=="classic") </w:t>
            </w:r>
            <w:proofErr w:type="spell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 ALARM_CLASSIC;</w:t>
            </w:r>
          </w:p>
          <w:p w14:paraId="65D8C0E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if (m=="pulse</w:t>
            </w:r>
            <w:proofErr w:type="gramStart"/>
            <w:r w:rsidRPr="00230263">
              <w:rPr>
                <w:rFonts w:ascii="Times New Roman" w:hAnsi="Times New Roman" w:cs="Times New Roman"/>
                <w:sz w:val="18"/>
                <w:szCs w:val="18"/>
                <w:lang w:val="en-IN"/>
              </w:rPr>
              <w:t xml:space="preserve">")   </w:t>
            </w:r>
            <w:proofErr w:type="spellStart"/>
            <w:proofErr w:type="gramEnd"/>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 ALARM_PULSE;</w:t>
            </w:r>
          </w:p>
          <w:p w14:paraId="476E40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if (m=="rising</w:t>
            </w:r>
            <w:proofErr w:type="gramStart"/>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alarmSound</w:t>
            </w:r>
            <w:proofErr w:type="spellEnd"/>
            <w:proofErr w:type="gramEnd"/>
            <w:r w:rsidRPr="00230263">
              <w:rPr>
                <w:rFonts w:ascii="Times New Roman" w:hAnsi="Times New Roman" w:cs="Times New Roman"/>
                <w:sz w:val="18"/>
                <w:szCs w:val="18"/>
                <w:lang w:val="en-IN"/>
              </w:rPr>
              <w:t xml:space="preserve"> = ALARM_RISING;</w:t>
            </w:r>
          </w:p>
          <w:p w14:paraId="6BB7F5B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if (m=="bell</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alarmSound</w:t>
            </w:r>
            <w:proofErr w:type="spellEnd"/>
            <w:r w:rsidRPr="00230263">
              <w:rPr>
                <w:rFonts w:ascii="Times New Roman" w:hAnsi="Times New Roman" w:cs="Times New Roman"/>
                <w:sz w:val="18"/>
                <w:szCs w:val="18"/>
                <w:lang w:val="en-IN"/>
              </w:rPr>
              <w:t xml:space="preserve"> = ALARM_BELL;</w:t>
            </w:r>
          </w:p>
          <w:p w14:paraId="0B5A9579"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en-IN"/>
              </w:rPr>
              <w:t xml:space="preserve">  </w:t>
            </w:r>
            <w:r w:rsidRPr="00230263">
              <w:rPr>
                <w:rFonts w:ascii="Times New Roman" w:hAnsi="Times New Roman" w:cs="Times New Roman"/>
                <w:sz w:val="18"/>
                <w:szCs w:val="18"/>
                <w:lang w:val="fr-CA"/>
              </w:rPr>
              <w:t>}</w:t>
            </w:r>
          </w:p>
          <w:p w14:paraId="2D24FFBA"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gramStart"/>
            <w:r w:rsidRPr="00230263">
              <w:rPr>
                <w:rFonts w:ascii="Times New Roman" w:hAnsi="Times New Roman" w:cs="Times New Roman"/>
                <w:sz w:val="18"/>
                <w:szCs w:val="18"/>
                <w:lang w:val="fr-CA"/>
              </w:rPr>
              <w:t>if</w:t>
            </w:r>
            <w:proofErr w:type="gramEnd"/>
            <w:r w:rsidRPr="00230263">
              <w:rPr>
                <w:rFonts w:ascii="Times New Roman" w:hAnsi="Times New Roman" w:cs="Times New Roman"/>
                <w:sz w:val="18"/>
                <w:szCs w:val="18"/>
                <w:lang w:val="fr-CA"/>
              </w:rPr>
              <w:t xml:space="preserve"> (</w:t>
            </w:r>
            <w:proofErr w:type="spellStart"/>
            <w:r w:rsidRPr="00230263">
              <w:rPr>
                <w:rFonts w:ascii="Times New Roman" w:hAnsi="Times New Roman" w:cs="Times New Roman"/>
                <w:sz w:val="18"/>
                <w:szCs w:val="18"/>
                <w:lang w:val="fr-CA"/>
              </w:rPr>
              <w:t>d.containsKey</w:t>
            </w:r>
            <w:proofErr w:type="spellEnd"/>
            <w:r w:rsidRPr="00230263">
              <w:rPr>
                <w:rFonts w:ascii="Times New Roman" w:hAnsi="Times New Roman" w:cs="Times New Roman"/>
                <w:sz w:val="18"/>
                <w:szCs w:val="18"/>
                <w:lang w:val="fr-CA"/>
              </w:rPr>
              <w:t>("volume")) {</w:t>
            </w:r>
          </w:p>
          <w:p w14:paraId="7F7341F5"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int</w:t>
            </w:r>
            <w:proofErr w:type="spellEnd"/>
            <w:proofErr w:type="gramEnd"/>
            <w:r w:rsidRPr="00230263">
              <w:rPr>
                <w:rFonts w:ascii="Times New Roman" w:hAnsi="Times New Roman" w:cs="Times New Roman"/>
                <w:sz w:val="18"/>
                <w:szCs w:val="18"/>
                <w:lang w:val="fr-CA"/>
              </w:rPr>
              <w:t xml:space="preserve"> v = (</w:t>
            </w:r>
            <w:proofErr w:type="spellStart"/>
            <w:r w:rsidRPr="00230263">
              <w:rPr>
                <w:rFonts w:ascii="Times New Roman" w:hAnsi="Times New Roman" w:cs="Times New Roman"/>
                <w:sz w:val="18"/>
                <w:szCs w:val="18"/>
                <w:lang w:val="fr-CA"/>
              </w:rPr>
              <w:t>int</w:t>
            </w:r>
            <w:proofErr w:type="spellEnd"/>
            <w:r w:rsidRPr="00230263">
              <w:rPr>
                <w:rFonts w:ascii="Times New Roman" w:hAnsi="Times New Roman" w:cs="Times New Roman"/>
                <w:sz w:val="18"/>
                <w:szCs w:val="18"/>
                <w:lang w:val="fr-CA"/>
              </w:rPr>
              <w:t>)d["volume"];</w:t>
            </w:r>
          </w:p>
          <w:p w14:paraId="03B64779" w14:textId="77777777" w:rsidR="00230263" w:rsidRPr="00230263" w:rsidRDefault="00230263" w:rsidP="00230263">
            <w:pPr>
              <w:rPr>
                <w:rFonts w:ascii="Times New Roman" w:hAnsi="Times New Roman" w:cs="Times New Roman"/>
                <w:sz w:val="18"/>
                <w:szCs w:val="18"/>
                <w:lang w:val="fr-CA"/>
              </w:rPr>
            </w:pPr>
            <w:r w:rsidRPr="00230263">
              <w:rPr>
                <w:rFonts w:ascii="Times New Roman" w:hAnsi="Times New Roman" w:cs="Times New Roman"/>
                <w:sz w:val="18"/>
                <w:szCs w:val="18"/>
                <w:lang w:val="fr-CA"/>
              </w:rPr>
              <w:t xml:space="preserve">    </w:t>
            </w:r>
            <w:proofErr w:type="spellStart"/>
            <w:proofErr w:type="gramStart"/>
            <w:r w:rsidRPr="00230263">
              <w:rPr>
                <w:rFonts w:ascii="Times New Roman" w:hAnsi="Times New Roman" w:cs="Times New Roman"/>
                <w:sz w:val="18"/>
                <w:szCs w:val="18"/>
                <w:lang w:val="fr-CA"/>
              </w:rPr>
              <w:t>alarmVolumePct</w:t>
            </w:r>
            <w:proofErr w:type="spellEnd"/>
            <w:proofErr w:type="gramEnd"/>
            <w:r w:rsidRPr="00230263">
              <w:rPr>
                <w:rFonts w:ascii="Times New Roman" w:hAnsi="Times New Roman" w:cs="Times New Roman"/>
                <w:sz w:val="18"/>
                <w:szCs w:val="18"/>
                <w:lang w:val="fr-CA"/>
              </w:rPr>
              <w:t xml:space="preserve"> = (uint8_t) </w:t>
            </w:r>
            <w:proofErr w:type="spellStart"/>
            <w:r w:rsidRPr="00230263">
              <w:rPr>
                <w:rFonts w:ascii="Times New Roman" w:hAnsi="Times New Roman" w:cs="Times New Roman"/>
                <w:sz w:val="18"/>
                <w:szCs w:val="18"/>
                <w:lang w:val="fr-CA"/>
              </w:rPr>
              <w:t>constrain</w:t>
            </w:r>
            <w:proofErr w:type="spellEnd"/>
            <w:r w:rsidRPr="00230263">
              <w:rPr>
                <w:rFonts w:ascii="Times New Roman" w:hAnsi="Times New Roman" w:cs="Times New Roman"/>
                <w:sz w:val="18"/>
                <w:szCs w:val="18"/>
                <w:lang w:val="fr-CA"/>
              </w:rPr>
              <w:t>(v, 0, 100);</w:t>
            </w:r>
          </w:p>
          <w:p w14:paraId="02E09C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fr-CA"/>
              </w:rPr>
              <w:t xml:space="preserve">  </w:t>
            </w:r>
            <w:r w:rsidRPr="00230263">
              <w:rPr>
                <w:rFonts w:ascii="Times New Roman" w:hAnsi="Times New Roman" w:cs="Times New Roman"/>
                <w:sz w:val="18"/>
                <w:szCs w:val="18"/>
                <w:lang w:val="en-IN"/>
              </w:rPr>
              <w:t>}</w:t>
            </w:r>
          </w:p>
          <w:p w14:paraId="7DF359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save_alarm_</w:t>
            </w:r>
            <w:proofErr w:type="gramStart"/>
            <w:r w:rsidRPr="00230263">
              <w:rPr>
                <w:rFonts w:ascii="Times New Roman" w:hAnsi="Times New Roman" w:cs="Times New Roman"/>
                <w:sz w:val="18"/>
                <w:szCs w:val="18"/>
                <w:lang w:val="en-IN"/>
              </w:rPr>
              <w:t>cfg</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BCE70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server.send</w:t>
            </w:r>
            <w:proofErr w:type="spellEnd"/>
            <w:proofErr w:type="gramEnd"/>
            <w:r w:rsidRPr="00230263">
              <w:rPr>
                <w:rFonts w:ascii="Times New Roman" w:hAnsi="Times New Roman" w:cs="Times New Roman"/>
                <w:sz w:val="18"/>
                <w:szCs w:val="18"/>
                <w:lang w:val="en-IN"/>
              </w:rPr>
              <w:t>(200,"application/</w:t>
            </w:r>
            <w:proofErr w:type="spellStart"/>
            <w:r w:rsidRPr="00230263">
              <w:rPr>
                <w:rFonts w:ascii="Times New Roman" w:hAnsi="Times New Roman" w:cs="Times New Roman"/>
                <w:sz w:val="18"/>
                <w:szCs w:val="18"/>
                <w:lang w:val="en-IN"/>
              </w:rPr>
              <w:t>json</w:t>
            </w:r>
            <w:proofErr w:type="spellEnd"/>
            <w:r w:rsidRPr="00230263">
              <w:rPr>
                <w:rFonts w:ascii="Times New Roman" w:hAnsi="Times New Roman" w:cs="Times New Roman"/>
                <w:sz w:val="18"/>
                <w:szCs w:val="18"/>
                <w:lang w:val="en-IN"/>
              </w:rPr>
              <w:t>; charset=utf-8","{\"ok\":true}");</w:t>
            </w:r>
          </w:p>
          <w:p w14:paraId="39ADC3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5A2FB7B7" w14:textId="77777777" w:rsidR="00230263" w:rsidRPr="00230263" w:rsidRDefault="00230263" w:rsidP="00230263">
            <w:pPr>
              <w:rPr>
                <w:rFonts w:ascii="Times New Roman" w:hAnsi="Times New Roman" w:cs="Times New Roman"/>
                <w:sz w:val="18"/>
                <w:szCs w:val="18"/>
                <w:lang w:val="en-IN"/>
              </w:rPr>
            </w:pPr>
          </w:p>
          <w:p w14:paraId="73A7D65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server.begin</w:t>
            </w:r>
            <w:proofErr w:type="spellEnd"/>
            <w:proofErr w:type="gramEnd"/>
            <w:r w:rsidRPr="00230263">
              <w:rPr>
                <w:rFonts w:ascii="Times New Roman" w:hAnsi="Times New Roman" w:cs="Times New Roman"/>
                <w:sz w:val="18"/>
                <w:szCs w:val="18"/>
                <w:lang w:val="en-IN"/>
              </w:rPr>
              <w:t>();</w:t>
            </w:r>
          </w:p>
          <w:p w14:paraId="08D7F420" w14:textId="77777777" w:rsidR="00230263" w:rsidRPr="00230263" w:rsidRDefault="00230263" w:rsidP="00230263">
            <w:pPr>
              <w:rPr>
                <w:rFonts w:ascii="Times New Roman" w:hAnsi="Times New Roman" w:cs="Times New Roman"/>
                <w:sz w:val="18"/>
                <w:szCs w:val="18"/>
                <w:lang w:val="en-IN"/>
              </w:rPr>
            </w:pPr>
          </w:p>
          <w:p w14:paraId="5FBD1B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Audio subsystems (PTT) ---</w:t>
            </w:r>
          </w:p>
          <w:p w14:paraId="74D8FB0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i2s_install_</w:t>
            </w:r>
            <w:proofErr w:type="gramStart"/>
            <w:r w:rsidRPr="00230263">
              <w:rPr>
                <w:rFonts w:ascii="Times New Roman" w:hAnsi="Times New Roman" w:cs="Times New Roman"/>
                <w:sz w:val="18"/>
                <w:szCs w:val="18"/>
                <w:lang w:val="en-IN"/>
              </w:rPr>
              <w:t>rx(</w:t>
            </w:r>
            <w:proofErr w:type="gramEnd"/>
            <w:r w:rsidRPr="00230263">
              <w:rPr>
                <w:rFonts w:ascii="Times New Roman" w:hAnsi="Times New Roman" w:cs="Times New Roman"/>
                <w:sz w:val="18"/>
                <w:szCs w:val="18"/>
                <w:lang w:val="en-IN"/>
              </w:rPr>
              <w:t>);          // mic (leave enabled, this worked for you)</w:t>
            </w:r>
          </w:p>
          <w:p w14:paraId="4323F1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i2s_tx_install_i16(</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speaker</w:t>
            </w:r>
          </w:p>
          <w:p w14:paraId="54E9E6E8" w14:textId="77777777" w:rsidR="00230263" w:rsidRPr="00230263" w:rsidRDefault="00230263" w:rsidP="00230263">
            <w:pPr>
              <w:rPr>
                <w:rFonts w:ascii="Times New Roman" w:hAnsi="Times New Roman" w:cs="Times New Roman"/>
                <w:sz w:val="18"/>
                <w:szCs w:val="18"/>
                <w:lang w:val="en-IN"/>
              </w:rPr>
            </w:pPr>
          </w:p>
          <w:p w14:paraId="2C4C2B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Allocate audio buffer</w:t>
            </w:r>
          </w:p>
          <w:p w14:paraId="013CD35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pcm16 = (int16_t</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ps</w:t>
            </w:r>
            <w:proofErr w:type="gramEnd"/>
            <w:r w:rsidRPr="00230263">
              <w:rPr>
                <w:rFonts w:ascii="Times New Roman" w:hAnsi="Times New Roman" w:cs="Times New Roman"/>
                <w:sz w:val="18"/>
                <w:szCs w:val="18"/>
                <w:lang w:val="en-IN"/>
              </w:rPr>
              <w:t>_malloc</w:t>
            </w:r>
            <w:proofErr w:type="spellEnd"/>
            <w:r w:rsidRPr="00230263">
              <w:rPr>
                <w:rFonts w:ascii="Times New Roman" w:hAnsi="Times New Roman" w:cs="Times New Roman"/>
                <w:sz w:val="18"/>
                <w:szCs w:val="18"/>
                <w:lang w:val="en-IN"/>
              </w:rPr>
              <w:t xml:space="preserve">(BUF_SAMPLES *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(int16_t));</w:t>
            </w:r>
          </w:p>
          <w:p w14:paraId="1583D6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(!pcm</w:t>
            </w:r>
            <w:proofErr w:type="gramEnd"/>
            <w:r w:rsidRPr="00230263">
              <w:rPr>
                <w:rFonts w:ascii="Times New Roman" w:hAnsi="Times New Roman" w:cs="Times New Roman"/>
                <w:sz w:val="18"/>
                <w:szCs w:val="18"/>
                <w:lang w:val="en-IN"/>
              </w:rPr>
              <w:t xml:space="preserve">16) pcm16 = (int16_t*)malloc(BUF_SAMPLES * </w:t>
            </w:r>
            <w:proofErr w:type="spellStart"/>
            <w:r w:rsidRPr="00230263">
              <w:rPr>
                <w:rFonts w:ascii="Times New Roman" w:hAnsi="Times New Roman" w:cs="Times New Roman"/>
                <w:sz w:val="18"/>
                <w:szCs w:val="18"/>
                <w:lang w:val="en-IN"/>
              </w:rPr>
              <w:t>sizeof</w:t>
            </w:r>
            <w:proofErr w:type="spellEnd"/>
            <w:r w:rsidRPr="00230263">
              <w:rPr>
                <w:rFonts w:ascii="Times New Roman" w:hAnsi="Times New Roman" w:cs="Times New Roman"/>
                <w:sz w:val="18"/>
                <w:szCs w:val="18"/>
                <w:lang w:val="en-IN"/>
              </w:rPr>
              <w:t>(int16_t));</w:t>
            </w:r>
          </w:p>
          <w:p w14:paraId="7DCA5F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(!pcm</w:t>
            </w:r>
            <w:proofErr w:type="gramEnd"/>
            <w:r w:rsidRPr="00230263">
              <w:rPr>
                <w:rFonts w:ascii="Times New Roman" w:hAnsi="Times New Roman" w:cs="Times New Roman"/>
                <w:sz w:val="18"/>
                <w:szCs w:val="18"/>
                <w:lang w:val="en-IN"/>
              </w:rPr>
              <w:t>16) {</w:t>
            </w:r>
          </w:p>
          <w:p w14:paraId="57C2526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Serial.println</w:t>
            </w:r>
            <w:proofErr w:type="spellEnd"/>
            <w:r w:rsidRPr="00230263">
              <w:rPr>
                <w:rFonts w:ascii="Times New Roman" w:hAnsi="Times New Roman" w:cs="Times New Roman"/>
                <w:sz w:val="18"/>
                <w:szCs w:val="18"/>
                <w:lang w:val="en-IN"/>
              </w:rPr>
              <w:t xml:space="preserve">("Failed to </w:t>
            </w:r>
            <w:proofErr w:type="spellStart"/>
            <w:r w:rsidRPr="00230263">
              <w:rPr>
                <w:rFonts w:ascii="Times New Roman" w:hAnsi="Times New Roman" w:cs="Times New Roman"/>
                <w:sz w:val="18"/>
                <w:szCs w:val="18"/>
                <w:lang w:val="en-IN"/>
              </w:rPr>
              <w:t>alloc</w:t>
            </w:r>
            <w:proofErr w:type="spellEnd"/>
            <w:r w:rsidRPr="00230263">
              <w:rPr>
                <w:rFonts w:ascii="Times New Roman" w:hAnsi="Times New Roman" w:cs="Times New Roman"/>
                <w:sz w:val="18"/>
                <w:szCs w:val="18"/>
                <w:lang w:val="en-IN"/>
              </w:rPr>
              <w:t xml:space="preserve"> audio buffer.");</w:t>
            </w:r>
          </w:p>
          <w:p w14:paraId="54E0052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while (1)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1000);</w:t>
            </w:r>
          </w:p>
          <w:p w14:paraId="313334F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483A241" w14:textId="77777777" w:rsidR="00230263" w:rsidRPr="00230263" w:rsidRDefault="00230263" w:rsidP="00230263">
            <w:pPr>
              <w:rPr>
                <w:rFonts w:ascii="Times New Roman" w:hAnsi="Times New Roman" w:cs="Times New Roman"/>
                <w:sz w:val="18"/>
                <w:szCs w:val="18"/>
                <w:lang w:val="en-IN"/>
              </w:rPr>
            </w:pPr>
          </w:p>
          <w:p w14:paraId="18F445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Start the PTT task (core 0, medium stack)</w:t>
            </w:r>
          </w:p>
          <w:p w14:paraId="6E256C3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xTaskCreatePinnedToCore</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pttTask</w:t>
            </w:r>
            <w:proofErr w:type="spellEnd"/>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pttTask</w:t>
            </w:r>
            <w:proofErr w:type="spellEnd"/>
            <w:r w:rsidRPr="00230263">
              <w:rPr>
                <w:rFonts w:ascii="Times New Roman" w:hAnsi="Times New Roman" w:cs="Times New Roman"/>
                <w:sz w:val="18"/>
                <w:szCs w:val="18"/>
                <w:lang w:val="en-IN"/>
              </w:rPr>
              <w:t xml:space="preserve">", 8192, </w:t>
            </w:r>
            <w:proofErr w:type="spellStart"/>
            <w:r w:rsidRPr="00230263">
              <w:rPr>
                <w:rFonts w:ascii="Times New Roman" w:hAnsi="Times New Roman" w:cs="Times New Roman"/>
                <w:sz w:val="18"/>
                <w:szCs w:val="18"/>
                <w:lang w:val="en-IN"/>
              </w:rPr>
              <w:t>nullptr</w:t>
            </w:r>
            <w:proofErr w:type="spellEnd"/>
            <w:r w:rsidRPr="00230263">
              <w:rPr>
                <w:rFonts w:ascii="Times New Roman" w:hAnsi="Times New Roman" w:cs="Times New Roman"/>
                <w:sz w:val="18"/>
                <w:szCs w:val="18"/>
                <w:lang w:val="en-IN"/>
              </w:rPr>
              <w:t xml:space="preserve">, 1, </w:t>
            </w:r>
            <w:proofErr w:type="spellStart"/>
            <w:r w:rsidRPr="00230263">
              <w:rPr>
                <w:rFonts w:ascii="Times New Roman" w:hAnsi="Times New Roman" w:cs="Times New Roman"/>
                <w:sz w:val="18"/>
                <w:szCs w:val="18"/>
                <w:lang w:val="en-IN"/>
              </w:rPr>
              <w:t>nullptr</w:t>
            </w:r>
            <w:proofErr w:type="spellEnd"/>
            <w:r w:rsidRPr="00230263">
              <w:rPr>
                <w:rFonts w:ascii="Times New Roman" w:hAnsi="Times New Roman" w:cs="Times New Roman"/>
                <w:sz w:val="18"/>
                <w:szCs w:val="18"/>
                <w:lang w:val="en-IN"/>
              </w:rPr>
              <w:t>, 0);</w:t>
            </w:r>
          </w:p>
          <w:p w14:paraId="2CB51EB2" w14:textId="77777777" w:rsidR="00230263" w:rsidRPr="00230263" w:rsidRDefault="00230263" w:rsidP="00230263">
            <w:pPr>
              <w:rPr>
                <w:rFonts w:ascii="Times New Roman" w:hAnsi="Times New Roman" w:cs="Times New Roman"/>
                <w:sz w:val="18"/>
                <w:szCs w:val="18"/>
                <w:lang w:val="en-IN"/>
              </w:rPr>
            </w:pPr>
          </w:p>
          <w:p w14:paraId="3B676CC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"System started");</w:t>
            </w:r>
          </w:p>
          <w:p w14:paraId="09C5E20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77CA2BA" w14:textId="77777777" w:rsidR="00230263" w:rsidRPr="00230263" w:rsidRDefault="00230263" w:rsidP="00230263">
            <w:pPr>
              <w:rPr>
                <w:rFonts w:ascii="Times New Roman" w:hAnsi="Times New Roman" w:cs="Times New Roman"/>
                <w:sz w:val="18"/>
                <w:szCs w:val="18"/>
                <w:lang w:val="en-IN"/>
              </w:rPr>
            </w:pPr>
          </w:p>
          <w:p w14:paraId="537B62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LOOP ========================= */</w:t>
            </w:r>
          </w:p>
          <w:p w14:paraId="3F8F287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void </w:t>
            </w:r>
            <w:proofErr w:type="gramStart"/>
            <w:r w:rsidRPr="00230263">
              <w:rPr>
                <w:rFonts w:ascii="Times New Roman" w:hAnsi="Times New Roman" w:cs="Times New Roman"/>
                <w:sz w:val="18"/>
                <w:szCs w:val="18"/>
                <w:lang w:val="en-IN"/>
              </w:rPr>
              <w:t>loop(</w:t>
            </w:r>
            <w:proofErr w:type="gramEnd"/>
            <w:r w:rsidRPr="00230263">
              <w:rPr>
                <w:rFonts w:ascii="Times New Roman" w:hAnsi="Times New Roman" w:cs="Times New Roman"/>
                <w:sz w:val="18"/>
                <w:szCs w:val="18"/>
                <w:lang w:val="en-IN"/>
              </w:rPr>
              <w:t>) {</w:t>
            </w:r>
          </w:p>
          <w:p w14:paraId="721130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server.handleClient</w:t>
            </w:r>
            <w:proofErr w:type="spellEnd"/>
            <w:proofErr w:type="gramEnd"/>
            <w:r w:rsidRPr="00230263">
              <w:rPr>
                <w:rFonts w:ascii="Times New Roman" w:hAnsi="Times New Roman" w:cs="Times New Roman"/>
                <w:sz w:val="18"/>
                <w:szCs w:val="18"/>
                <w:lang w:val="en-IN"/>
              </w:rPr>
              <w:t>();</w:t>
            </w:r>
          </w:p>
          <w:p w14:paraId="186D7177" w14:textId="77777777" w:rsidR="00230263" w:rsidRPr="00230263" w:rsidRDefault="00230263" w:rsidP="00230263">
            <w:pPr>
              <w:rPr>
                <w:rFonts w:ascii="Times New Roman" w:hAnsi="Times New Roman" w:cs="Times New Roman"/>
                <w:sz w:val="18"/>
                <w:szCs w:val="18"/>
                <w:lang w:val="en-IN"/>
              </w:rPr>
            </w:pPr>
          </w:p>
          <w:p w14:paraId="39A696C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Render UI once per state change (main thread)</w:t>
            </w:r>
          </w:p>
          <w:p w14:paraId="46F250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lastDrawn</w:t>
            </w:r>
            <w:proofErr w:type="spellEnd"/>
            <w:r w:rsidRPr="00230263">
              <w:rPr>
                <w:rFonts w:ascii="Times New Roman" w:hAnsi="Times New Roman" w:cs="Times New Roman"/>
                <w:sz w:val="18"/>
                <w:szCs w:val="18"/>
                <w:lang w:val="en-IN"/>
              </w:rPr>
              <w:t xml:space="preserve"> = UI_SLEEP;</w:t>
            </w:r>
          </w:p>
          <w:p w14:paraId="590B837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lastDrawn</w:t>
            </w:r>
            <w:proofErr w:type="spellEnd"/>
            <w:r w:rsidRPr="00230263">
              <w:rPr>
                <w:rFonts w:ascii="Times New Roman" w:hAnsi="Times New Roman" w:cs="Times New Roman"/>
                <w:sz w:val="18"/>
                <w:szCs w:val="18"/>
                <w:lang w:val="en-IN"/>
              </w:rPr>
              <w:t>) {</w:t>
            </w:r>
          </w:p>
          <w:p w14:paraId="29BEF2F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lastDrawn</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w:t>
            </w:r>
          </w:p>
          <w:p w14:paraId="1D7C21A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switch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w:t>
            </w:r>
          </w:p>
          <w:p w14:paraId="3E23224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UI_LISTEN:</w:t>
            </w:r>
          </w:p>
          <w:p w14:paraId="64E6391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(COL_BLACK);</w:t>
            </w:r>
          </w:p>
          <w:p w14:paraId="6F28C5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drawJPG</w:t>
            </w:r>
            <w:proofErr w:type="spellEnd"/>
            <w:r w:rsidRPr="00230263">
              <w:rPr>
                <w:rFonts w:ascii="Times New Roman" w:hAnsi="Times New Roman" w:cs="Times New Roman"/>
                <w:sz w:val="18"/>
                <w:szCs w:val="18"/>
                <w:lang w:val="en-IN"/>
              </w:rPr>
              <w:t>("/listen.jpg");</w:t>
            </w:r>
          </w:p>
          <w:p w14:paraId="0A21346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break;</w:t>
            </w:r>
          </w:p>
          <w:p w14:paraId="36E514C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UI_THINK:</w:t>
            </w:r>
          </w:p>
          <w:p w14:paraId="0D5B3F0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(COL_BLACK);</w:t>
            </w:r>
          </w:p>
          <w:p w14:paraId="008DF1D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drawJPG</w:t>
            </w:r>
            <w:proofErr w:type="spellEnd"/>
            <w:r w:rsidRPr="00230263">
              <w:rPr>
                <w:rFonts w:ascii="Times New Roman" w:hAnsi="Times New Roman" w:cs="Times New Roman"/>
                <w:sz w:val="18"/>
                <w:szCs w:val="18"/>
                <w:lang w:val="en-IN"/>
              </w:rPr>
              <w:t>("/think.jpg");</w:t>
            </w:r>
          </w:p>
          <w:p w14:paraId="6083C07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break;</w:t>
            </w:r>
          </w:p>
          <w:p w14:paraId="397A61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UI_SPEAK:</w:t>
            </w:r>
          </w:p>
          <w:p w14:paraId="2705F37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tft.fillScreen</w:t>
            </w:r>
            <w:proofErr w:type="spellEnd"/>
            <w:proofErr w:type="gramEnd"/>
            <w:r w:rsidRPr="00230263">
              <w:rPr>
                <w:rFonts w:ascii="Times New Roman" w:hAnsi="Times New Roman" w:cs="Times New Roman"/>
                <w:sz w:val="18"/>
                <w:szCs w:val="18"/>
                <w:lang w:val="en-IN"/>
              </w:rPr>
              <w:t>(COL_BLACK);</w:t>
            </w:r>
          </w:p>
          <w:p w14:paraId="2A5A3D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drawJPG</w:t>
            </w:r>
            <w:proofErr w:type="spellEnd"/>
            <w:r w:rsidRPr="00230263">
              <w:rPr>
                <w:rFonts w:ascii="Times New Roman" w:hAnsi="Times New Roman" w:cs="Times New Roman"/>
                <w:sz w:val="18"/>
                <w:szCs w:val="18"/>
                <w:lang w:val="en-IN"/>
              </w:rPr>
              <w:t>("/speak.jpg");</w:t>
            </w:r>
          </w:p>
          <w:p w14:paraId="62E9C77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break;</w:t>
            </w:r>
          </w:p>
          <w:p w14:paraId="3D96953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UI_MAIN:</w:t>
            </w:r>
          </w:p>
          <w:p w14:paraId="54E86A6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showMain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345D2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break;</w:t>
            </w:r>
          </w:p>
          <w:p w14:paraId="58AC01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UI_SLEEP:</w:t>
            </w:r>
          </w:p>
          <w:p w14:paraId="59D102A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25FD2C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break;</w:t>
            </w:r>
          </w:p>
          <w:p w14:paraId="7125FDC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9857AD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0C6186A" w14:textId="77777777" w:rsidR="00230263" w:rsidRPr="00230263" w:rsidRDefault="00230263" w:rsidP="00230263">
            <w:pPr>
              <w:rPr>
                <w:rFonts w:ascii="Times New Roman" w:hAnsi="Times New Roman" w:cs="Times New Roman"/>
                <w:sz w:val="18"/>
                <w:szCs w:val="18"/>
                <w:lang w:val="en-IN"/>
              </w:rPr>
            </w:pPr>
          </w:p>
          <w:p w14:paraId="7AA38E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IR MOTION (integrator debounce) =========</w:t>
            </w:r>
          </w:p>
          <w:p w14:paraId="6FAFBE3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bool d = </w:t>
            </w:r>
            <w:proofErr w:type="spellStart"/>
            <w:proofErr w:type="gramStart"/>
            <w:r w:rsidRPr="00230263">
              <w:rPr>
                <w:rFonts w:ascii="Times New Roman" w:hAnsi="Times New Roman" w:cs="Times New Roman"/>
                <w:sz w:val="18"/>
                <w:szCs w:val="18"/>
                <w:lang w:val="en-IN"/>
              </w:rPr>
              <w:t>rawDetected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442232C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(d) </w:t>
            </w:r>
            <w:proofErr w:type="gramStart"/>
            <w:r w:rsidRPr="00230263">
              <w:rPr>
                <w:rFonts w:ascii="Times New Roman" w:hAnsi="Times New Roman" w:cs="Times New Roman"/>
                <w:sz w:val="18"/>
                <w:szCs w:val="18"/>
                <w:lang w:val="en-IN"/>
              </w:rPr>
              <w:t>{ if</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integ</w:t>
            </w:r>
            <w:proofErr w:type="spellEnd"/>
            <w:r w:rsidRPr="00230263">
              <w:rPr>
                <w:rFonts w:ascii="Times New Roman" w:hAnsi="Times New Roman" w:cs="Times New Roman"/>
                <w:sz w:val="18"/>
                <w:szCs w:val="18"/>
                <w:lang w:val="en-IN"/>
              </w:rPr>
              <w:t xml:space="preserve"> &lt; ON_COUNT) </w:t>
            </w:r>
            <w:proofErr w:type="spellStart"/>
            <w:r w:rsidRPr="00230263">
              <w:rPr>
                <w:rFonts w:ascii="Times New Roman" w:hAnsi="Times New Roman" w:cs="Times New Roman"/>
                <w:sz w:val="18"/>
                <w:szCs w:val="18"/>
                <w:lang w:val="en-IN"/>
              </w:rPr>
              <w:t>integ</w:t>
            </w:r>
            <w:proofErr w:type="spellEnd"/>
            <w:r w:rsidRPr="00230263">
              <w:rPr>
                <w:rFonts w:ascii="Times New Roman" w:hAnsi="Times New Roman" w:cs="Times New Roman"/>
                <w:sz w:val="18"/>
                <w:szCs w:val="18"/>
                <w:lang w:val="en-IN"/>
              </w:rPr>
              <w:t>++; }</w:t>
            </w:r>
          </w:p>
          <w:p w14:paraId="6F01F50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integ</w:t>
            </w:r>
            <w:proofErr w:type="spellEnd"/>
            <w:r w:rsidRPr="00230263">
              <w:rPr>
                <w:rFonts w:ascii="Times New Roman" w:hAnsi="Times New Roman" w:cs="Times New Roman"/>
                <w:sz w:val="18"/>
                <w:szCs w:val="18"/>
                <w:lang w:val="en-IN"/>
              </w:rPr>
              <w:t xml:space="preserve"> &gt; -OFF_COUNT) </w:t>
            </w:r>
            <w:proofErr w:type="spellStart"/>
            <w:r w:rsidRPr="00230263">
              <w:rPr>
                <w:rFonts w:ascii="Times New Roman" w:hAnsi="Times New Roman" w:cs="Times New Roman"/>
                <w:sz w:val="18"/>
                <w:szCs w:val="18"/>
                <w:lang w:val="en-IN"/>
              </w:rPr>
              <w:t>integ</w:t>
            </w:r>
            <w:proofErr w:type="spellEnd"/>
            <w:r w:rsidRPr="00230263">
              <w:rPr>
                <w:rFonts w:ascii="Times New Roman" w:hAnsi="Times New Roman" w:cs="Times New Roman"/>
                <w:sz w:val="18"/>
                <w:szCs w:val="18"/>
                <w:lang w:val="en-IN"/>
              </w:rPr>
              <w:t>--; }</w:t>
            </w:r>
          </w:p>
          <w:p w14:paraId="3922AC85" w14:textId="77777777" w:rsidR="00230263" w:rsidRPr="00230263" w:rsidRDefault="00230263" w:rsidP="00230263">
            <w:pPr>
              <w:rPr>
                <w:rFonts w:ascii="Times New Roman" w:hAnsi="Times New Roman" w:cs="Times New Roman"/>
                <w:sz w:val="18"/>
                <w:szCs w:val="18"/>
                <w:lang w:val="en-IN"/>
              </w:rPr>
            </w:pPr>
          </w:p>
          <w:p w14:paraId="0241382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prevStableDetected</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stableDetected</w:t>
            </w:r>
            <w:proofErr w:type="spellEnd"/>
            <w:r w:rsidRPr="00230263">
              <w:rPr>
                <w:rFonts w:ascii="Times New Roman" w:hAnsi="Times New Roman" w:cs="Times New Roman"/>
                <w:sz w:val="18"/>
                <w:szCs w:val="18"/>
                <w:lang w:val="en-IN"/>
              </w:rPr>
              <w:t>;</w:t>
            </w:r>
          </w:p>
          <w:p w14:paraId="1B1498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integ</w:t>
            </w:r>
            <w:proofErr w:type="spellEnd"/>
            <w:r w:rsidRPr="00230263">
              <w:rPr>
                <w:rFonts w:ascii="Times New Roman" w:hAnsi="Times New Roman" w:cs="Times New Roman"/>
                <w:sz w:val="18"/>
                <w:szCs w:val="18"/>
                <w:lang w:val="en-IN"/>
              </w:rPr>
              <w:t xml:space="preserve"> &gt;= ON_</w:t>
            </w:r>
            <w:proofErr w:type="gramStart"/>
            <w:r w:rsidRPr="00230263">
              <w:rPr>
                <w:rFonts w:ascii="Times New Roman" w:hAnsi="Times New Roman" w:cs="Times New Roman"/>
                <w:sz w:val="18"/>
                <w:szCs w:val="18"/>
                <w:lang w:val="en-IN"/>
              </w:rPr>
              <w:t xml:space="preserve">COUNT)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stableDetected</w:t>
            </w:r>
            <w:proofErr w:type="spellEnd"/>
            <w:r w:rsidRPr="00230263">
              <w:rPr>
                <w:rFonts w:ascii="Times New Roman" w:hAnsi="Times New Roman" w:cs="Times New Roman"/>
                <w:sz w:val="18"/>
                <w:szCs w:val="18"/>
                <w:lang w:val="en-IN"/>
              </w:rPr>
              <w:t xml:space="preserve"> = true;</w:t>
            </w:r>
          </w:p>
          <w:p w14:paraId="003A69C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else if (</w:t>
            </w:r>
            <w:proofErr w:type="spellStart"/>
            <w:r w:rsidRPr="00230263">
              <w:rPr>
                <w:rFonts w:ascii="Times New Roman" w:hAnsi="Times New Roman" w:cs="Times New Roman"/>
                <w:sz w:val="18"/>
                <w:szCs w:val="18"/>
                <w:lang w:val="en-IN"/>
              </w:rPr>
              <w:t>integ</w:t>
            </w:r>
            <w:proofErr w:type="spellEnd"/>
            <w:r w:rsidRPr="00230263">
              <w:rPr>
                <w:rFonts w:ascii="Times New Roman" w:hAnsi="Times New Roman" w:cs="Times New Roman"/>
                <w:sz w:val="18"/>
                <w:szCs w:val="18"/>
                <w:lang w:val="en-IN"/>
              </w:rPr>
              <w:t xml:space="preserve"> &lt;= -OFF_COUNT) </w:t>
            </w:r>
            <w:proofErr w:type="spellStart"/>
            <w:r w:rsidRPr="00230263">
              <w:rPr>
                <w:rFonts w:ascii="Times New Roman" w:hAnsi="Times New Roman" w:cs="Times New Roman"/>
                <w:sz w:val="18"/>
                <w:szCs w:val="18"/>
                <w:lang w:val="en-IN"/>
              </w:rPr>
              <w:t>stableDetected</w:t>
            </w:r>
            <w:proofErr w:type="spellEnd"/>
            <w:r w:rsidRPr="00230263">
              <w:rPr>
                <w:rFonts w:ascii="Times New Roman" w:hAnsi="Times New Roman" w:cs="Times New Roman"/>
                <w:sz w:val="18"/>
                <w:szCs w:val="18"/>
                <w:lang w:val="en-IN"/>
              </w:rPr>
              <w:t xml:space="preserve"> = false;</w:t>
            </w:r>
          </w:p>
          <w:p w14:paraId="5BF8C6F1" w14:textId="77777777" w:rsidR="00230263" w:rsidRPr="00230263" w:rsidRDefault="00230263" w:rsidP="00230263">
            <w:pPr>
              <w:rPr>
                <w:rFonts w:ascii="Times New Roman" w:hAnsi="Times New Roman" w:cs="Times New Roman"/>
                <w:sz w:val="18"/>
                <w:szCs w:val="18"/>
                <w:lang w:val="en-IN"/>
              </w:rPr>
            </w:pPr>
          </w:p>
          <w:p w14:paraId="71F4E89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unsigned long now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5B8CA7D3" w14:textId="77777777" w:rsidR="00230263" w:rsidRPr="00230263" w:rsidRDefault="00230263" w:rsidP="00230263">
            <w:pPr>
              <w:rPr>
                <w:rFonts w:ascii="Times New Roman" w:hAnsi="Times New Roman" w:cs="Times New Roman"/>
                <w:sz w:val="18"/>
                <w:szCs w:val="18"/>
                <w:lang w:val="en-IN"/>
              </w:rPr>
            </w:pPr>
          </w:p>
          <w:p w14:paraId="3E0F2CE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Rising edge = motion detected</w:t>
            </w:r>
          </w:p>
          <w:p w14:paraId="673B9A2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gramStart"/>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prevStableDetected</w:t>
            </w:r>
            <w:proofErr w:type="spellEnd"/>
            <w:proofErr w:type="gramEnd"/>
            <w:r w:rsidRPr="00230263">
              <w:rPr>
                <w:rFonts w:ascii="Times New Roman" w:hAnsi="Times New Roman" w:cs="Times New Roman"/>
                <w:sz w:val="18"/>
                <w:szCs w:val="18"/>
                <w:lang w:val="en-IN"/>
              </w:rPr>
              <w:t xml:space="preserve"> &amp;&amp; </w:t>
            </w:r>
            <w:proofErr w:type="spellStart"/>
            <w:r w:rsidRPr="00230263">
              <w:rPr>
                <w:rFonts w:ascii="Times New Roman" w:hAnsi="Times New Roman" w:cs="Times New Roman"/>
                <w:sz w:val="18"/>
                <w:szCs w:val="18"/>
                <w:lang w:val="en-IN"/>
              </w:rPr>
              <w:t>stableDetected</w:t>
            </w:r>
            <w:proofErr w:type="spellEnd"/>
            <w:r w:rsidRPr="00230263">
              <w:rPr>
                <w:rFonts w:ascii="Times New Roman" w:hAnsi="Times New Roman" w:cs="Times New Roman"/>
                <w:sz w:val="18"/>
                <w:szCs w:val="18"/>
                <w:lang w:val="en-IN"/>
              </w:rPr>
              <w:t>) {</w:t>
            </w:r>
          </w:p>
          <w:p w14:paraId="74958F0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addEvent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r w:rsidRPr="00230263">
              <w:rPr>
                <w:rFonts w:ascii="Segoe UI Emoji" w:hAnsi="Segoe UI Emoji" w:cs="Segoe UI Emoji"/>
                <w:sz w:val="18"/>
                <w:szCs w:val="18"/>
                <w:lang w:val="en-IN"/>
              </w:rPr>
              <w:t>👋</w:t>
            </w:r>
            <w:r w:rsidRPr="00230263">
              <w:rPr>
                <w:rFonts w:ascii="Times New Roman" w:hAnsi="Times New Roman" w:cs="Times New Roman"/>
                <w:sz w:val="18"/>
                <w:szCs w:val="18"/>
                <w:lang w:val="en-IN"/>
              </w:rPr>
              <w:t xml:space="preserve"> Motion detected");</w:t>
            </w:r>
          </w:p>
          <w:p w14:paraId="289CD69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100);                 // let IRQ bursts finish</w:t>
            </w:r>
          </w:p>
          <w:p w14:paraId="23E1FB3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openFlower</w:t>
            </w:r>
            <w:proofErr w:type="spellEnd"/>
            <w:r w:rsidRPr="00230263">
              <w:rPr>
                <w:rFonts w:ascii="Times New Roman" w:hAnsi="Times New Roman" w:cs="Times New Roman"/>
                <w:sz w:val="18"/>
                <w:szCs w:val="18"/>
                <w:lang w:val="en-IN"/>
              </w:rPr>
              <w:t>("motion"</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open on motion</w:t>
            </w:r>
          </w:p>
          <w:p w14:paraId="2F6F06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lastDetectMs</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now;   </w:t>
            </w:r>
            <w:proofErr w:type="gramEnd"/>
            <w:r w:rsidRPr="00230263">
              <w:rPr>
                <w:rFonts w:ascii="Times New Roman" w:hAnsi="Times New Roman" w:cs="Times New Roman"/>
                <w:sz w:val="18"/>
                <w:szCs w:val="18"/>
                <w:lang w:val="en-IN"/>
              </w:rPr>
              <w:t xml:space="preserve">              // for motion auto-close</w:t>
            </w:r>
          </w:p>
          <w:p w14:paraId="515D46C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now;   </w:t>
            </w:r>
            <w:proofErr w:type="gramEnd"/>
            <w:r w:rsidRPr="00230263">
              <w:rPr>
                <w:rFonts w:ascii="Times New Roman" w:hAnsi="Times New Roman" w:cs="Times New Roman"/>
                <w:sz w:val="18"/>
                <w:szCs w:val="18"/>
                <w:lang w:val="en-IN"/>
              </w:rPr>
              <w:t xml:space="preserve">              // also counts as user activity (prevents sleep)</w:t>
            </w:r>
          </w:p>
          <w:p w14:paraId="0271B57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F4B2FE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stableDetected</w:t>
            </w:r>
            <w:proofErr w:type="spellEnd"/>
            <w:r w:rsidRPr="00230263">
              <w:rPr>
                <w:rFonts w:ascii="Times New Roman" w:hAnsi="Times New Roman" w:cs="Times New Roman"/>
                <w:sz w:val="18"/>
                <w:szCs w:val="18"/>
                <w:lang w:val="en-IN"/>
              </w:rPr>
              <w:t>) {</w:t>
            </w:r>
          </w:p>
          <w:p w14:paraId="627AA2E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lastDetectMs</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now;   </w:t>
            </w:r>
            <w:proofErr w:type="gramEnd"/>
            <w:r w:rsidRPr="00230263">
              <w:rPr>
                <w:rFonts w:ascii="Times New Roman" w:hAnsi="Times New Roman" w:cs="Times New Roman"/>
                <w:sz w:val="18"/>
                <w:szCs w:val="18"/>
                <w:lang w:val="en-IN"/>
              </w:rPr>
              <w:t xml:space="preserve">              // extend motion window while still detecting</w:t>
            </w:r>
          </w:p>
          <w:p w14:paraId="15C8D9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now;   </w:t>
            </w:r>
            <w:proofErr w:type="gramEnd"/>
            <w:r w:rsidRPr="00230263">
              <w:rPr>
                <w:rFonts w:ascii="Times New Roman" w:hAnsi="Times New Roman" w:cs="Times New Roman"/>
                <w:sz w:val="18"/>
                <w:szCs w:val="18"/>
                <w:lang w:val="en-IN"/>
              </w:rPr>
              <w:t xml:space="preserve">              // keep device awake while motion present</w:t>
            </w:r>
          </w:p>
          <w:p w14:paraId="5550C6A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6E2E3F8" w14:textId="77777777" w:rsidR="00230263" w:rsidRPr="00230263" w:rsidRDefault="00230263" w:rsidP="00230263">
            <w:pPr>
              <w:rPr>
                <w:rFonts w:ascii="Times New Roman" w:hAnsi="Times New Roman" w:cs="Times New Roman"/>
                <w:sz w:val="18"/>
                <w:szCs w:val="18"/>
                <w:lang w:val="en-IN"/>
              </w:rPr>
            </w:pPr>
          </w:p>
          <w:p w14:paraId="1950640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Auto-close flower after no motion for a while</w:t>
            </w:r>
          </w:p>
          <w:p w14:paraId="3C195C1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isOpen</w:t>
            </w:r>
            <w:proofErr w:type="spellEnd"/>
            <w:r w:rsidRPr="00230263">
              <w:rPr>
                <w:rFonts w:ascii="Times New Roman" w:hAnsi="Times New Roman" w:cs="Times New Roman"/>
                <w:sz w:val="18"/>
                <w:szCs w:val="18"/>
                <w:lang w:val="en-IN"/>
              </w:rPr>
              <w:t xml:space="preserve"> &amp;</w:t>
            </w:r>
            <w:proofErr w:type="gramStart"/>
            <w:r w:rsidRPr="00230263">
              <w:rPr>
                <w:rFonts w:ascii="Times New Roman" w:hAnsi="Times New Roman" w:cs="Times New Roman"/>
                <w:sz w:val="18"/>
                <w:szCs w:val="18"/>
                <w:lang w:val="en-IN"/>
              </w:rPr>
              <w:t>&amp; !</w:t>
            </w:r>
            <w:proofErr w:type="spellStart"/>
            <w:r w:rsidRPr="00230263">
              <w:rPr>
                <w:rFonts w:ascii="Times New Roman" w:hAnsi="Times New Roman" w:cs="Times New Roman"/>
                <w:sz w:val="18"/>
                <w:szCs w:val="18"/>
                <w:lang w:val="en-IN"/>
              </w:rPr>
              <w:t>stableDetected</w:t>
            </w:r>
            <w:proofErr w:type="spellEnd"/>
            <w:proofErr w:type="gramEnd"/>
            <w:r w:rsidRPr="00230263">
              <w:rPr>
                <w:rFonts w:ascii="Times New Roman" w:hAnsi="Times New Roman" w:cs="Times New Roman"/>
                <w:sz w:val="18"/>
                <w:szCs w:val="18"/>
                <w:lang w:val="en-IN"/>
              </w:rPr>
              <w:t xml:space="preserve"> &amp;&amp; (now - </w:t>
            </w:r>
            <w:proofErr w:type="spellStart"/>
            <w:r w:rsidRPr="00230263">
              <w:rPr>
                <w:rFonts w:ascii="Times New Roman" w:hAnsi="Times New Roman" w:cs="Times New Roman"/>
                <w:sz w:val="18"/>
                <w:szCs w:val="18"/>
                <w:lang w:val="en-IN"/>
              </w:rPr>
              <w:t>lastDetectMs</w:t>
            </w:r>
            <w:proofErr w:type="spellEnd"/>
            <w:r w:rsidRPr="00230263">
              <w:rPr>
                <w:rFonts w:ascii="Times New Roman" w:hAnsi="Times New Roman" w:cs="Times New Roman"/>
                <w:sz w:val="18"/>
                <w:szCs w:val="18"/>
                <w:lang w:val="en-IN"/>
              </w:rPr>
              <w:t xml:space="preserve"> &gt;= NO_MOTION_TIMEOUT)) {</w:t>
            </w:r>
          </w:p>
          <w:p w14:paraId="33EDF2F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closeFlower</w:t>
            </w:r>
            <w:proofErr w:type="spellEnd"/>
            <w:r w:rsidRPr="00230263">
              <w:rPr>
                <w:rFonts w:ascii="Times New Roman" w:hAnsi="Times New Roman" w:cs="Times New Roman"/>
                <w:sz w:val="18"/>
                <w:szCs w:val="18"/>
                <w:lang w:val="en-IN"/>
              </w:rPr>
              <w:t>("inactivity");</w:t>
            </w:r>
          </w:p>
          <w:p w14:paraId="4A8F7C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D9D65E7" w14:textId="77777777" w:rsidR="00230263" w:rsidRPr="00230263" w:rsidRDefault="00230263" w:rsidP="00230263">
            <w:pPr>
              <w:rPr>
                <w:rFonts w:ascii="Times New Roman" w:hAnsi="Times New Roman" w:cs="Times New Roman"/>
                <w:sz w:val="18"/>
                <w:szCs w:val="18"/>
                <w:lang w:val="en-IN"/>
              </w:rPr>
            </w:pPr>
          </w:p>
          <w:p w14:paraId="1A5B4E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TOUCH (interrupt + debounce) =========</w:t>
            </w:r>
          </w:p>
          <w:p w14:paraId="3BEE8A5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touchISRCount</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lastCountSeen</w:t>
            </w:r>
            <w:proofErr w:type="spellEnd"/>
            <w:r w:rsidRPr="00230263">
              <w:rPr>
                <w:rFonts w:ascii="Times New Roman" w:hAnsi="Times New Roman" w:cs="Times New Roman"/>
                <w:sz w:val="18"/>
                <w:szCs w:val="18"/>
                <w:lang w:val="en-IN"/>
              </w:rPr>
              <w:t>) {</w:t>
            </w:r>
          </w:p>
          <w:p w14:paraId="493D51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lastCountSeen</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touchISRCount</w:t>
            </w:r>
            <w:proofErr w:type="spellEnd"/>
            <w:r w:rsidRPr="00230263">
              <w:rPr>
                <w:rFonts w:ascii="Times New Roman" w:hAnsi="Times New Roman" w:cs="Times New Roman"/>
                <w:sz w:val="18"/>
                <w:szCs w:val="18"/>
                <w:lang w:val="en-IN"/>
              </w:rPr>
              <w:t>;</w:t>
            </w:r>
          </w:p>
          <w:p w14:paraId="506E0E9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(now - </w:t>
            </w:r>
            <w:proofErr w:type="spellStart"/>
            <w:r w:rsidRPr="00230263">
              <w:rPr>
                <w:rFonts w:ascii="Times New Roman" w:hAnsi="Times New Roman" w:cs="Times New Roman"/>
                <w:sz w:val="18"/>
                <w:szCs w:val="18"/>
                <w:lang w:val="en-IN"/>
              </w:rPr>
              <w:t>lastDebounceMs</w:t>
            </w:r>
            <w:proofErr w:type="spellEnd"/>
            <w:r w:rsidRPr="00230263">
              <w:rPr>
                <w:rFonts w:ascii="Times New Roman" w:hAnsi="Times New Roman" w:cs="Times New Roman"/>
                <w:sz w:val="18"/>
                <w:szCs w:val="18"/>
                <w:lang w:val="en-IN"/>
              </w:rPr>
              <w:t xml:space="preserve"> &gt;= TOUCH_DEBOUNCE_MS) {</w:t>
            </w:r>
          </w:p>
          <w:p w14:paraId="2932D9E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lastDebounceMs</w:t>
            </w:r>
            <w:proofErr w:type="spellEnd"/>
            <w:r w:rsidRPr="00230263">
              <w:rPr>
                <w:rFonts w:ascii="Times New Roman" w:hAnsi="Times New Roman" w:cs="Times New Roman"/>
                <w:sz w:val="18"/>
                <w:szCs w:val="18"/>
                <w:lang w:val="en-IN"/>
              </w:rPr>
              <w:t xml:space="preserve"> = now;</w:t>
            </w:r>
          </w:p>
          <w:p w14:paraId="1EDE2F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touchFlag</w:t>
            </w:r>
            <w:proofErr w:type="spellEnd"/>
            <w:r w:rsidRPr="00230263">
              <w:rPr>
                <w:rFonts w:ascii="Times New Roman" w:hAnsi="Times New Roman" w:cs="Times New Roman"/>
                <w:sz w:val="18"/>
                <w:szCs w:val="18"/>
                <w:lang w:val="en-IN"/>
              </w:rPr>
              <w:t xml:space="preserve"> = true;</w:t>
            </w:r>
          </w:p>
          <w:p w14:paraId="4CE3B1C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629352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5E9FD88" w14:textId="77777777" w:rsidR="00230263" w:rsidRPr="00230263" w:rsidRDefault="00230263" w:rsidP="00230263">
            <w:pPr>
              <w:rPr>
                <w:rFonts w:ascii="Times New Roman" w:hAnsi="Times New Roman" w:cs="Times New Roman"/>
                <w:sz w:val="18"/>
                <w:szCs w:val="18"/>
                <w:lang w:val="en-IN"/>
              </w:rPr>
            </w:pPr>
          </w:p>
          <w:p w14:paraId="7CAFF96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Touch </w:t>
            </w:r>
            <w:proofErr w:type="spellStart"/>
            <w:r w:rsidRPr="00230263">
              <w:rPr>
                <w:rFonts w:ascii="Times New Roman" w:hAnsi="Times New Roman" w:cs="Times New Roman"/>
                <w:sz w:val="18"/>
                <w:szCs w:val="18"/>
                <w:lang w:val="en-IN"/>
              </w:rPr>
              <w:t>behavior</w:t>
            </w:r>
            <w:proofErr w:type="spellEnd"/>
            <w:r w:rsidRPr="00230263">
              <w:rPr>
                <w:rFonts w:ascii="Times New Roman" w:hAnsi="Times New Roman" w:cs="Times New Roman"/>
                <w:sz w:val="18"/>
                <w:szCs w:val="18"/>
                <w:lang w:val="en-IN"/>
              </w:rPr>
              <w:t>: show cute welcome, then Main</w:t>
            </w:r>
          </w:p>
          <w:p w14:paraId="05FF208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touchFlag</w:t>
            </w:r>
            <w:proofErr w:type="spellEnd"/>
            <w:r w:rsidRPr="00230263">
              <w:rPr>
                <w:rFonts w:ascii="Times New Roman" w:hAnsi="Times New Roman" w:cs="Times New Roman"/>
                <w:sz w:val="18"/>
                <w:szCs w:val="18"/>
                <w:lang w:val="en-IN"/>
              </w:rPr>
              <w:t>) {</w:t>
            </w:r>
          </w:p>
          <w:p w14:paraId="278FEC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touchFlag</w:t>
            </w:r>
            <w:proofErr w:type="spellEnd"/>
            <w:r w:rsidRPr="00230263">
              <w:rPr>
                <w:rFonts w:ascii="Times New Roman" w:hAnsi="Times New Roman" w:cs="Times New Roman"/>
                <w:sz w:val="18"/>
                <w:szCs w:val="18"/>
                <w:lang w:val="en-IN"/>
              </w:rPr>
              <w:t xml:space="preserve"> = false;</w:t>
            </w:r>
          </w:p>
          <w:p w14:paraId="575EB4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activated = true;</w:t>
            </w:r>
          </w:p>
          <w:p w14:paraId="6742DB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drawCuteWelcome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AF8E94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showingWelcome</w:t>
            </w:r>
            <w:proofErr w:type="spellEnd"/>
            <w:r w:rsidRPr="00230263">
              <w:rPr>
                <w:rFonts w:ascii="Times New Roman" w:hAnsi="Times New Roman" w:cs="Times New Roman"/>
                <w:sz w:val="18"/>
                <w:szCs w:val="18"/>
                <w:lang w:val="en-IN"/>
              </w:rPr>
              <w:t xml:space="preserve"> = true;</w:t>
            </w:r>
          </w:p>
          <w:p w14:paraId="0A1918C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welcomeShownAt</w:t>
            </w:r>
            <w:proofErr w:type="spellEnd"/>
            <w:r w:rsidRPr="00230263">
              <w:rPr>
                <w:rFonts w:ascii="Times New Roman" w:hAnsi="Times New Roman" w:cs="Times New Roman"/>
                <w:sz w:val="18"/>
                <w:szCs w:val="18"/>
                <w:lang w:val="en-IN"/>
              </w:rPr>
              <w:t xml:space="preserve"> = now;</w:t>
            </w:r>
          </w:p>
          <w:p w14:paraId="7FD8BD5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 </w:t>
            </w:r>
            <w:proofErr w:type="gramStart"/>
            <w:r w:rsidRPr="00230263">
              <w:rPr>
                <w:rFonts w:ascii="Times New Roman" w:hAnsi="Times New Roman" w:cs="Times New Roman"/>
                <w:sz w:val="18"/>
                <w:szCs w:val="18"/>
                <w:lang w:val="en-IN"/>
              </w:rPr>
              <w:t xml:space="preserve">now;   </w:t>
            </w:r>
            <w:proofErr w:type="gramEnd"/>
            <w:r w:rsidRPr="00230263">
              <w:rPr>
                <w:rFonts w:ascii="Times New Roman" w:hAnsi="Times New Roman" w:cs="Times New Roman"/>
                <w:sz w:val="18"/>
                <w:szCs w:val="18"/>
                <w:lang w:val="en-IN"/>
              </w:rPr>
              <w:t xml:space="preserve">              // user interaction -&gt; reset sleep timer</w:t>
            </w:r>
          </w:p>
          <w:p w14:paraId="38E5C3FF"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619CE96C" w14:textId="77777777" w:rsidR="00230263" w:rsidRPr="00230263" w:rsidRDefault="00230263" w:rsidP="00230263">
            <w:pPr>
              <w:rPr>
                <w:rFonts w:ascii="Times New Roman" w:hAnsi="Times New Roman" w:cs="Times New Roman"/>
                <w:sz w:val="18"/>
                <w:szCs w:val="18"/>
                <w:lang w:val="en-IN"/>
              </w:rPr>
            </w:pPr>
          </w:p>
          <w:p w14:paraId="5BB3C1A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(activated &amp;&amp; </w:t>
            </w:r>
            <w:proofErr w:type="spellStart"/>
            <w:r w:rsidRPr="00230263">
              <w:rPr>
                <w:rFonts w:ascii="Times New Roman" w:hAnsi="Times New Roman" w:cs="Times New Roman"/>
                <w:sz w:val="18"/>
                <w:szCs w:val="18"/>
                <w:lang w:val="en-IN"/>
              </w:rPr>
              <w:t>showingWelcome</w:t>
            </w:r>
            <w:proofErr w:type="spellEnd"/>
            <w:r w:rsidRPr="00230263">
              <w:rPr>
                <w:rFonts w:ascii="Times New Roman" w:hAnsi="Times New Roman" w:cs="Times New Roman"/>
                <w:sz w:val="18"/>
                <w:szCs w:val="18"/>
                <w:lang w:val="en-IN"/>
              </w:rPr>
              <w:t xml:space="preserve"> &amp;&amp;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welcomeShownAt</w:t>
            </w:r>
            <w:proofErr w:type="spellEnd"/>
            <w:r w:rsidRPr="00230263">
              <w:rPr>
                <w:rFonts w:ascii="Times New Roman" w:hAnsi="Times New Roman" w:cs="Times New Roman"/>
                <w:sz w:val="18"/>
                <w:szCs w:val="18"/>
                <w:lang w:val="en-IN"/>
              </w:rPr>
              <w:t xml:space="preserve"> &gt;= WELCOME_DURATION_MS)) {</w:t>
            </w:r>
          </w:p>
          <w:p w14:paraId="1A181E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showMain</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switch to saved main message after welcome</w:t>
            </w:r>
          </w:p>
          <w:p w14:paraId="2A63364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showingWelcome</w:t>
            </w:r>
            <w:proofErr w:type="spellEnd"/>
            <w:r w:rsidRPr="00230263">
              <w:rPr>
                <w:rFonts w:ascii="Times New Roman" w:hAnsi="Times New Roman" w:cs="Times New Roman"/>
                <w:sz w:val="18"/>
                <w:szCs w:val="18"/>
                <w:lang w:val="en-IN"/>
              </w:rPr>
              <w:t xml:space="preserve"> = false;</w:t>
            </w:r>
          </w:p>
          <w:p w14:paraId="3B253EE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EEAA48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AB6472D" w14:textId="77777777" w:rsidR="00230263" w:rsidRPr="00230263" w:rsidRDefault="00230263" w:rsidP="00230263">
            <w:pPr>
              <w:rPr>
                <w:rFonts w:ascii="Times New Roman" w:hAnsi="Times New Roman" w:cs="Times New Roman"/>
                <w:sz w:val="18"/>
                <w:szCs w:val="18"/>
                <w:lang w:val="en-IN"/>
              </w:rPr>
            </w:pPr>
          </w:p>
          <w:p w14:paraId="2DD5606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SYSTEM AUTO-SLEEP (no activity) =========</w:t>
            </w:r>
          </w:p>
          <w:p w14:paraId="6DE09E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(activated &amp;&amp;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lastActivityMs</w:t>
            </w:r>
            <w:proofErr w:type="spellEnd"/>
            <w:r w:rsidRPr="00230263">
              <w:rPr>
                <w:rFonts w:ascii="Times New Roman" w:hAnsi="Times New Roman" w:cs="Times New Roman"/>
                <w:sz w:val="18"/>
                <w:szCs w:val="18"/>
                <w:lang w:val="en-IN"/>
              </w:rPr>
              <w:t xml:space="preserve"> &gt;= SLEEP_TIMEOUT_MS)) {</w:t>
            </w:r>
          </w:p>
          <w:p w14:paraId="5D3C8F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goSleep</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puts OLED into sleep (pink flower) and any app-level sleep state</w:t>
            </w:r>
          </w:p>
          <w:p w14:paraId="775E140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activated = </w:t>
            </w:r>
            <w:proofErr w:type="gramStart"/>
            <w:r w:rsidRPr="00230263">
              <w:rPr>
                <w:rFonts w:ascii="Times New Roman" w:hAnsi="Times New Roman" w:cs="Times New Roman"/>
                <w:sz w:val="18"/>
                <w:szCs w:val="18"/>
                <w:lang w:val="en-IN"/>
              </w:rPr>
              <w:t xml:space="preserve">false;   </w:t>
            </w:r>
            <w:proofErr w:type="gramEnd"/>
            <w:r w:rsidRPr="00230263">
              <w:rPr>
                <w:rFonts w:ascii="Times New Roman" w:hAnsi="Times New Roman" w:cs="Times New Roman"/>
                <w:sz w:val="18"/>
                <w:szCs w:val="18"/>
                <w:lang w:val="en-IN"/>
              </w:rPr>
              <w:t xml:space="preserve">                 // optional: mark deactivated until next touch</w:t>
            </w:r>
          </w:p>
          <w:p w14:paraId="6F33783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4985D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check_alarms_</w:t>
            </w:r>
            <w:proofErr w:type="gramStart"/>
            <w:r w:rsidRPr="00230263">
              <w:rPr>
                <w:rFonts w:ascii="Times New Roman" w:hAnsi="Times New Roman" w:cs="Times New Roman"/>
                <w:sz w:val="18"/>
                <w:szCs w:val="18"/>
                <w:lang w:val="en-IN"/>
              </w:rPr>
              <w:t>tick</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0436B20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Alarm overlay blink on top of the pink flower ---</w:t>
            </w:r>
          </w:p>
          <w:p w14:paraId="4158D5D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alarmPlaying</w:t>
            </w:r>
            <w:proofErr w:type="spellEnd"/>
            <w:r w:rsidRPr="00230263">
              <w:rPr>
                <w:rFonts w:ascii="Times New Roman" w:hAnsi="Times New Roman" w:cs="Times New Roman"/>
                <w:sz w:val="18"/>
                <w:szCs w:val="18"/>
                <w:lang w:val="en-IN"/>
              </w:rPr>
              <w:t>) {</w:t>
            </w:r>
          </w:p>
          <w:p w14:paraId="0810796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uint32_t now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B0DB47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(now - </w:t>
            </w:r>
            <w:proofErr w:type="spellStart"/>
            <w:r w:rsidRPr="00230263">
              <w:rPr>
                <w:rFonts w:ascii="Times New Roman" w:hAnsi="Times New Roman" w:cs="Times New Roman"/>
                <w:sz w:val="18"/>
                <w:szCs w:val="18"/>
                <w:lang w:val="en-IN"/>
              </w:rPr>
              <w:t>lastAlarmBlinkMs</w:t>
            </w:r>
            <w:proofErr w:type="spellEnd"/>
            <w:r w:rsidRPr="00230263">
              <w:rPr>
                <w:rFonts w:ascii="Times New Roman" w:hAnsi="Times New Roman" w:cs="Times New Roman"/>
                <w:sz w:val="18"/>
                <w:szCs w:val="18"/>
                <w:lang w:val="en-IN"/>
              </w:rPr>
              <w:t xml:space="preserve"> &gt;= ALARM_BLINK_MS) {</w:t>
            </w:r>
          </w:p>
          <w:p w14:paraId="57D1097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lastAlarmBlinkMs</w:t>
            </w:r>
            <w:proofErr w:type="spellEnd"/>
            <w:r w:rsidRPr="00230263">
              <w:rPr>
                <w:rFonts w:ascii="Times New Roman" w:hAnsi="Times New Roman" w:cs="Times New Roman"/>
                <w:sz w:val="18"/>
                <w:szCs w:val="18"/>
                <w:lang w:val="en-IN"/>
              </w:rPr>
              <w:t xml:space="preserve"> = now;</w:t>
            </w:r>
          </w:p>
          <w:p w14:paraId="09657BD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alarmFlashOn</w:t>
            </w:r>
            <w:proofErr w:type="spellEnd"/>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 !</w:t>
            </w:r>
            <w:proofErr w:type="spellStart"/>
            <w:r w:rsidRPr="00230263">
              <w:rPr>
                <w:rFonts w:ascii="Times New Roman" w:hAnsi="Times New Roman" w:cs="Times New Roman"/>
                <w:sz w:val="18"/>
                <w:szCs w:val="18"/>
                <w:lang w:val="en-IN"/>
              </w:rPr>
              <w:t>alarmFlashOn</w:t>
            </w:r>
            <w:proofErr w:type="spellEnd"/>
            <w:proofErr w:type="gramEnd"/>
            <w:r w:rsidRPr="00230263">
              <w:rPr>
                <w:rFonts w:ascii="Times New Roman" w:hAnsi="Times New Roman" w:cs="Times New Roman"/>
                <w:sz w:val="18"/>
                <w:szCs w:val="18"/>
                <w:lang w:val="en-IN"/>
              </w:rPr>
              <w:t>;</w:t>
            </w:r>
          </w:p>
          <w:p w14:paraId="154CBDE0" w14:textId="77777777" w:rsidR="00230263" w:rsidRPr="00230263" w:rsidRDefault="00230263" w:rsidP="00230263">
            <w:pPr>
              <w:rPr>
                <w:rFonts w:ascii="Times New Roman" w:hAnsi="Times New Roman" w:cs="Times New Roman"/>
                <w:sz w:val="18"/>
                <w:szCs w:val="18"/>
                <w:lang w:val="en-IN"/>
              </w:rPr>
            </w:pPr>
          </w:p>
          <w:p w14:paraId="3C1CFAE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Redraw the base only occasionally to avoid buildup (every other frame)</w:t>
            </w:r>
          </w:p>
          <w:p w14:paraId="3ED1BF5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On toggle ON: redraw base flower, then draw overlay</w:t>
            </w:r>
          </w:p>
          <w:p w14:paraId="0FA7380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alarmFlashOn</w:t>
            </w:r>
            <w:proofErr w:type="spellEnd"/>
            <w:r w:rsidRPr="00230263">
              <w:rPr>
                <w:rFonts w:ascii="Times New Roman" w:hAnsi="Times New Roman" w:cs="Times New Roman"/>
                <w:sz w:val="18"/>
                <w:szCs w:val="18"/>
                <w:lang w:val="en-IN"/>
              </w:rPr>
              <w:t>) {</w:t>
            </w:r>
          </w:p>
          <w:p w14:paraId="1D1CB42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drawPinkFlowerIdle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13795E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C7DB98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drawAlarmOverlay</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alarmFlashOn</w:t>
            </w:r>
            <w:proofErr w:type="spellEnd"/>
            <w:r w:rsidRPr="00230263">
              <w:rPr>
                <w:rFonts w:ascii="Times New Roman" w:hAnsi="Times New Roman" w:cs="Times New Roman"/>
                <w:sz w:val="18"/>
                <w:szCs w:val="18"/>
                <w:lang w:val="en-IN"/>
              </w:rPr>
              <w:t>);</w:t>
            </w:r>
          </w:p>
          <w:p w14:paraId="7E43FD6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15D7EF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ADD5B4B" w14:textId="77777777" w:rsidR="00230263" w:rsidRPr="00230263" w:rsidRDefault="00230263" w:rsidP="00230263">
            <w:pPr>
              <w:rPr>
                <w:rFonts w:ascii="Times New Roman" w:hAnsi="Times New Roman" w:cs="Times New Roman"/>
                <w:sz w:val="18"/>
                <w:szCs w:val="18"/>
                <w:lang w:val="en-IN"/>
              </w:rPr>
            </w:pPr>
          </w:p>
          <w:p w14:paraId="29042C9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Sleep clock refresh (once per minute while in UI_SLEEP) ----</w:t>
            </w:r>
          </w:p>
          <w:p w14:paraId="2030006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if (</w:t>
            </w:r>
            <w:proofErr w:type="spellStart"/>
            <w:r w:rsidRPr="00230263">
              <w:rPr>
                <w:rFonts w:ascii="Times New Roman" w:hAnsi="Times New Roman" w:cs="Times New Roman"/>
                <w:sz w:val="18"/>
                <w:szCs w:val="18"/>
                <w:lang w:val="en-IN"/>
              </w:rPr>
              <w:t>showSleepClock</w:t>
            </w:r>
            <w:proofErr w:type="spellEnd"/>
            <w:r w:rsidRPr="00230263">
              <w:rPr>
                <w:rFonts w:ascii="Times New Roman" w:hAnsi="Times New Roman" w:cs="Times New Roman"/>
                <w:sz w:val="18"/>
                <w:szCs w:val="18"/>
                <w:lang w:val="en-IN"/>
              </w:rPr>
              <w:t xml:space="preserve"> &amp;&amp; </w:t>
            </w:r>
            <w:proofErr w:type="spellStart"/>
            <w:r w:rsidRPr="00230263">
              <w:rPr>
                <w:rFonts w:ascii="Times New Roman" w:hAnsi="Times New Roman" w:cs="Times New Roman"/>
                <w:sz w:val="18"/>
                <w:szCs w:val="18"/>
                <w:lang w:val="en-IN"/>
              </w:rPr>
              <w:t>uiState</w:t>
            </w:r>
            <w:proofErr w:type="spellEnd"/>
            <w:r w:rsidRPr="00230263">
              <w:rPr>
                <w:rFonts w:ascii="Times New Roman" w:hAnsi="Times New Roman" w:cs="Times New Roman"/>
                <w:sz w:val="18"/>
                <w:szCs w:val="18"/>
                <w:lang w:val="en-IN"/>
              </w:rPr>
              <w:t xml:space="preserve"> == UI_SLEEP) {</w:t>
            </w:r>
          </w:p>
          <w:p w14:paraId="6C8CAE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static uint32_t </w:t>
            </w:r>
            <w:proofErr w:type="spellStart"/>
            <w:r w:rsidRPr="00230263">
              <w:rPr>
                <w:rFonts w:ascii="Times New Roman" w:hAnsi="Times New Roman" w:cs="Times New Roman"/>
                <w:sz w:val="18"/>
                <w:szCs w:val="18"/>
                <w:lang w:val="en-IN"/>
              </w:rPr>
              <w:t>lastClockPollMs</w:t>
            </w:r>
            <w:proofErr w:type="spellEnd"/>
            <w:r w:rsidRPr="00230263">
              <w:rPr>
                <w:rFonts w:ascii="Times New Roman" w:hAnsi="Times New Roman" w:cs="Times New Roman"/>
                <w:sz w:val="18"/>
                <w:szCs w:val="18"/>
                <w:lang w:val="en-IN"/>
              </w:rPr>
              <w:t xml:space="preserve"> = 0;</w:t>
            </w:r>
          </w:p>
          <w:p w14:paraId="6C146BA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lastRenderedPageBreak/>
              <w:t xml:space="preserve">  uint32_t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667371D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lastClockPollMs</w:t>
            </w:r>
            <w:proofErr w:type="spellEnd"/>
            <w:r w:rsidRPr="00230263">
              <w:rPr>
                <w:rFonts w:ascii="Times New Roman" w:hAnsi="Times New Roman" w:cs="Times New Roman"/>
                <w:sz w:val="18"/>
                <w:szCs w:val="18"/>
                <w:lang w:val="en-IN"/>
              </w:rPr>
              <w:t xml:space="preserve"> &gt;= 500) </w:t>
            </w:r>
            <w:proofErr w:type="gramStart"/>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 poll twice a second</w:t>
            </w:r>
          </w:p>
          <w:p w14:paraId="75E2FC2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lastClockPollMs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w:t>
            </w:r>
          </w:p>
          <w:p w14:paraId="1FF13798"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struct tm t;</w:t>
            </w:r>
          </w:p>
          <w:p w14:paraId="03EE95C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getLocalTime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&amp;t, 20)) {</w:t>
            </w:r>
          </w:p>
          <w:p w14:paraId="72F447F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t.tm_</w:t>
            </w:r>
            <w:proofErr w:type="gramStart"/>
            <w:r w:rsidRPr="00230263">
              <w:rPr>
                <w:rFonts w:ascii="Times New Roman" w:hAnsi="Times New Roman" w:cs="Times New Roman"/>
                <w:sz w:val="18"/>
                <w:szCs w:val="18"/>
                <w:lang w:val="en-IN"/>
              </w:rPr>
              <w:t>min</w:t>
            </w:r>
            <w:proofErr w:type="spellEnd"/>
            <w:r w:rsidRPr="00230263">
              <w:rPr>
                <w:rFonts w:ascii="Times New Roman" w:hAnsi="Times New Roman" w:cs="Times New Roman"/>
                <w:sz w:val="18"/>
                <w:szCs w:val="18"/>
                <w:lang w:val="en-IN"/>
              </w:rPr>
              <w:t xml:space="preserve"> !</w:t>
            </w:r>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lastClockMinute</w:t>
            </w:r>
            <w:proofErr w:type="spellEnd"/>
            <w:r w:rsidRPr="00230263">
              <w:rPr>
                <w:rFonts w:ascii="Times New Roman" w:hAnsi="Times New Roman" w:cs="Times New Roman"/>
                <w:sz w:val="18"/>
                <w:szCs w:val="18"/>
                <w:lang w:val="en-IN"/>
              </w:rPr>
              <w:t>) {     // minute changed → redraw</w:t>
            </w:r>
          </w:p>
          <w:p w14:paraId="207A68D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lastClockMinute</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t.tm_min</w:t>
            </w:r>
            <w:proofErr w:type="spellEnd"/>
            <w:r w:rsidRPr="00230263">
              <w:rPr>
                <w:rFonts w:ascii="Times New Roman" w:hAnsi="Times New Roman" w:cs="Times New Roman"/>
                <w:sz w:val="18"/>
                <w:szCs w:val="18"/>
                <w:lang w:val="en-IN"/>
              </w:rPr>
              <w:t>;</w:t>
            </w:r>
          </w:p>
          <w:p w14:paraId="1314AEF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drawPinkFlowerIdle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 clean background</w:t>
            </w:r>
          </w:p>
          <w:p w14:paraId="1B87F4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String </w:t>
            </w:r>
            <w:proofErr w:type="spellStart"/>
            <w:r w:rsidRPr="00230263">
              <w:rPr>
                <w:rFonts w:ascii="Times New Roman" w:hAnsi="Times New Roman" w:cs="Times New Roman"/>
                <w:sz w:val="18"/>
                <w:szCs w:val="18"/>
                <w:lang w:val="en-IN"/>
              </w:rPr>
              <w:t>ts</w:t>
            </w:r>
            <w:proofErr w:type="spellEnd"/>
            <w:r w:rsidRPr="00230263">
              <w:rPr>
                <w:rFonts w:ascii="Times New Roman" w:hAnsi="Times New Roman" w:cs="Times New Roman"/>
                <w:sz w:val="18"/>
                <w:szCs w:val="18"/>
                <w:lang w:val="en-IN"/>
              </w:rPr>
              <w:t>;</w:t>
            </w:r>
          </w:p>
          <w:p w14:paraId="49C7E8A4"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r w:rsidRPr="00230263">
              <w:rPr>
                <w:rFonts w:ascii="Times New Roman" w:hAnsi="Times New Roman" w:cs="Times New Roman"/>
                <w:sz w:val="18"/>
                <w:szCs w:val="18"/>
                <w:lang w:val="en-IN"/>
              </w:rPr>
              <w:t>getTimeString</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ts</w:t>
            </w:r>
            <w:proofErr w:type="spellEnd"/>
            <w:r w:rsidRPr="00230263">
              <w:rPr>
                <w:rFonts w:ascii="Times New Roman" w:hAnsi="Times New Roman" w:cs="Times New Roman"/>
                <w:sz w:val="18"/>
                <w:szCs w:val="18"/>
                <w:lang w:val="en-IN"/>
              </w:rPr>
              <w:t>)) {</w:t>
            </w:r>
          </w:p>
          <w:p w14:paraId="1534B8F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int y = </w:t>
            </w:r>
            <w:proofErr w:type="spellStart"/>
            <w:proofErr w:type="gramStart"/>
            <w:r w:rsidRPr="00230263">
              <w:rPr>
                <w:rFonts w:ascii="Times New Roman" w:hAnsi="Times New Roman" w:cs="Times New Roman"/>
                <w:sz w:val="18"/>
                <w:szCs w:val="18"/>
                <w:lang w:val="en-IN"/>
              </w:rPr>
              <w:t>tft.height</w:t>
            </w:r>
            <w:proofErr w:type="spellEnd"/>
            <w:proofErr w:type="gramEnd"/>
            <w:r w:rsidRPr="00230263">
              <w:rPr>
                <w:rFonts w:ascii="Times New Roman" w:hAnsi="Times New Roman" w:cs="Times New Roman"/>
                <w:sz w:val="18"/>
                <w:szCs w:val="18"/>
                <w:lang w:val="en-IN"/>
              </w:rPr>
              <w:t>() - 48;</w:t>
            </w:r>
          </w:p>
          <w:p w14:paraId="22A7B57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drawClockTextCentered</w:t>
            </w:r>
            <w:proofErr w:type="spellEnd"/>
            <w:r w:rsidRPr="00230263">
              <w:rPr>
                <w:rFonts w:ascii="Times New Roman" w:hAnsi="Times New Roman" w:cs="Times New Roman"/>
                <w:sz w:val="18"/>
                <w:szCs w:val="18"/>
                <w:lang w:val="en-IN"/>
              </w:rPr>
              <w:t>(</w:t>
            </w:r>
            <w:proofErr w:type="spellStart"/>
            <w:proofErr w:type="gramEnd"/>
            <w:r w:rsidRPr="00230263">
              <w:rPr>
                <w:rFonts w:ascii="Times New Roman" w:hAnsi="Times New Roman" w:cs="Times New Roman"/>
                <w:sz w:val="18"/>
                <w:szCs w:val="18"/>
                <w:lang w:val="en-IN"/>
              </w:rPr>
              <w:t>ts</w:t>
            </w:r>
            <w:proofErr w:type="spellEnd"/>
            <w:r w:rsidRPr="00230263">
              <w:rPr>
                <w:rFonts w:ascii="Times New Roman" w:hAnsi="Times New Roman" w:cs="Times New Roman"/>
                <w:sz w:val="18"/>
                <w:szCs w:val="18"/>
                <w:lang w:val="en-IN"/>
              </w:rPr>
              <w:t>, y, COL_WHITE, rgb888_to_565(0,0,0));</w:t>
            </w:r>
          </w:p>
          <w:p w14:paraId="16E96DC0"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424183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47C202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8E2C5A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2EC5F6F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w:t>
            </w:r>
          </w:p>
          <w:p w14:paraId="7B9FD39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 LED STRIP + ROTARY (non-blocking) =====</w:t>
            </w:r>
          </w:p>
          <w:p w14:paraId="3D84553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proofErr w:type="gramStart"/>
            <w:r w:rsidRPr="00230263">
              <w:rPr>
                <w:rFonts w:ascii="Times New Roman" w:hAnsi="Times New Roman" w:cs="Times New Roman"/>
                <w:sz w:val="18"/>
                <w:szCs w:val="18"/>
                <w:lang w:val="en-IN"/>
              </w:rPr>
              <w:t>millis</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18C5FC6B"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pollEncoder</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w:t>
            </w:r>
          </w:p>
          <w:p w14:paraId="7E715BC0" w14:textId="77777777" w:rsidR="00230263" w:rsidRPr="00230263" w:rsidRDefault="00230263" w:rsidP="00230263">
            <w:pPr>
              <w:rPr>
                <w:rFonts w:ascii="Times New Roman" w:hAnsi="Times New Roman" w:cs="Times New Roman"/>
                <w:sz w:val="18"/>
                <w:szCs w:val="18"/>
                <w:lang w:val="en-IN"/>
              </w:rPr>
            </w:pPr>
          </w:p>
          <w:p w14:paraId="5DD9CE8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Auto-off after inactivity</w:t>
            </w:r>
          </w:p>
          <w:p w14:paraId="07D431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st.powered</w:t>
            </w:r>
            <w:proofErr w:type="spellEnd"/>
            <w:proofErr w:type="gramEnd"/>
            <w:r w:rsidRPr="00230263">
              <w:rPr>
                <w:rFonts w:ascii="Times New Roman" w:hAnsi="Times New Roman" w:cs="Times New Roman"/>
                <w:sz w:val="18"/>
                <w:szCs w:val="18"/>
                <w:lang w:val="en-IN"/>
              </w:rPr>
              <w:t xml:space="preserve"> &amp;&amp; (</w:t>
            </w:r>
            <w:proofErr w:type="spellStart"/>
            <w:r w:rsidRPr="00230263">
              <w:rPr>
                <w:rFonts w:ascii="Times New Roman" w:hAnsi="Times New Roman" w:cs="Times New Roman"/>
                <w:sz w:val="18"/>
                <w:szCs w:val="18"/>
                <w:lang w:val="en-IN"/>
              </w:rPr>
              <w:t>nowMs</w:t>
            </w:r>
            <w:proofErr w:type="spellEnd"/>
            <w:r w:rsidRPr="00230263">
              <w:rPr>
                <w:rFonts w:ascii="Times New Roman" w:hAnsi="Times New Roman" w:cs="Times New Roman"/>
                <w:sz w:val="18"/>
                <w:szCs w:val="18"/>
                <w:lang w:val="en-IN"/>
              </w:rPr>
              <w:t xml:space="preserve"> - </w:t>
            </w:r>
            <w:proofErr w:type="spellStart"/>
            <w:r w:rsidRPr="00230263">
              <w:rPr>
                <w:rFonts w:ascii="Times New Roman" w:hAnsi="Times New Roman" w:cs="Times New Roman"/>
                <w:sz w:val="18"/>
                <w:szCs w:val="18"/>
                <w:lang w:val="en-IN"/>
              </w:rPr>
              <w:t>lastInputAt</w:t>
            </w:r>
            <w:proofErr w:type="spellEnd"/>
            <w:r w:rsidRPr="00230263">
              <w:rPr>
                <w:rFonts w:ascii="Times New Roman" w:hAnsi="Times New Roman" w:cs="Times New Roman"/>
                <w:sz w:val="18"/>
                <w:szCs w:val="18"/>
                <w:lang w:val="en-IN"/>
              </w:rPr>
              <w:t xml:space="preserve"> &gt; AUTO_OFF_MS)) {</w:t>
            </w:r>
          </w:p>
          <w:p w14:paraId="727C31B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st.powered</w:t>
            </w:r>
            <w:proofErr w:type="spellEnd"/>
            <w:proofErr w:type="gramEnd"/>
            <w:r w:rsidRPr="00230263">
              <w:rPr>
                <w:rFonts w:ascii="Times New Roman" w:hAnsi="Times New Roman" w:cs="Times New Roman"/>
                <w:sz w:val="18"/>
                <w:szCs w:val="18"/>
                <w:lang w:val="en-IN"/>
              </w:rPr>
              <w:t xml:space="preserve"> = false;</w:t>
            </w:r>
          </w:p>
          <w:p w14:paraId="218C7C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strip.clear</w:t>
            </w:r>
            <w:proofErr w:type="spellEnd"/>
            <w:proofErr w:type="gram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strip.show</w:t>
            </w:r>
            <w:proofErr w:type="spellEnd"/>
            <w:r w:rsidRPr="00230263">
              <w:rPr>
                <w:rFonts w:ascii="Times New Roman" w:hAnsi="Times New Roman" w:cs="Times New Roman"/>
                <w:sz w:val="18"/>
                <w:szCs w:val="18"/>
                <w:lang w:val="en-IN"/>
              </w:rPr>
              <w:t>();</w:t>
            </w:r>
          </w:p>
          <w:p w14:paraId="259D4C7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1E8A882F" w14:textId="77777777" w:rsidR="00230263" w:rsidRPr="00230263" w:rsidRDefault="00230263" w:rsidP="00230263">
            <w:pPr>
              <w:rPr>
                <w:rFonts w:ascii="Times New Roman" w:hAnsi="Times New Roman" w:cs="Times New Roman"/>
                <w:sz w:val="18"/>
                <w:szCs w:val="18"/>
                <w:lang w:val="en-IN"/>
              </w:rPr>
            </w:pPr>
          </w:p>
          <w:p w14:paraId="4397339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st.powered</w:t>
            </w:r>
            <w:proofErr w:type="spellEnd"/>
            <w:proofErr w:type="gramEnd"/>
            <w:r w:rsidRPr="00230263">
              <w:rPr>
                <w:rFonts w:ascii="Times New Roman" w:hAnsi="Times New Roman" w:cs="Times New Roman"/>
                <w:sz w:val="18"/>
                <w:szCs w:val="18"/>
                <w:lang w:val="en-IN"/>
              </w:rPr>
              <w:t>) {</w:t>
            </w:r>
          </w:p>
          <w:p w14:paraId="1AA2EA6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if (</w:t>
            </w:r>
            <w:proofErr w:type="spellStart"/>
            <w:proofErr w:type="gramStart"/>
            <w:r w:rsidRPr="00230263">
              <w:rPr>
                <w:rFonts w:ascii="Times New Roman" w:hAnsi="Times New Roman" w:cs="Times New Roman"/>
                <w:sz w:val="18"/>
                <w:szCs w:val="18"/>
                <w:lang w:val="en-IN"/>
              </w:rPr>
              <w:t>st.nightMode</w:t>
            </w:r>
            <w:proofErr w:type="spellEnd"/>
            <w:proofErr w:type="gramEnd"/>
            <w:r w:rsidRPr="00230263">
              <w:rPr>
                <w:rFonts w:ascii="Times New Roman" w:hAnsi="Times New Roman" w:cs="Times New Roman"/>
                <w:sz w:val="18"/>
                <w:szCs w:val="18"/>
                <w:lang w:val="en-IN"/>
              </w:rPr>
              <w:t>) {</w:t>
            </w:r>
          </w:p>
          <w:p w14:paraId="7706E38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Very dim warm white</w:t>
            </w:r>
          </w:p>
          <w:p w14:paraId="5E54A7A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gramStart"/>
            <w:r w:rsidRPr="00230263">
              <w:rPr>
                <w:rFonts w:ascii="Times New Roman" w:hAnsi="Times New Roman" w:cs="Times New Roman"/>
                <w:sz w:val="18"/>
                <w:szCs w:val="18"/>
                <w:lang w:val="en-IN"/>
              </w:rPr>
              <w:t>0;i</w:t>
            </w:r>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ACTIVE_LEDS;i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applyGamma</w:t>
            </w:r>
            <w:proofErr w:type="spellEnd"/>
            <w:r w:rsidRPr="00230263">
              <w:rPr>
                <w:rFonts w:ascii="Times New Roman" w:hAnsi="Times New Roman" w:cs="Times New Roman"/>
                <w:sz w:val="18"/>
                <w:szCs w:val="18"/>
                <w:lang w:val="en-IN"/>
              </w:rPr>
              <w:t>(255, 200, 120));</w:t>
            </w:r>
          </w:p>
          <w:p w14:paraId="70AFE52A"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for (int </w:t>
            </w:r>
            <w:proofErr w:type="spellStart"/>
            <w:r w:rsidRPr="00230263">
              <w:rPr>
                <w:rFonts w:ascii="Times New Roman" w:hAnsi="Times New Roman" w:cs="Times New Roman"/>
                <w:sz w:val="18"/>
                <w:szCs w:val="18"/>
                <w:lang w:val="en-IN"/>
              </w:rPr>
              <w:t>i</w:t>
            </w:r>
            <w:proofErr w:type="spellEnd"/>
            <w:r w:rsidRPr="00230263">
              <w:rPr>
                <w:rFonts w:ascii="Times New Roman" w:hAnsi="Times New Roman" w:cs="Times New Roman"/>
                <w:sz w:val="18"/>
                <w:szCs w:val="18"/>
                <w:lang w:val="en-IN"/>
              </w:rPr>
              <w:t>=</w:t>
            </w:r>
            <w:proofErr w:type="spellStart"/>
            <w:r w:rsidRPr="00230263">
              <w:rPr>
                <w:rFonts w:ascii="Times New Roman" w:hAnsi="Times New Roman" w:cs="Times New Roman"/>
                <w:sz w:val="18"/>
                <w:szCs w:val="18"/>
                <w:lang w:val="en-IN"/>
              </w:rPr>
              <w:t>ACTIVE_</w:t>
            </w:r>
            <w:proofErr w:type="gramStart"/>
            <w:r w:rsidRPr="00230263">
              <w:rPr>
                <w:rFonts w:ascii="Times New Roman" w:hAnsi="Times New Roman" w:cs="Times New Roman"/>
                <w:sz w:val="18"/>
                <w:szCs w:val="18"/>
                <w:lang w:val="en-IN"/>
              </w:rPr>
              <w:t>LEDS;i</w:t>
            </w:r>
            <w:proofErr w:type="spellEnd"/>
            <w:proofErr w:type="gramEnd"/>
            <w:r w:rsidRPr="00230263">
              <w:rPr>
                <w:rFonts w:ascii="Times New Roman" w:hAnsi="Times New Roman" w:cs="Times New Roman"/>
                <w:sz w:val="18"/>
                <w:szCs w:val="18"/>
                <w:lang w:val="en-IN"/>
              </w:rPr>
              <w:t>&lt;</w:t>
            </w:r>
            <w:proofErr w:type="spellStart"/>
            <w:r w:rsidRPr="00230263">
              <w:rPr>
                <w:rFonts w:ascii="Times New Roman" w:hAnsi="Times New Roman" w:cs="Times New Roman"/>
                <w:sz w:val="18"/>
                <w:szCs w:val="18"/>
                <w:lang w:val="en-IN"/>
              </w:rPr>
              <w:t>NUM_LEDS;i</w:t>
            </w:r>
            <w:proofErr w:type="spellEnd"/>
            <w:r w:rsidRPr="00230263">
              <w:rPr>
                <w:rFonts w:ascii="Times New Roman" w:hAnsi="Times New Roman" w:cs="Times New Roman"/>
                <w:sz w:val="18"/>
                <w:szCs w:val="18"/>
                <w:lang w:val="en-IN"/>
              </w:rPr>
              <w:t xml:space="preserve">++) </w:t>
            </w:r>
            <w:proofErr w:type="spellStart"/>
            <w:r w:rsidRPr="00230263">
              <w:rPr>
                <w:rFonts w:ascii="Times New Roman" w:hAnsi="Times New Roman" w:cs="Times New Roman"/>
                <w:sz w:val="18"/>
                <w:szCs w:val="18"/>
                <w:lang w:val="en-IN"/>
              </w:rPr>
              <w:t>strip.setPixelColor</w:t>
            </w:r>
            <w:proofErr w:type="spellEnd"/>
            <w:r w:rsidRPr="00230263">
              <w:rPr>
                <w:rFonts w:ascii="Times New Roman" w:hAnsi="Times New Roman" w:cs="Times New Roman"/>
                <w:sz w:val="18"/>
                <w:szCs w:val="18"/>
                <w:lang w:val="en-IN"/>
              </w:rPr>
              <w:t>(i,0);</w:t>
            </w:r>
          </w:p>
          <w:p w14:paraId="26F76B0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strip.setBrightness</w:t>
            </w:r>
            <w:proofErr w:type="spellEnd"/>
            <w:proofErr w:type="gramEnd"/>
            <w:r w:rsidRPr="00230263">
              <w:rPr>
                <w:rFonts w:ascii="Times New Roman" w:hAnsi="Times New Roman" w:cs="Times New Roman"/>
                <w:sz w:val="18"/>
                <w:szCs w:val="18"/>
                <w:lang w:val="en-IN"/>
              </w:rPr>
              <w:t>(18);</w:t>
            </w:r>
          </w:p>
          <w:p w14:paraId="7CD0CAD2"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spellStart"/>
            <w:proofErr w:type="gramStart"/>
            <w:r w:rsidRPr="00230263">
              <w:rPr>
                <w:rFonts w:ascii="Times New Roman" w:hAnsi="Times New Roman" w:cs="Times New Roman"/>
                <w:sz w:val="18"/>
                <w:szCs w:val="18"/>
                <w:lang w:val="en-IN"/>
              </w:rPr>
              <w:t>strip.show</w:t>
            </w:r>
            <w:proofErr w:type="spellEnd"/>
            <w:proofErr w:type="gramEnd"/>
            <w:r w:rsidRPr="00230263">
              <w:rPr>
                <w:rFonts w:ascii="Times New Roman" w:hAnsi="Times New Roman" w:cs="Times New Roman"/>
                <w:sz w:val="18"/>
                <w:szCs w:val="18"/>
                <w:lang w:val="en-IN"/>
              </w:rPr>
              <w:t>();</w:t>
            </w:r>
          </w:p>
          <w:p w14:paraId="7101C2BD"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else {</w:t>
            </w:r>
          </w:p>
          <w:p w14:paraId="6B98AE9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switch (</w:t>
            </w:r>
            <w:proofErr w:type="spellStart"/>
            <w:proofErr w:type="gramStart"/>
            <w:r w:rsidRPr="00230263">
              <w:rPr>
                <w:rFonts w:ascii="Times New Roman" w:hAnsi="Times New Roman" w:cs="Times New Roman"/>
                <w:sz w:val="18"/>
                <w:szCs w:val="18"/>
                <w:lang w:val="en-IN"/>
              </w:rPr>
              <w:t>st.effect</w:t>
            </w:r>
            <w:proofErr w:type="spellEnd"/>
            <w:proofErr w:type="gramEnd"/>
            <w:r w:rsidRPr="00230263">
              <w:rPr>
                <w:rFonts w:ascii="Times New Roman" w:hAnsi="Times New Roman" w:cs="Times New Roman"/>
                <w:sz w:val="18"/>
                <w:szCs w:val="18"/>
                <w:lang w:val="en-IN"/>
              </w:rPr>
              <w:t>) {</w:t>
            </w:r>
          </w:p>
          <w:p w14:paraId="5B6EC047"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SOLID:    </w:t>
            </w:r>
            <w:proofErr w:type="spellStart"/>
            <w:proofErr w:type="gramStart"/>
            <w:r w:rsidRPr="00230263">
              <w:rPr>
                <w:rFonts w:ascii="Times New Roman" w:hAnsi="Times New Roman" w:cs="Times New Roman"/>
                <w:sz w:val="18"/>
                <w:szCs w:val="18"/>
                <w:lang w:val="en-IN"/>
              </w:rPr>
              <w:t>renderSolid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42D3538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BREATHE:  </w:t>
            </w:r>
            <w:proofErr w:type="spellStart"/>
            <w:proofErr w:type="gramStart"/>
            <w:r w:rsidRPr="00230263">
              <w:rPr>
                <w:rFonts w:ascii="Times New Roman" w:hAnsi="Times New Roman" w:cs="Times New Roman"/>
                <w:sz w:val="18"/>
                <w:szCs w:val="18"/>
                <w:lang w:val="en-IN"/>
              </w:rPr>
              <w:t>renderBreathe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40379BC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RAINBOW:  </w:t>
            </w:r>
            <w:proofErr w:type="spellStart"/>
            <w:proofErr w:type="gramStart"/>
            <w:r w:rsidRPr="00230263">
              <w:rPr>
                <w:rFonts w:ascii="Times New Roman" w:hAnsi="Times New Roman" w:cs="Times New Roman"/>
                <w:sz w:val="18"/>
                <w:szCs w:val="18"/>
                <w:lang w:val="en-IN"/>
              </w:rPr>
              <w:t>renderRainbow</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305F5325"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CHASE:    </w:t>
            </w:r>
            <w:proofErr w:type="spellStart"/>
            <w:proofErr w:type="gramStart"/>
            <w:r w:rsidRPr="00230263">
              <w:rPr>
                <w:rFonts w:ascii="Times New Roman" w:hAnsi="Times New Roman" w:cs="Times New Roman"/>
                <w:sz w:val="18"/>
                <w:szCs w:val="18"/>
                <w:lang w:val="en-IN"/>
              </w:rPr>
              <w:t>renderChase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54057AF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SPARKLE:  </w:t>
            </w:r>
            <w:proofErr w:type="spellStart"/>
            <w:proofErr w:type="gramStart"/>
            <w:r w:rsidRPr="00230263">
              <w:rPr>
                <w:rFonts w:ascii="Times New Roman" w:hAnsi="Times New Roman" w:cs="Times New Roman"/>
                <w:sz w:val="18"/>
                <w:szCs w:val="18"/>
                <w:lang w:val="en-IN"/>
              </w:rPr>
              <w:t>renderSparkle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714B75B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WAVE:     </w:t>
            </w:r>
            <w:proofErr w:type="spellStart"/>
            <w:proofErr w:type="gramStart"/>
            <w:r w:rsidRPr="00230263">
              <w:rPr>
                <w:rFonts w:ascii="Times New Roman" w:hAnsi="Times New Roman" w:cs="Times New Roman"/>
                <w:sz w:val="18"/>
                <w:szCs w:val="18"/>
                <w:lang w:val="en-IN"/>
              </w:rPr>
              <w:t>renderWave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76EF4CA9"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COMET:    </w:t>
            </w:r>
            <w:proofErr w:type="spellStart"/>
            <w:proofErr w:type="gramStart"/>
            <w:r w:rsidRPr="00230263">
              <w:rPr>
                <w:rFonts w:ascii="Times New Roman" w:hAnsi="Times New Roman" w:cs="Times New Roman"/>
                <w:sz w:val="18"/>
                <w:szCs w:val="18"/>
                <w:lang w:val="en-IN"/>
              </w:rPr>
              <w:t>renderComet</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555CDA5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case TWINKLE:  </w:t>
            </w:r>
            <w:proofErr w:type="spellStart"/>
            <w:proofErr w:type="gramStart"/>
            <w:r w:rsidRPr="00230263">
              <w:rPr>
                <w:rFonts w:ascii="Times New Roman" w:hAnsi="Times New Roman" w:cs="Times New Roman"/>
                <w:sz w:val="18"/>
                <w:szCs w:val="18"/>
                <w:lang w:val="en-IN"/>
              </w:rPr>
              <w:t>renderTwinkle</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6630370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default:       </w:t>
            </w:r>
            <w:proofErr w:type="spellStart"/>
            <w:proofErr w:type="gramStart"/>
            <w:r w:rsidRPr="00230263">
              <w:rPr>
                <w:rFonts w:ascii="Times New Roman" w:hAnsi="Times New Roman" w:cs="Times New Roman"/>
                <w:sz w:val="18"/>
                <w:szCs w:val="18"/>
                <w:lang w:val="en-IN"/>
              </w:rPr>
              <w:t>renderSolid</w:t>
            </w:r>
            <w:proofErr w:type="spellEnd"/>
            <w:r w:rsidRPr="00230263">
              <w:rPr>
                <w:rFonts w:ascii="Times New Roman" w:hAnsi="Times New Roman" w:cs="Times New Roman"/>
                <w:sz w:val="18"/>
                <w:szCs w:val="18"/>
                <w:lang w:val="en-IN"/>
              </w:rPr>
              <w:t>(</w:t>
            </w:r>
            <w:proofErr w:type="gramEnd"/>
            <w:r w:rsidRPr="00230263">
              <w:rPr>
                <w:rFonts w:ascii="Times New Roman" w:hAnsi="Times New Roman" w:cs="Times New Roman"/>
                <w:sz w:val="18"/>
                <w:szCs w:val="18"/>
                <w:lang w:val="en-IN"/>
              </w:rPr>
              <w:t>);    break;</w:t>
            </w:r>
          </w:p>
          <w:p w14:paraId="62BD07EC"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8E5E1E6"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7617DD0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0C86BF98" w14:textId="77777777" w:rsidR="00230263" w:rsidRPr="00230263" w:rsidRDefault="00230263" w:rsidP="00230263">
            <w:pPr>
              <w:rPr>
                <w:rFonts w:ascii="Times New Roman" w:hAnsi="Times New Roman" w:cs="Times New Roman"/>
                <w:sz w:val="18"/>
                <w:szCs w:val="18"/>
                <w:lang w:val="en-IN"/>
              </w:rPr>
            </w:pPr>
          </w:p>
          <w:p w14:paraId="2870D54E"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 Small sampling delay for IR loop timing (keep responsive to web + touch)</w:t>
            </w:r>
          </w:p>
          <w:p w14:paraId="0BB3D5D3"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roofErr w:type="gramStart"/>
            <w:r w:rsidRPr="00230263">
              <w:rPr>
                <w:rFonts w:ascii="Times New Roman" w:hAnsi="Times New Roman" w:cs="Times New Roman"/>
                <w:sz w:val="18"/>
                <w:szCs w:val="18"/>
                <w:lang w:val="en-IN"/>
              </w:rPr>
              <w:t>delay(</w:t>
            </w:r>
            <w:proofErr w:type="gramEnd"/>
            <w:r w:rsidRPr="00230263">
              <w:rPr>
                <w:rFonts w:ascii="Times New Roman" w:hAnsi="Times New Roman" w:cs="Times New Roman"/>
                <w:sz w:val="18"/>
                <w:szCs w:val="18"/>
                <w:lang w:val="en-IN"/>
              </w:rPr>
              <w:t>SAMPLE_MS);</w:t>
            </w:r>
          </w:p>
          <w:p w14:paraId="0D1EB3E1" w14:textId="77777777" w:rsidR="00230263" w:rsidRPr="00230263" w:rsidRDefault="00230263" w:rsidP="00230263">
            <w:pPr>
              <w:rPr>
                <w:rFonts w:ascii="Times New Roman" w:hAnsi="Times New Roman" w:cs="Times New Roman"/>
                <w:sz w:val="18"/>
                <w:szCs w:val="18"/>
                <w:lang w:val="en-IN"/>
              </w:rPr>
            </w:pPr>
            <w:r w:rsidRPr="00230263">
              <w:rPr>
                <w:rFonts w:ascii="Times New Roman" w:hAnsi="Times New Roman" w:cs="Times New Roman"/>
                <w:sz w:val="18"/>
                <w:szCs w:val="18"/>
                <w:lang w:val="en-IN"/>
              </w:rPr>
              <w:t xml:space="preserve">  }</w:t>
            </w:r>
          </w:p>
          <w:p w14:paraId="5F8B364C" w14:textId="77777777" w:rsidR="00230263" w:rsidRPr="00230263" w:rsidRDefault="00230263" w:rsidP="00F236B7">
            <w:pPr>
              <w:rPr>
                <w:rFonts w:ascii="Times New Roman" w:hAnsi="Times New Roman" w:cs="Times New Roman"/>
                <w:sz w:val="18"/>
                <w:szCs w:val="18"/>
                <w:lang w:val="en-CA"/>
              </w:rPr>
            </w:pPr>
          </w:p>
        </w:tc>
      </w:tr>
    </w:tbl>
    <w:p w14:paraId="76357D8B" w14:textId="77777777" w:rsidR="00F236B7" w:rsidRPr="00A05DC5" w:rsidRDefault="00F236B7" w:rsidP="00F236B7">
      <w:pPr>
        <w:rPr>
          <w:rFonts w:ascii="Times New Roman" w:hAnsi="Times New Roman" w:cs="Times New Roman"/>
          <w:lang w:val="en-CA"/>
        </w:rPr>
      </w:pPr>
    </w:p>
    <w:p w14:paraId="0DA4BEF1" w14:textId="77777777" w:rsidR="00186936" w:rsidRPr="006E2884" w:rsidRDefault="00186936" w:rsidP="00F236B7">
      <w:pPr>
        <w:rPr>
          <w:rFonts w:ascii="Times New Roman" w:hAnsi="Times New Roman" w:cs="Times New Roman"/>
        </w:rPr>
      </w:pPr>
    </w:p>
    <w:p w14:paraId="559CA020" w14:textId="77777777" w:rsidR="00186936" w:rsidRPr="006E2884" w:rsidRDefault="00186936" w:rsidP="00F236B7">
      <w:pPr>
        <w:rPr>
          <w:rFonts w:ascii="Times New Roman" w:hAnsi="Times New Roman" w:cs="Times New Roman"/>
        </w:rPr>
      </w:pPr>
    </w:p>
    <w:p w14:paraId="49F9AE13" w14:textId="77777777" w:rsidR="00186936" w:rsidRPr="006E2884" w:rsidRDefault="00186936" w:rsidP="00F236B7">
      <w:pPr>
        <w:rPr>
          <w:rFonts w:ascii="Times New Roman" w:hAnsi="Times New Roman" w:cs="Times New Roman"/>
        </w:rPr>
      </w:pPr>
    </w:p>
    <w:p w14:paraId="7FCB9E13" w14:textId="77777777" w:rsidR="00186936" w:rsidRPr="006E2884" w:rsidRDefault="00186936" w:rsidP="00F236B7">
      <w:pPr>
        <w:rPr>
          <w:rFonts w:ascii="Times New Roman" w:hAnsi="Times New Roman" w:cs="Times New Roman"/>
        </w:rPr>
      </w:pPr>
    </w:p>
    <w:p w14:paraId="5357A58B" w14:textId="77777777" w:rsidR="00186936" w:rsidRPr="006E2884" w:rsidRDefault="00186936" w:rsidP="00F236B7">
      <w:pPr>
        <w:rPr>
          <w:rFonts w:ascii="Times New Roman" w:hAnsi="Times New Roman" w:cs="Times New Roman"/>
        </w:rPr>
      </w:pPr>
    </w:p>
    <w:p w14:paraId="7259641E" w14:textId="77777777" w:rsidR="00F21401" w:rsidRDefault="00F21401" w:rsidP="00F236B7">
      <w:pPr>
        <w:rPr>
          <w:rFonts w:ascii="Times New Roman" w:hAnsi="Times New Roman" w:cs="Times New Roman"/>
        </w:rPr>
      </w:pPr>
    </w:p>
    <w:p w14:paraId="67EE105E" w14:textId="77777777" w:rsidR="00F21401" w:rsidRDefault="00F21401" w:rsidP="00F236B7">
      <w:pPr>
        <w:rPr>
          <w:rFonts w:ascii="Times New Roman" w:hAnsi="Times New Roman" w:cs="Times New Roman"/>
        </w:rPr>
      </w:pPr>
    </w:p>
    <w:p w14:paraId="46B99F00" w14:textId="29BEACA2" w:rsidR="00186936" w:rsidRPr="006E2884" w:rsidRDefault="00186936" w:rsidP="00F236B7">
      <w:pPr>
        <w:rPr>
          <w:rFonts w:ascii="Times New Roman" w:hAnsi="Times New Roman" w:cs="Times New Roman"/>
        </w:rPr>
      </w:pPr>
    </w:p>
    <w:p w14:paraId="54AA3DB8" w14:textId="5E6BD07B" w:rsidR="00F236B7" w:rsidRDefault="00F236B7" w:rsidP="00186936">
      <w:pPr>
        <w:spacing w:after="0"/>
        <w:rPr>
          <w:rFonts w:ascii="Times New Roman" w:hAnsi="Times New Roman" w:cs="Times New Roman"/>
        </w:rPr>
      </w:pPr>
      <w:r w:rsidRPr="006E2884">
        <w:rPr>
          <w:rFonts w:ascii="Times New Roman" w:hAnsi="Times New Roman" w:cs="Times New Roman"/>
        </w:rPr>
        <w:t>G. Bill of Materials</w:t>
      </w:r>
    </w:p>
    <w:p w14:paraId="6929D7C6" w14:textId="77777777" w:rsidR="000244C7" w:rsidRDefault="000244C7" w:rsidP="00186936">
      <w:pPr>
        <w:spacing w:after="0"/>
        <w:rPr>
          <w:rFonts w:ascii="Times New Roman" w:hAnsi="Times New Roman" w:cs="Times New Roman"/>
        </w:rPr>
      </w:pPr>
    </w:p>
    <w:tbl>
      <w:tblPr>
        <w:tblpPr w:leftFromText="180" w:rightFromText="180" w:vertAnchor="text" w:tblpY="1"/>
        <w:tblOverlap w:val="never"/>
        <w:tblW w:w="0" w:type="auto"/>
        <w:tblLayout w:type="fixed"/>
        <w:tblCellMar>
          <w:top w:w="15" w:type="dxa"/>
          <w:bottom w:w="15" w:type="dxa"/>
        </w:tblCellMar>
        <w:tblLook w:val="04A0" w:firstRow="1" w:lastRow="0" w:firstColumn="1" w:lastColumn="0" w:noHBand="0" w:noVBand="1"/>
      </w:tblPr>
      <w:tblGrid>
        <w:gridCol w:w="422"/>
        <w:gridCol w:w="1263"/>
        <w:gridCol w:w="1778"/>
        <w:gridCol w:w="1032"/>
        <w:gridCol w:w="1080"/>
        <w:gridCol w:w="990"/>
        <w:gridCol w:w="1260"/>
        <w:gridCol w:w="540"/>
        <w:gridCol w:w="810"/>
        <w:gridCol w:w="810"/>
      </w:tblGrid>
      <w:tr w:rsidR="00CA484B" w:rsidRPr="00F21401" w14:paraId="08134EDE" w14:textId="77777777" w:rsidTr="00CA484B">
        <w:trPr>
          <w:trHeight w:val="91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0BA19B64"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12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1D2F63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Item Name</w:t>
            </w:r>
          </w:p>
        </w:tc>
        <w:tc>
          <w:tcPr>
            <w:tcW w:w="1778"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53B656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Description</w:t>
            </w:r>
          </w:p>
        </w:tc>
        <w:tc>
          <w:tcPr>
            <w:tcW w:w="1032"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72AD213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Mfr</w:t>
            </w:r>
            <w:proofErr w:type="spellEnd"/>
          </w:p>
        </w:tc>
        <w:tc>
          <w:tcPr>
            <w:tcW w:w="1080"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76DF1E4D"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Mfr</w:t>
            </w:r>
            <w:proofErr w:type="spellEnd"/>
            <w:r w:rsidRPr="000244C7">
              <w:rPr>
                <w:rFonts w:ascii="Calibri" w:eastAsia="Times New Roman" w:hAnsi="Calibri" w:cs="Calibri"/>
                <w:color w:val="000000"/>
                <w:sz w:val="20"/>
                <w:szCs w:val="20"/>
                <w:lang w:val="en-CA" w:eastAsia="en-CA"/>
              </w:rPr>
              <w:t xml:space="preserve"> P/N</w:t>
            </w:r>
          </w:p>
        </w:tc>
        <w:tc>
          <w:tcPr>
            <w:tcW w:w="990"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89A778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Supp</w:t>
            </w:r>
          </w:p>
        </w:tc>
        <w:tc>
          <w:tcPr>
            <w:tcW w:w="1260"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08E7F36D"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Supp P/N</w:t>
            </w:r>
          </w:p>
        </w:tc>
        <w:tc>
          <w:tcPr>
            <w:tcW w:w="540"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4572425D" w14:textId="77777777" w:rsidR="000244C7" w:rsidRPr="000244C7" w:rsidRDefault="000244C7" w:rsidP="00F21401">
            <w:pPr>
              <w:spacing w:after="0" w:line="240" w:lineRule="auto"/>
              <w:jc w:val="center"/>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Qty</w:t>
            </w:r>
          </w:p>
        </w:tc>
        <w:tc>
          <w:tcPr>
            <w:tcW w:w="810"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4B68B23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 / item</w:t>
            </w:r>
          </w:p>
        </w:tc>
        <w:tc>
          <w:tcPr>
            <w:tcW w:w="810"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0A8AC0C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 total</w:t>
            </w:r>
          </w:p>
        </w:tc>
      </w:tr>
      <w:tr w:rsidR="00CA484B" w:rsidRPr="00F21401" w14:paraId="3E52F636" w14:textId="77777777" w:rsidTr="00CA484B">
        <w:trPr>
          <w:trHeight w:val="547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67C55EAE"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19CE36B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Freenove</w:t>
            </w:r>
            <w:proofErr w:type="spellEnd"/>
            <w:r w:rsidRPr="000244C7">
              <w:rPr>
                <w:rFonts w:ascii="Calibri" w:eastAsia="Times New Roman" w:hAnsi="Calibri" w:cs="Calibri"/>
                <w:color w:val="000000"/>
                <w:sz w:val="20"/>
                <w:szCs w:val="20"/>
                <w:lang w:val="en-CA" w:eastAsia="en-CA"/>
              </w:rPr>
              <w:t xml:space="preserve"> ESP32-S3 WROOM Dev Board (with Camera)</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1715EDD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ESP32-S3-WROOM-1-N8R8 MCU, 8 MB Flash, 8 MB PSRAM, dual USB-C, camera support</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3F51FF0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Espressif</w:t>
            </w:r>
            <w:proofErr w:type="spellEnd"/>
            <w:r w:rsidRPr="000244C7">
              <w:rPr>
                <w:rFonts w:ascii="Calibri" w:eastAsia="Times New Roman" w:hAnsi="Calibri" w:cs="Calibri"/>
                <w:color w:val="000000"/>
                <w:sz w:val="20"/>
                <w:szCs w:val="20"/>
                <w:lang w:val="en-CA" w:eastAsia="en-CA"/>
              </w:rPr>
              <w:t xml:space="preserve"> / </w:t>
            </w:r>
            <w:proofErr w:type="spellStart"/>
            <w:r w:rsidRPr="000244C7">
              <w:rPr>
                <w:rFonts w:ascii="Calibri" w:eastAsia="Times New Roman" w:hAnsi="Calibri" w:cs="Calibri"/>
                <w:color w:val="000000"/>
                <w:sz w:val="20"/>
                <w:szCs w:val="20"/>
                <w:lang w:val="en-CA" w:eastAsia="en-CA"/>
              </w:rPr>
              <w:t>Freenove</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47B1E35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ESP32-S3-WROOM-1-N8R8 / FNK0085</w:t>
            </w:r>
          </w:p>
        </w:tc>
        <w:tc>
          <w:tcPr>
            <w:tcW w:w="990" w:type="dxa"/>
            <w:tcBorders>
              <w:top w:val="single" w:sz="4" w:space="0" w:color="000000"/>
              <w:left w:val="single" w:sz="4" w:space="0" w:color="000000"/>
              <w:bottom w:val="single" w:sz="4" w:space="0" w:color="000000"/>
              <w:right w:val="single" w:sz="4" w:space="0" w:color="000000"/>
            </w:tcBorders>
            <w:noWrap/>
            <w:vAlign w:val="center"/>
            <w:hideMark/>
          </w:tcPr>
          <w:p w14:paraId="0E6C8AF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51B8B8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B0BMQ8F7FN</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3CC3BE0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C5E47F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27.95</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07FADF3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27.95</w:t>
            </w:r>
          </w:p>
        </w:tc>
      </w:tr>
      <w:tr w:rsidR="00CA484B" w:rsidRPr="00F21401" w14:paraId="79C8624F" w14:textId="77777777" w:rsidTr="00CA484B">
        <w:trPr>
          <w:trHeight w:val="274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0FBC414C"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4421C59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Freenove</w:t>
            </w:r>
            <w:proofErr w:type="spellEnd"/>
            <w:r w:rsidRPr="000244C7">
              <w:rPr>
                <w:rFonts w:ascii="Calibri" w:eastAsia="Times New Roman" w:hAnsi="Calibri" w:cs="Calibri"/>
                <w:color w:val="000000"/>
                <w:sz w:val="20"/>
                <w:szCs w:val="20"/>
                <w:lang w:val="en-CA" w:eastAsia="en-CA"/>
              </w:rPr>
              <w:t xml:space="preserve"> ESP32-S3 WROOM Breakout / Terminal Board</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5EA7236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Terminal breakout expansion board for ESP32-S3</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4D05FA9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Freenove</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796A3F7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FNK0099</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7C120B0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5B3CFD8D"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B0CD2512JV</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4DD8027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2E416F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18.95</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3525D0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18.95</w:t>
            </w:r>
          </w:p>
        </w:tc>
      </w:tr>
      <w:tr w:rsidR="00CA484B" w:rsidRPr="00F21401" w14:paraId="79107519" w14:textId="77777777" w:rsidTr="00CA484B">
        <w:trPr>
          <w:trHeight w:val="334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17705F72"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lastRenderedPageBreak/>
              <w:t>3</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4D0A5DD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25 kg Digital Servo (DS3225)</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21C01C7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High torque waterproof servo, 4.8–6.8V, 180°</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6210BCA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DSservo</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372207B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DS3225</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2F8EE86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87660A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B09Q3CVKKB</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1065D69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2DE5E0A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27.99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66E84E4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27.99</w:t>
            </w:r>
          </w:p>
        </w:tc>
      </w:tr>
      <w:tr w:rsidR="00CA484B" w:rsidRPr="00F21401" w14:paraId="73C8D473" w14:textId="77777777" w:rsidTr="00CA484B">
        <w:trPr>
          <w:trHeight w:val="291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076948D4"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4</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6D1BB38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 xml:space="preserve">1.28 Inch Round TFT LCD Display Module with GC9A01 Driver </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5AC2F29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 xml:space="preserve">1.28" TFT LCD Display </w:t>
            </w:r>
            <w:proofErr w:type="gramStart"/>
            <w:r w:rsidRPr="000244C7">
              <w:rPr>
                <w:rFonts w:ascii="Calibri" w:eastAsia="Times New Roman" w:hAnsi="Calibri" w:cs="Calibri"/>
                <w:color w:val="000000"/>
                <w:sz w:val="20"/>
                <w:szCs w:val="20"/>
                <w:lang w:val="en-CA" w:eastAsia="en-CA"/>
              </w:rPr>
              <w:t>Module  with</w:t>
            </w:r>
            <w:proofErr w:type="gramEnd"/>
            <w:r w:rsidRPr="000244C7">
              <w:rPr>
                <w:rFonts w:ascii="Calibri" w:eastAsia="Times New Roman" w:hAnsi="Calibri" w:cs="Calibri"/>
                <w:color w:val="000000"/>
                <w:sz w:val="20"/>
                <w:szCs w:val="20"/>
                <w:lang w:val="en-CA" w:eastAsia="en-CA"/>
              </w:rPr>
              <w:t xml:space="preserve"> G</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03E1A60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Waveshare</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02AB619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SSD1306-I2C</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03CAB74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2E673E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B0DZ2NBY1J</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2DF8D2C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DBAE88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29.99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6778F7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29.99</w:t>
            </w:r>
          </w:p>
        </w:tc>
      </w:tr>
      <w:tr w:rsidR="00CA484B" w:rsidRPr="00F21401" w14:paraId="79FE4288" w14:textId="77777777" w:rsidTr="00CA484B">
        <w:trPr>
          <w:trHeight w:val="255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7A8B2D65"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5</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4859720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Touch Sensor (TTP223)</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2A776303"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Capacitive touch sensor</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411E2AF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Tontek</w:t>
            </w:r>
            <w:proofErr w:type="spellEnd"/>
            <w:r w:rsidRPr="000244C7">
              <w:rPr>
                <w:rFonts w:ascii="Calibri" w:eastAsia="Times New Roman" w:hAnsi="Calibri" w:cs="Calibri"/>
                <w:color w:val="000000"/>
                <w:sz w:val="20"/>
                <w:szCs w:val="20"/>
                <w:lang w:val="en-CA" w:eastAsia="en-CA"/>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3D639E33"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TTP223</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31B8DB2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BBC2BB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B09VPK9N7F</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1CE6602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D02987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7.99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7A1170D"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7.99</w:t>
            </w:r>
          </w:p>
        </w:tc>
      </w:tr>
      <w:tr w:rsidR="00CA484B" w:rsidRPr="00F21401" w14:paraId="4EB724C0" w14:textId="77777777" w:rsidTr="00CA484B">
        <w:trPr>
          <w:trHeight w:val="150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2A4B6281"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6</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290EB58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Momentary Push-Button Switch (SPST</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3456942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Momentary pushbutton, SPST, rated 1.5A @ 250VAC / 3A @ 125VAC</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787F223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Nexxtech</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404F933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AP76250</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47CF373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Sayal Electronics</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3850B9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2750618</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521ABA4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666943E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2.16</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6F5FF14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2.16</w:t>
            </w:r>
          </w:p>
        </w:tc>
      </w:tr>
      <w:tr w:rsidR="00CA484B" w:rsidRPr="00F21401" w14:paraId="30B21265" w14:textId="77777777" w:rsidTr="00CA484B">
        <w:trPr>
          <w:trHeight w:val="349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6309C75E"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lastRenderedPageBreak/>
              <w:t>7</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0932576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INMP441 I2S Microphone</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6B4F3C9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Omnidirectional MEMS mic</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59D36B1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 xml:space="preserve">TDK </w:t>
            </w:r>
            <w:proofErr w:type="spellStart"/>
            <w:r w:rsidRPr="000244C7">
              <w:rPr>
                <w:rFonts w:ascii="Calibri" w:eastAsia="Times New Roman" w:hAnsi="Calibri" w:cs="Calibri"/>
                <w:color w:val="000000"/>
                <w:sz w:val="20"/>
                <w:szCs w:val="20"/>
                <w:lang w:val="en-CA" w:eastAsia="en-CA"/>
              </w:rPr>
              <w:t>InvenSense</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1EBFC76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INMP441</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3E511B1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48896AC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B09BB1F4C8</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5AD1D57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EF8190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14.99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EE48AE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14.99</w:t>
            </w:r>
          </w:p>
        </w:tc>
      </w:tr>
      <w:tr w:rsidR="00CA484B" w:rsidRPr="00F21401" w14:paraId="62EC128F" w14:textId="77777777" w:rsidTr="00CA484B">
        <w:trPr>
          <w:trHeight w:val="322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3A7868EF"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8</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385E742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MAX98357A I2S DAC + Amp</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1A9B32D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Audio amplifier board</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4EFA5C2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MakerHawk</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75AE8CF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MAX98357A</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446324D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A8A2E9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B07PS653CD</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122A3DC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991F7B3"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15.75</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6FD8957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15.75</w:t>
            </w:r>
          </w:p>
        </w:tc>
      </w:tr>
      <w:tr w:rsidR="00CA484B" w:rsidRPr="00F21401" w14:paraId="1ED20790" w14:textId="77777777" w:rsidTr="00CA484B">
        <w:trPr>
          <w:trHeight w:val="444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1590E7AC"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9</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73145E4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Speaker (Mono, 5W 8Ω)</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6F722E8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Enclosed mini speaker</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0A709FD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CQRobot</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1DB0624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3351</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12B81F7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3C9B8C2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B07YX9QLLN</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365D1E1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2D585BB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6.13</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1C2F23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6.13</w:t>
            </w:r>
          </w:p>
        </w:tc>
      </w:tr>
      <w:tr w:rsidR="00CA484B" w:rsidRPr="00F21401" w14:paraId="5A9C82D3" w14:textId="77777777" w:rsidTr="00CA484B">
        <w:trPr>
          <w:trHeight w:val="351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7A78D6E8"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lastRenderedPageBreak/>
              <w:t>10</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08D979F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Rotary Encoder</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1A27EF8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module with push-button, incremental, 5 V, KY-040 type</w:t>
            </w:r>
          </w:p>
        </w:tc>
        <w:tc>
          <w:tcPr>
            <w:tcW w:w="1032" w:type="dxa"/>
            <w:tcBorders>
              <w:top w:val="single" w:sz="4" w:space="0" w:color="000000"/>
              <w:left w:val="single" w:sz="4" w:space="0" w:color="000000"/>
              <w:bottom w:val="single" w:sz="4" w:space="0" w:color="000000"/>
              <w:right w:val="single" w:sz="4" w:space="0" w:color="000000"/>
            </w:tcBorders>
            <w:noWrap/>
            <w:vAlign w:val="center"/>
            <w:hideMark/>
          </w:tcPr>
          <w:p w14:paraId="091D4492" w14:textId="77777777" w:rsidR="000244C7" w:rsidRPr="000244C7" w:rsidRDefault="000244C7" w:rsidP="00F21401">
            <w:pPr>
              <w:spacing w:after="0" w:line="240" w:lineRule="auto"/>
              <w:rPr>
                <w:rFonts w:ascii="Amazon Ember" w:eastAsia="Times New Roman" w:hAnsi="Amazon Ember" w:cs="Calibri"/>
                <w:color w:val="0F1111"/>
                <w:sz w:val="20"/>
                <w:szCs w:val="20"/>
                <w:lang w:val="en-CA" w:eastAsia="en-CA"/>
              </w:rPr>
            </w:pPr>
            <w:proofErr w:type="spellStart"/>
            <w:r w:rsidRPr="000244C7">
              <w:rPr>
                <w:rFonts w:ascii="Amazon Ember" w:eastAsia="Times New Roman" w:hAnsi="Amazon Ember" w:cs="Calibri"/>
                <w:color w:val="0F1111"/>
                <w:sz w:val="20"/>
                <w:szCs w:val="20"/>
                <w:lang w:val="en-CA" w:eastAsia="en-CA"/>
              </w:rPr>
              <w:t>Qianxin</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42DC5AC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2055</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1A94221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3FEBDDD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B07DFFSZ73</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56AA37A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5B25E47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13.99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57BBCC6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13.99</w:t>
            </w:r>
          </w:p>
        </w:tc>
      </w:tr>
      <w:tr w:rsidR="00CA484B" w:rsidRPr="00F21401" w14:paraId="530B38FF" w14:textId="77777777" w:rsidTr="00CA484B">
        <w:trPr>
          <w:trHeight w:val="316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4153AD79"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11</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4232C61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WS2812B RGB LED Strip (8–12 LEDs)</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30E7012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Provides decorative lighting</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29232A7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Worldsemi</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45215BD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WS2812B</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2BCD38E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B0D8C33"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B09P8MH56K</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51C871E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11C6314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22.99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B5DA83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22.99</w:t>
            </w:r>
          </w:p>
        </w:tc>
      </w:tr>
      <w:tr w:rsidR="00CA484B" w:rsidRPr="00F21401" w14:paraId="1E5F425E" w14:textId="77777777" w:rsidTr="00CA484B">
        <w:trPr>
          <w:trHeight w:val="30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70966194"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12</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542A6DE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3D printing</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7AC698D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2FE3831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Seneca</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46281E4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0C1E9AB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Seneca</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D21D07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654766B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8</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F3C02C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0</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C442C2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0</w:t>
            </w:r>
          </w:p>
        </w:tc>
      </w:tr>
      <w:tr w:rsidR="00CA484B" w:rsidRPr="00F21401" w14:paraId="055CAFFD" w14:textId="77777777" w:rsidTr="00CA484B">
        <w:trPr>
          <w:trHeight w:val="30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4781D455"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13</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5ABBA5F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PCB</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6BDA831D"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38E4EAF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Seneca</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4115FFA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03FEB82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Seneca</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5DEAEF3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18E78B9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05E2D05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0</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695F3AB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0</w:t>
            </w:r>
          </w:p>
        </w:tc>
      </w:tr>
      <w:tr w:rsidR="00CA484B" w:rsidRPr="00F21401" w14:paraId="631B52CF" w14:textId="77777777" w:rsidTr="00CA484B">
        <w:trPr>
          <w:trHeight w:val="153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4FD83C26"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14</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3588635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560PCS Heat Shrink Tubing Assortment Kit</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4C57927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 xml:space="preserve">Assorted 2:1 heat </w:t>
            </w:r>
            <w:proofErr w:type="gramStart"/>
            <w:r w:rsidRPr="000244C7">
              <w:rPr>
                <w:rFonts w:ascii="Calibri" w:eastAsia="Times New Roman" w:hAnsi="Calibri" w:cs="Calibri"/>
                <w:color w:val="000000"/>
                <w:sz w:val="20"/>
                <w:szCs w:val="20"/>
                <w:lang w:val="en-CA" w:eastAsia="en-CA"/>
              </w:rPr>
              <w:t>shrink</w:t>
            </w:r>
            <w:proofErr w:type="gramEnd"/>
            <w:r w:rsidRPr="000244C7">
              <w:rPr>
                <w:rFonts w:ascii="Calibri" w:eastAsia="Times New Roman" w:hAnsi="Calibri" w:cs="Calibri"/>
                <w:color w:val="000000"/>
                <w:sz w:val="20"/>
                <w:szCs w:val="20"/>
                <w:lang w:val="en-CA" w:eastAsia="en-CA"/>
              </w:rPr>
              <w:t xml:space="preserve"> tubing set in multiple colors and sizes</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5699B55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Eventronic</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61CFB97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N/A</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790A7CF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2690A2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B07PR6SQSR</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32B7BF9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E3E68B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11.99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B42F77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11.99</w:t>
            </w:r>
          </w:p>
        </w:tc>
      </w:tr>
      <w:tr w:rsidR="00CA484B" w:rsidRPr="00F21401" w14:paraId="45174B80" w14:textId="77777777" w:rsidTr="00CA484B">
        <w:trPr>
          <w:trHeight w:val="91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2A44C836"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15</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2BC1808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18W Universal Power Supply (3V–12V)</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396BBA3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AC to DC variable-voltage adapter</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74D4AD2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Basicvolt</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1E034F5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Not specified</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0008846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1CCCA5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ASIN varies</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087B8B2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06954D7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18.99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28C9142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18.99</w:t>
            </w:r>
          </w:p>
        </w:tc>
      </w:tr>
      <w:tr w:rsidR="00CA484B" w:rsidRPr="00F21401" w14:paraId="019B16A6" w14:textId="77777777" w:rsidTr="00CA484B">
        <w:trPr>
          <w:trHeight w:val="121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29B848D7"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16</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1DCF23B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2.54mm Breakaway PCB Header Set (30 pcs)</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2E9910F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40-pin male/female/right-angle headers</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412DDC5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Reland Sun</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176B611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Not specified</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0D791EA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A9AB2D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ASIN varies</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1BCB630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64A1FE1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10.99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59DCBA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10.99</w:t>
            </w:r>
          </w:p>
        </w:tc>
      </w:tr>
      <w:tr w:rsidR="00CA484B" w:rsidRPr="00F21401" w14:paraId="734D2098" w14:textId="77777777" w:rsidTr="00CA484B">
        <w:trPr>
          <w:trHeight w:val="121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35C08245"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17</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3552721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516-PCS Computer Screw + Standoff Kit</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36F0170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M3 + 6-32 screws and standoffs</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33AF46B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LuKaiSen</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6639EED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Not specified</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578DA08D"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6F551C4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ASIN varies</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2F2A046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9F83AD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14.99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2F605E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14.99</w:t>
            </w:r>
          </w:p>
        </w:tc>
      </w:tr>
      <w:tr w:rsidR="00CA484B" w:rsidRPr="00F21401" w14:paraId="36E44490" w14:textId="77777777" w:rsidTr="00CA484B">
        <w:trPr>
          <w:trHeight w:val="121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70E85177"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lastRenderedPageBreak/>
              <w:t>18</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1B8A31F3"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Wire Crimper + 1600-pcs Connector Kit</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1FAB0A8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Crimper + assorted 2.54mm housings</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7FBF88F3"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AOPULE</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71F5BD0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Not specified</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7B626F6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0A5931A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ASIN varies</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1AD31FD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079A08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29.99</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510F71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29.99</w:t>
            </w:r>
          </w:p>
        </w:tc>
      </w:tr>
      <w:tr w:rsidR="00CA484B" w:rsidRPr="00F21401" w14:paraId="5977713C" w14:textId="77777777" w:rsidTr="00CA484B">
        <w:trPr>
          <w:trHeight w:val="3345"/>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6E2710EA"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19</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6BC0E19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3/16 in. Cord Clips – 5-pack</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619B05A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Cord management clips</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13344FC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Gardner Bender</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58E6428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CCK-10</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1493848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Home Depot</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A4FBAB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1001805738</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5FBB7EA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6F6F46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2.98</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3B0C146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2.98</w:t>
            </w:r>
          </w:p>
        </w:tc>
      </w:tr>
      <w:tr w:rsidR="00CA484B" w:rsidRPr="00F21401" w14:paraId="495BE872" w14:textId="77777777" w:rsidTr="00CA484B">
        <w:trPr>
          <w:trHeight w:val="399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563FDF04"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20</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6B5B7C9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 xml:space="preserve">#10 × 1-1/2-inch Construction Screws </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2FC7620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Flat head square drive screws</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0F098BB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Paulin</w:t>
            </w: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7C4233D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Not specified</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12CB8DB5"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Home Depot</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26082110"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1001584734</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20E92128"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2AA9B3CE"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1.98</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4B63A91F"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1.98</w:t>
            </w:r>
          </w:p>
        </w:tc>
      </w:tr>
      <w:tr w:rsidR="00CA484B" w:rsidRPr="00F21401" w14:paraId="4983CF69" w14:textId="77777777" w:rsidTr="00CA484B">
        <w:trPr>
          <w:trHeight w:val="183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65F1439D" w14:textId="77777777" w:rsidR="000244C7" w:rsidRPr="000244C7" w:rsidRDefault="000244C7" w:rsidP="00F21401">
            <w:pPr>
              <w:spacing w:after="0" w:line="240" w:lineRule="auto"/>
              <w:jc w:val="right"/>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21</w:t>
            </w: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73BBD4F2"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IR Sensor</w:t>
            </w: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07E52BDF" w14:textId="77777777" w:rsidR="000244C7" w:rsidRPr="000244C7" w:rsidRDefault="000244C7" w:rsidP="00F21401">
            <w:pPr>
              <w:spacing w:after="0" w:line="240" w:lineRule="auto"/>
              <w:rPr>
                <w:rFonts w:ascii="Calibri" w:eastAsia="Times New Roman" w:hAnsi="Calibri" w:cs="Calibri"/>
                <w:color w:val="000000"/>
                <w:sz w:val="20"/>
                <w:szCs w:val="20"/>
                <w:lang w:val="fr-CA" w:eastAsia="en-CA"/>
              </w:rPr>
            </w:pPr>
            <w:proofErr w:type="spellStart"/>
            <w:r w:rsidRPr="000244C7">
              <w:rPr>
                <w:rFonts w:ascii="Calibri" w:eastAsia="Times New Roman" w:hAnsi="Calibri" w:cs="Calibri"/>
                <w:color w:val="000000"/>
                <w:sz w:val="20"/>
                <w:szCs w:val="20"/>
                <w:lang w:val="fr-CA" w:eastAsia="en-CA"/>
              </w:rPr>
              <w:t>Infrared</w:t>
            </w:r>
            <w:proofErr w:type="spellEnd"/>
            <w:r w:rsidRPr="000244C7">
              <w:rPr>
                <w:rFonts w:ascii="Calibri" w:eastAsia="Times New Roman" w:hAnsi="Calibri" w:cs="Calibri"/>
                <w:color w:val="000000"/>
                <w:sz w:val="20"/>
                <w:szCs w:val="20"/>
                <w:lang w:val="fr-CA" w:eastAsia="en-CA"/>
              </w:rPr>
              <w:t xml:space="preserve"> obstacle </w:t>
            </w:r>
            <w:proofErr w:type="spellStart"/>
            <w:r w:rsidRPr="000244C7">
              <w:rPr>
                <w:rFonts w:ascii="Calibri" w:eastAsia="Times New Roman" w:hAnsi="Calibri" w:cs="Calibri"/>
                <w:color w:val="000000"/>
                <w:sz w:val="20"/>
                <w:szCs w:val="20"/>
                <w:lang w:val="fr-CA" w:eastAsia="en-CA"/>
              </w:rPr>
              <w:t>avoidance</w:t>
            </w:r>
            <w:proofErr w:type="spellEnd"/>
            <w:r w:rsidRPr="000244C7">
              <w:rPr>
                <w:rFonts w:ascii="Calibri" w:eastAsia="Times New Roman" w:hAnsi="Calibri" w:cs="Calibri"/>
                <w:color w:val="000000"/>
                <w:sz w:val="20"/>
                <w:szCs w:val="20"/>
                <w:lang w:val="fr-CA" w:eastAsia="en-CA"/>
              </w:rPr>
              <w:t xml:space="preserve"> </w:t>
            </w:r>
            <w:proofErr w:type="spellStart"/>
            <w:r w:rsidRPr="000244C7">
              <w:rPr>
                <w:rFonts w:ascii="Calibri" w:eastAsia="Times New Roman" w:hAnsi="Calibri" w:cs="Calibri"/>
                <w:color w:val="000000"/>
                <w:sz w:val="20"/>
                <w:szCs w:val="20"/>
                <w:lang w:val="fr-CA" w:eastAsia="en-CA"/>
              </w:rPr>
              <w:t>sensor</w:t>
            </w:r>
            <w:proofErr w:type="spellEnd"/>
            <w:r w:rsidRPr="000244C7">
              <w:rPr>
                <w:rFonts w:ascii="Calibri" w:eastAsia="Times New Roman" w:hAnsi="Calibri" w:cs="Calibri"/>
                <w:color w:val="000000"/>
                <w:sz w:val="20"/>
                <w:szCs w:val="20"/>
                <w:lang w:val="fr-CA" w:eastAsia="en-CA"/>
              </w:rPr>
              <w:t xml:space="preserve"> module, digital output, 3.3–5 V</w:t>
            </w: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7DD0C97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roofErr w:type="spellStart"/>
            <w:r w:rsidRPr="000244C7">
              <w:rPr>
                <w:rFonts w:ascii="Calibri" w:eastAsia="Times New Roman" w:hAnsi="Calibri" w:cs="Calibri"/>
                <w:color w:val="000000"/>
                <w:sz w:val="20"/>
                <w:szCs w:val="20"/>
                <w:lang w:val="en-CA" w:eastAsia="en-CA"/>
              </w:rPr>
              <w:t>Gikfun</w:t>
            </w:r>
            <w:proofErr w:type="spellEnd"/>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4DCE2164"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N/A</w:t>
            </w: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77E3CBAC"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Amazon</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9097739"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B07FFM7DYQ</w:t>
            </w: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7B2FBBB7"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1</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1415EFA"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9.48</w:t>
            </w: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3E594A1"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9.48</w:t>
            </w:r>
          </w:p>
        </w:tc>
      </w:tr>
      <w:tr w:rsidR="00CA484B" w:rsidRPr="00F21401" w14:paraId="55B116FC" w14:textId="77777777" w:rsidTr="00CA484B">
        <w:trPr>
          <w:trHeight w:val="300"/>
        </w:trPr>
        <w:tc>
          <w:tcPr>
            <w:tcW w:w="422" w:type="dxa"/>
            <w:tcBorders>
              <w:top w:val="single" w:sz="4" w:space="0" w:color="000000"/>
              <w:left w:val="single" w:sz="4" w:space="0" w:color="000000"/>
              <w:bottom w:val="single" w:sz="4" w:space="0" w:color="000000"/>
              <w:right w:val="single" w:sz="4" w:space="0" w:color="000000"/>
            </w:tcBorders>
            <w:vAlign w:val="center"/>
            <w:hideMark/>
          </w:tcPr>
          <w:p w14:paraId="60B8D0C6"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p>
        </w:tc>
        <w:tc>
          <w:tcPr>
            <w:tcW w:w="1263" w:type="dxa"/>
            <w:tcBorders>
              <w:top w:val="single" w:sz="4" w:space="0" w:color="000000"/>
              <w:left w:val="single" w:sz="4" w:space="0" w:color="000000"/>
              <w:bottom w:val="single" w:sz="4" w:space="0" w:color="000000"/>
              <w:right w:val="single" w:sz="4" w:space="0" w:color="000000"/>
            </w:tcBorders>
            <w:vAlign w:val="center"/>
            <w:hideMark/>
          </w:tcPr>
          <w:p w14:paraId="2D2E2FC5"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1778" w:type="dxa"/>
            <w:tcBorders>
              <w:top w:val="single" w:sz="4" w:space="0" w:color="000000"/>
              <w:left w:val="single" w:sz="4" w:space="0" w:color="000000"/>
              <w:bottom w:val="single" w:sz="4" w:space="0" w:color="000000"/>
              <w:right w:val="single" w:sz="4" w:space="0" w:color="000000"/>
            </w:tcBorders>
            <w:vAlign w:val="center"/>
            <w:hideMark/>
          </w:tcPr>
          <w:p w14:paraId="5FEB6B5C"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1032" w:type="dxa"/>
            <w:tcBorders>
              <w:top w:val="single" w:sz="4" w:space="0" w:color="000000"/>
              <w:left w:val="single" w:sz="4" w:space="0" w:color="000000"/>
              <w:bottom w:val="single" w:sz="4" w:space="0" w:color="000000"/>
              <w:right w:val="single" w:sz="4" w:space="0" w:color="000000"/>
            </w:tcBorders>
            <w:vAlign w:val="center"/>
            <w:hideMark/>
          </w:tcPr>
          <w:p w14:paraId="65829D9C"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1080" w:type="dxa"/>
            <w:tcBorders>
              <w:top w:val="single" w:sz="4" w:space="0" w:color="000000"/>
              <w:left w:val="single" w:sz="4" w:space="0" w:color="000000"/>
              <w:bottom w:val="single" w:sz="4" w:space="0" w:color="000000"/>
              <w:right w:val="single" w:sz="4" w:space="0" w:color="000000"/>
            </w:tcBorders>
            <w:vAlign w:val="center"/>
            <w:hideMark/>
          </w:tcPr>
          <w:p w14:paraId="5EE546CE"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990" w:type="dxa"/>
            <w:tcBorders>
              <w:top w:val="single" w:sz="4" w:space="0" w:color="000000"/>
              <w:left w:val="single" w:sz="4" w:space="0" w:color="000000"/>
              <w:bottom w:val="single" w:sz="4" w:space="0" w:color="000000"/>
              <w:right w:val="single" w:sz="4" w:space="0" w:color="000000"/>
            </w:tcBorders>
            <w:vAlign w:val="center"/>
            <w:hideMark/>
          </w:tcPr>
          <w:p w14:paraId="1CDA4493"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7C8578EA"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540" w:type="dxa"/>
            <w:tcBorders>
              <w:top w:val="single" w:sz="4" w:space="0" w:color="000000"/>
              <w:left w:val="single" w:sz="4" w:space="0" w:color="000000"/>
              <w:bottom w:val="single" w:sz="4" w:space="0" w:color="000000"/>
              <w:right w:val="single" w:sz="4" w:space="0" w:color="000000"/>
            </w:tcBorders>
            <w:vAlign w:val="center"/>
            <w:hideMark/>
          </w:tcPr>
          <w:p w14:paraId="277CAE15"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752F25E1" w14:textId="77777777" w:rsidR="000244C7" w:rsidRPr="000244C7" w:rsidRDefault="000244C7" w:rsidP="00F21401">
            <w:pPr>
              <w:spacing w:after="0" w:line="240" w:lineRule="auto"/>
              <w:rPr>
                <w:rFonts w:ascii="Times New Roman" w:eastAsia="Times New Roman" w:hAnsi="Times New Roman" w:cs="Times New Roman"/>
                <w:sz w:val="20"/>
                <w:szCs w:val="20"/>
                <w:lang w:val="en-CA" w:eastAsia="en-CA"/>
              </w:rPr>
            </w:pPr>
          </w:p>
        </w:tc>
        <w:tc>
          <w:tcPr>
            <w:tcW w:w="810" w:type="dxa"/>
            <w:tcBorders>
              <w:top w:val="single" w:sz="4" w:space="0" w:color="000000"/>
              <w:left w:val="single" w:sz="4" w:space="0" w:color="000000"/>
              <w:bottom w:val="single" w:sz="4" w:space="0" w:color="000000"/>
              <w:right w:val="single" w:sz="4" w:space="0" w:color="000000"/>
            </w:tcBorders>
            <w:vAlign w:val="center"/>
            <w:hideMark/>
          </w:tcPr>
          <w:p w14:paraId="2CCD292B" w14:textId="77777777" w:rsidR="000244C7" w:rsidRPr="000244C7" w:rsidRDefault="000244C7" w:rsidP="00F21401">
            <w:pPr>
              <w:spacing w:after="0" w:line="240" w:lineRule="auto"/>
              <w:rPr>
                <w:rFonts w:ascii="Calibri" w:eastAsia="Times New Roman" w:hAnsi="Calibri" w:cs="Calibri"/>
                <w:color w:val="000000"/>
                <w:sz w:val="20"/>
                <w:szCs w:val="20"/>
                <w:lang w:val="en-CA" w:eastAsia="en-CA"/>
              </w:rPr>
            </w:pPr>
            <w:r w:rsidRPr="000244C7">
              <w:rPr>
                <w:rFonts w:ascii="Calibri" w:eastAsia="Times New Roman" w:hAnsi="Calibri" w:cs="Calibri"/>
                <w:color w:val="000000"/>
                <w:sz w:val="20"/>
                <w:szCs w:val="20"/>
                <w:lang w:val="en-CA" w:eastAsia="en-CA"/>
              </w:rPr>
              <w:t>290.27</w:t>
            </w:r>
          </w:p>
        </w:tc>
      </w:tr>
    </w:tbl>
    <w:p w14:paraId="3F63C52D" w14:textId="7C8672F9" w:rsidR="000244C7" w:rsidRDefault="000244C7" w:rsidP="00186936">
      <w:pPr>
        <w:spacing w:after="0"/>
        <w:rPr>
          <w:rFonts w:ascii="Times New Roman" w:hAnsi="Times New Roman" w:cs="Times New Roman"/>
        </w:rPr>
      </w:pPr>
    </w:p>
    <w:p w14:paraId="4CF5C3A6" w14:textId="0B5FA7A0" w:rsidR="00CA484B" w:rsidRDefault="00CA484B" w:rsidP="00186936">
      <w:pPr>
        <w:spacing w:after="0"/>
        <w:rPr>
          <w:rFonts w:ascii="Times New Roman" w:hAnsi="Times New Roman" w:cs="Times New Roman"/>
        </w:rPr>
      </w:pPr>
    </w:p>
    <w:p w14:paraId="6FAE6350" w14:textId="77777777" w:rsidR="00CA484B" w:rsidRPr="006E2884" w:rsidRDefault="00CA484B" w:rsidP="00186936">
      <w:pPr>
        <w:spacing w:after="0"/>
        <w:rPr>
          <w:rFonts w:ascii="Times New Roman" w:hAnsi="Times New Roman" w:cs="Times New Roman"/>
        </w:rPr>
      </w:pPr>
    </w:p>
    <w:p w14:paraId="18109B7A" w14:textId="77777777" w:rsidR="00186936" w:rsidRPr="006E2884" w:rsidRDefault="00186936" w:rsidP="00186936">
      <w:pPr>
        <w:spacing w:after="0"/>
        <w:rPr>
          <w:rFonts w:ascii="Times New Roman" w:hAnsi="Times New Roman" w:cs="Times New Roman"/>
        </w:rPr>
      </w:pPr>
    </w:p>
    <w:tbl>
      <w:tblPr>
        <w:tblpPr w:leftFromText="180" w:rightFromText="180" w:vertAnchor="text" w:tblpX="-365" w:tblpY="1"/>
        <w:tblOverlap w:val="never"/>
        <w:tblW w:w="8815" w:type="dxa"/>
        <w:tblLayout w:type="fixed"/>
        <w:tblCellMar>
          <w:top w:w="15" w:type="dxa"/>
          <w:bottom w:w="15" w:type="dxa"/>
        </w:tblCellMar>
        <w:tblLook w:val="04A0" w:firstRow="1" w:lastRow="0" w:firstColumn="1" w:lastColumn="0" w:noHBand="0" w:noVBand="1"/>
      </w:tblPr>
      <w:tblGrid>
        <w:gridCol w:w="625"/>
        <w:gridCol w:w="2250"/>
        <w:gridCol w:w="5940"/>
      </w:tblGrid>
      <w:tr w:rsidR="00D16AA7" w:rsidRPr="00CA484B" w14:paraId="554DD193" w14:textId="77777777" w:rsidTr="00D16AA7">
        <w:trPr>
          <w:trHeight w:val="915"/>
        </w:trPr>
        <w:tc>
          <w:tcPr>
            <w:tcW w:w="625" w:type="dxa"/>
            <w:tcBorders>
              <w:top w:val="single" w:sz="4" w:space="0" w:color="000000"/>
              <w:left w:val="single" w:sz="4" w:space="0" w:color="000000"/>
              <w:bottom w:val="single" w:sz="4" w:space="0" w:color="000000"/>
              <w:right w:val="single" w:sz="4" w:space="0" w:color="000000"/>
            </w:tcBorders>
            <w:shd w:val="clear" w:color="000000" w:fill="D9D9D9"/>
          </w:tcPr>
          <w:p w14:paraId="235B83AE" w14:textId="4A75D377" w:rsidR="00D16AA7" w:rsidRPr="00D16AA7" w:rsidRDefault="00D16AA7" w:rsidP="00D16AA7">
            <w:pPr>
              <w:spacing w:after="0" w:line="240" w:lineRule="auto"/>
              <w:rPr>
                <w:rFonts w:ascii="Calibri" w:eastAsia="Times New Roman" w:hAnsi="Calibri" w:cs="Times New Roman"/>
                <w:sz w:val="20"/>
                <w:szCs w:val="20"/>
                <w:lang w:val="en-CA" w:eastAsia="en-CA"/>
              </w:rPr>
            </w:pPr>
          </w:p>
        </w:tc>
        <w:tc>
          <w:tcPr>
            <w:tcW w:w="2250"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1F37D353" w14:textId="2E682E1C"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Link to Item</w:t>
            </w:r>
          </w:p>
        </w:tc>
        <w:tc>
          <w:tcPr>
            <w:tcW w:w="5940"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BB2CC21"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Link to Datasheet</w:t>
            </w:r>
          </w:p>
        </w:tc>
      </w:tr>
      <w:tr w:rsidR="00D16AA7" w:rsidRPr="00CA484B" w14:paraId="0E035686" w14:textId="77777777" w:rsidTr="00D16AA7">
        <w:trPr>
          <w:trHeight w:val="5475"/>
        </w:trPr>
        <w:tc>
          <w:tcPr>
            <w:tcW w:w="625" w:type="dxa"/>
            <w:tcBorders>
              <w:top w:val="single" w:sz="4" w:space="0" w:color="000000"/>
              <w:left w:val="single" w:sz="4" w:space="0" w:color="000000"/>
              <w:bottom w:val="single" w:sz="4" w:space="0" w:color="000000"/>
              <w:right w:val="single" w:sz="4" w:space="0" w:color="000000"/>
            </w:tcBorders>
          </w:tcPr>
          <w:p w14:paraId="1F4EF021" w14:textId="0A457822"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1</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56DC819" w14:textId="08D76063"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45" w:history="1">
              <w:r w:rsidRPr="00CA484B">
                <w:rPr>
                  <w:rFonts w:ascii="Calibri" w:eastAsia="Times New Roman" w:hAnsi="Calibri" w:cs="Times New Roman"/>
                  <w:color w:val="0563C1"/>
                  <w:sz w:val="20"/>
                  <w:szCs w:val="20"/>
                  <w:u w:val="single"/>
                  <w:lang w:val="en-CA" w:eastAsia="en-CA"/>
                </w:rPr>
                <w:t>https://a.co/d/j8e2GY4</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7FA23CCC" w14:textId="77777777"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46" w:history="1">
              <w:r w:rsidRPr="00CA484B">
                <w:rPr>
                  <w:rFonts w:ascii="Calibri" w:eastAsia="Times New Roman" w:hAnsi="Calibri" w:cs="Times New Roman"/>
                  <w:color w:val="0563C1"/>
                  <w:sz w:val="20"/>
                  <w:szCs w:val="20"/>
                  <w:u w:val="single"/>
                  <w:lang w:val="en-CA" w:eastAsia="en-CA"/>
                </w:rPr>
                <w:t>https://www.espressif.com/sites/default/files/documentation/esp32-s3-wroom-1_wroom-1u_datasheet_en.pdf</w:t>
              </w:r>
            </w:hyperlink>
          </w:p>
        </w:tc>
      </w:tr>
      <w:tr w:rsidR="00D16AA7" w:rsidRPr="00CA484B" w14:paraId="512267F7" w14:textId="77777777" w:rsidTr="00D16AA7">
        <w:trPr>
          <w:trHeight w:val="2745"/>
        </w:trPr>
        <w:tc>
          <w:tcPr>
            <w:tcW w:w="625" w:type="dxa"/>
            <w:tcBorders>
              <w:top w:val="single" w:sz="4" w:space="0" w:color="000000"/>
              <w:left w:val="single" w:sz="4" w:space="0" w:color="000000"/>
              <w:bottom w:val="single" w:sz="4" w:space="0" w:color="000000"/>
              <w:right w:val="single" w:sz="4" w:space="0" w:color="000000"/>
            </w:tcBorders>
          </w:tcPr>
          <w:p w14:paraId="418C5993" w14:textId="261E69AC"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2</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311B0243" w14:textId="325ED757"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47" w:history="1">
              <w:r w:rsidRPr="00CA484B">
                <w:rPr>
                  <w:rFonts w:ascii="Calibri" w:eastAsia="Times New Roman" w:hAnsi="Calibri" w:cs="Times New Roman"/>
                  <w:color w:val="0563C1"/>
                  <w:sz w:val="20"/>
                  <w:szCs w:val="20"/>
                  <w:u w:val="single"/>
                  <w:lang w:val="en-CA" w:eastAsia="en-CA"/>
                </w:rPr>
                <w:t>https://a.co/d/0TFcleW</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743284ED"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N/A – accessory board, uses same ESP32 datasheet</w:t>
            </w:r>
          </w:p>
        </w:tc>
      </w:tr>
      <w:tr w:rsidR="00D16AA7" w:rsidRPr="00CA484B" w14:paraId="3C96DACB" w14:textId="77777777" w:rsidTr="00D16AA7">
        <w:trPr>
          <w:trHeight w:val="3345"/>
        </w:trPr>
        <w:tc>
          <w:tcPr>
            <w:tcW w:w="625" w:type="dxa"/>
            <w:tcBorders>
              <w:top w:val="single" w:sz="4" w:space="0" w:color="000000"/>
              <w:left w:val="single" w:sz="4" w:space="0" w:color="000000"/>
              <w:bottom w:val="single" w:sz="4" w:space="0" w:color="000000"/>
              <w:right w:val="single" w:sz="4" w:space="0" w:color="000000"/>
            </w:tcBorders>
          </w:tcPr>
          <w:p w14:paraId="6056549D" w14:textId="77C8C399"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3</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FFB4FEA" w14:textId="40553425"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48" w:history="1">
              <w:r w:rsidRPr="00CA484B">
                <w:rPr>
                  <w:rFonts w:ascii="Calibri" w:eastAsia="Times New Roman" w:hAnsi="Calibri" w:cs="Times New Roman"/>
                  <w:color w:val="0563C1"/>
                  <w:sz w:val="20"/>
                  <w:szCs w:val="20"/>
                  <w:u w:val="single"/>
                  <w:lang w:val="en-CA" w:eastAsia="en-CA"/>
                </w:rPr>
                <w:t>https://a.co/d/35ClLes</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57358E09"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Spec sheet from manufacturer (torque vs voltage, angle)</w:t>
            </w:r>
          </w:p>
        </w:tc>
      </w:tr>
      <w:tr w:rsidR="00D16AA7" w:rsidRPr="00CA484B" w14:paraId="6EAAF900" w14:textId="77777777" w:rsidTr="00D16AA7">
        <w:trPr>
          <w:trHeight w:val="2910"/>
        </w:trPr>
        <w:tc>
          <w:tcPr>
            <w:tcW w:w="625" w:type="dxa"/>
            <w:tcBorders>
              <w:top w:val="single" w:sz="4" w:space="0" w:color="000000"/>
              <w:left w:val="single" w:sz="4" w:space="0" w:color="000000"/>
              <w:bottom w:val="single" w:sz="4" w:space="0" w:color="000000"/>
              <w:right w:val="single" w:sz="4" w:space="0" w:color="000000"/>
            </w:tcBorders>
          </w:tcPr>
          <w:p w14:paraId="31096319" w14:textId="6C04B5CC"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lastRenderedPageBreak/>
              <w:t>4</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02546A54" w14:textId="6AF8F522"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49" w:history="1">
              <w:r w:rsidRPr="00CA484B">
                <w:rPr>
                  <w:rFonts w:ascii="Calibri" w:eastAsia="Times New Roman" w:hAnsi="Calibri" w:cs="Times New Roman"/>
                  <w:color w:val="0563C1"/>
                  <w:sz w:val="20"/>
                  <w:szCs w:val="20"/>
                  <w:u w:val="single"/>
                  <w:lang w:val="en-CA" w:eastAsia="en-CA"/>
                </w:rPr>
                <w:t>https://a.co/d/8Bqw86E</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7B7FBE0D"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hyperlink r:id="rId50" w:history="1">
              <w:r w:rsidRPr="00CA484B">
                <w:rPr>
                  <w:rFonts w:ascii="Calibri" w:eastAsia="Times New Roman" w:hAnsi="Calibri" w:cs="Times New Roman"/>
                  <w:color w:val="000000"/>
                  <w:sz w:val="20"/>
                  <w:szCs w:val="20"/>
                  <w:u w:val="single"/>
                  <w:lang w:val="en-CA" w:eastAsia="en-CA"/>
                </w:rPr>
                <w:t>https://www.waveshare.com/wiki/1.28inch_LCD_Module</w:t>
              </w:r>
            </w:hyperlink>
          </w:p>
        </w:tc>
      </w:tr>
      <w:tr w:rsidR="00D16AA7" w:rsidRPr="00CA484B" w14:paraId="095AD6A1" w14:textId="77777777" w:rsidTr="00D16AA7">
        <w:trPr>
          <w:trHeight w:val="2550"/>
        </w:trPr>
        <w:tc>
          <w:tcPr>
            <w:tcW w:w="625" w:type="dxa"/>
            <w:tcBorders>
              <w:top w:val="single" w:sz="4" w:space="0" w:color="000000"/>
              <w:left w:val="single" w:sz="4" w:space="0" w:color="000000"/>
              <w:bottom w:val="single" w:sz="4" w:space="0" w:color="000000"/>
              <w:right w:val="single" w:sz="4" w:space="0" w:color="000000"/>
            </w:tcBorders>
          </w:tcPr>
          <w:p w14:paraId="6E5DC92B" w14:textId="0BBF3EA3"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5</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301F64B8" w14:textId="502B8FEC"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51" w:history="1">
              <w:r w:rsidRPr="00CA484B">
                <w:rPr>
                  <w:rFonts w:ascii="Calibri" w:eastAsia="Times New Roman" w:hAnsi="Calibri" w:cs="Times New Roman"/>
                  <w:color w:val="0563C1"/>
                  <w:sz w:val="20"/>
                  <w:szCs w:val="20"/>
                  <w:u w:val="single"/>
                  <w:lang w:val="en-CA" w:eastAsia="en-CA"/>
                </w:rPr>
                <w:t>https://a.co/d/4jWeJSe</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3F67BA17"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hyperlink r:id="rId52" w:history="1">
              <w:r w:rsidRPr="00CA484B">
                <w:rPr>
                  <w:rFonts w:ascii="Calibri" w:eastAsia="Times New Roman" w:hAnsi="Calibri" w:cs="Times New Roman"/>
                  <w:color w:val="000000"/>
                  <w:sz w:val="20"/>
                  <w:szCs w:val="20"/>
                  <w:u w:val="single"/>
                  <w:lang w:val="en-CA" w:eastAsia="en-CA"/>
                </w:rPr>
                <w:t>https://www.elecrow.com/download/TTP223.pdf</w:t>
              </w:r>
            </w:hyperlink>
          </w:p>
        </w:tc>
      </w:tr>
      <w:tr w:rsidR="00D16AA7" w:rsidRPr="00CA484B" w14:paraId="30A4FE19" w14:textId="77777777" w:rsidTr="00D16AA7">
        <w:trPr>
          <w:trHeight w:val="1500"/>
        </w:trPr>
        <w:tc>
          <w:tcPr>
            <w:tcW w:w="625" w:type="dxa"/>
            <w:tcBorders>
              <w:top w:val="single" w:sz="4" w:space="0" w:color="000000"/>
              <w:left w:val="single" w:sz="4" w:space="0" w:color="000000"/>
              <w:bottom w:val="single" w:sz="4" w:space="0" w:color="000000"/>
              <w:right w:val="single" w:sz="4" w:space="0" w:color="000000"/>
            </w:tcBorders>
          </w:tcPr>
          <w:p w14:paraId="51C9827D" w14:textId="42D29981"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6</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7CE8A2E5" w14:textId="1EFB6B36"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Unable to locate</w:t>
            </w:r>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03BE252E"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Unable to locate</w:t>
            </w:r>
          </w:p>
        </w:tc>
      </w:tr>
      <w:tr w:rsidR="00D16AA7" w:rsidRPr="00CA484B" w14:paraId="23058B88" w14:textId="77777777" w:rsidTr="00D16AA7">
        <w:trPr>
          <w:trHeight w:val="3495"/>
        </w:trPr>
        <w:tc>
          <w:tcPr>
            <w:tcW w:w="625" w:type="dxa"/>
            <w:tcBorders>
              <w:top w:val="single" w:sz="4" w:space="0" w:color="000000"/>
              <w:left w:val="single" w:sz="4" w:space="0" w:color="000000"/>
              <w:bottom w:val="single" w:sz="4" w:space="0" w:color="000000"/>
              <w:right w:val="single" w:sz="4" w:space="0" w:color="000000"/>
            </w:tcBorders>
          </w:tcPr>
          <w:p w14:paraId="37EB67D9" w14:textId="2457BCBC"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7</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44B4DB40" w14:textId="3A9FD64B"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53" w:history="1">
              <w:r w:rsidRPr="00CA484B">
                <w:rPr>
                  <w:rFonts w:ascii="Calibri" w:eastAsia="Times New Roman" w:hAnsi="Calibri" w:cs="Times New Roman"/>
                  <w:color w:val="0563C1"/>
                  <w:sz w:val="20"/>
                  <w:szCs w:val="20"/>
                  <w:u w:val="single"/>
                  <w:lang w:val="en-CA" w:eastAsia="en-CA"/>
                </w:rPr>
                <w:t>https://a.co/d/crpyTiO</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694BFBBE"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hyperlink r:id="rId54" w:history="1">
              <w:r w:rsidRPr="00CA484B">
                <w:rPr>
                  <w:rFonts w:ascii="Calibri" w:eastAsia="Times New Roman" w:hAnsi="Calibri" w:cs="Times New Roman"/>
                  <w:color w:val="000000"/>
                  <w:sz w:val="20"/>
                  <w:szCs w:val="20"/>
                  <w:u w:val="single"/>
                  <w:lang w:val="en-CA" w:eastAsia="en-CA"/>
                </w:rPr>
                <w:t>https://invensense.tdk.com/wp-content/uploads/2015/02/INMP441.pdf</w:t>
              </w:r>
            </w:hyperlink>
          </w:p>
        </w:tc>
      </w:tr>
      <w:tr w:rsidR="00D16AA7" w:rsidRPr="00CA484B" w14:paraId="6158D712" w14:textId="77777777" w:rsidTr="00D16AA7">
        <w:trPr>
          <w:trHeight w:val="3225"/>
        </w:trPr>
        <w:tc>
          <w:tcPr>
            <w:tcW w:w="625" w:type="dxa"/>
            <w:tcBorders>
              <w:top w:val="single" w:sz="4" w:space="0" w:color="000000"/>
              <w:left w:val="single" w:sz="4" w:space="0" w:color="000000"/>
              <w:bottom w:val="single" w:sz="4" w:space="0" w:color="000000"/>
              <w:right w:val="single" w:sz="4" w:space="0" w:color="000000"/>
            </w:tcBorders>
          </w:tcPr>
          <w:p w14:paraId="328E6476" w14:textId="54F04E17"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lastRenderedPageBreak/>
              <w:t>8</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6C69C47" w14:textId="5CFBBAE9"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55" w:history="1">
              <w:r w:rsidRPr="00CA484B">
                <w:rPr>
                  <w:rFonts w:ascii="Calibri" w:eastAsia="Times New Roman" w:hAnsi="Calibri" w:cs="Times New Roman"/>
                  <w:color w:val="0563C1"/>
                  <w:sz w:val="20"/>
                  <w:szCs w:val="20"/>
                  <w:u w:val="single"/>
                  <w:lang w:val="en-CA" w:eastAsia="en-CA"/>
                </w:rPr>
                <w:t>https://a.co/d/dVtzhMK</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2C66084A"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hyperlink r:id="rId56" w:history="1">
              <w:r w:rsidRPr="00CA484B">
                <w:rPr>
                  <w:rFonts w:ascii="Calibri" w:eastAsia="Times New Roman" w:hAnsi="Calibri" w:cs="Times New Roman"/>
                  <w:color w:val="000000"/>
                  <w:sz w:val="20"/>
                  <w:szCs w:val="20"/>
                  <w:u w:val="single"/>
                  <w:lang w:val="en-CA" w:eastAsia="en-CA"/>
                </w:rPr>
                <w:t>https://cdn-shop.adafruit.com/product-files/3006/MAX98357A.pdf</w:t>
              </w:r>
            </w:hyperlink>
          </w:p>
        </w:tc>
      </w:tr>
      <w:tr w:rsidR="00D16AA7" w:rsidRPr="00CA484B" w14:paraId="2A261AC1" w14:textId="77777777" w:rsidTr="00D16AA7">
        <w:trPr>
          <w:trHeight w:val="4440"/>
        </w:trPr>
        <w:tc>
          <w:tcPr>
            <w:tcW w:w="625" w:type="dxa"/>
            <w:tcBorders>
              <w:top w:val="single" w:sz="4" w:space="0" w:color="000000"/>
              <w:left w:val="single" w:sz="4" w:space="0" w:color="000000"/>
              <w:bottom w:val="single" w:sz="4" w:space="0" w:color="000000"/>
              <w:right w:val="single" w:sz="4" w:space="0" w:color="000000"/>
            </w:tcBorders>
          </w:tcPr>
          <w:p w14:paraId="62C67CAB" w14:textId="21F0A15F"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9</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83FC5BA" w14:textId="1BB0D404"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57" w:history="1">
              <w:r w:rsidRPr="00CA484B">
                <w:rPr>
                  <w:rFonts w:ascii="Calibri" w:eastAsia="Times New Roman" w:hAnsi="Calibri" w:cs="Times New Roman"/>
                  <w:color w:val="0563C1"/>
                  <w:sz w:val="20"/>
                  <w:szCs w:val="20"/>
                  <w:u w:val="single"/>
                  <w:lang w:val="en-CA" w:eastAsia="en-CA"/>
                </w:rPr>
                <w:t>https://a.co/d/0HoBIb1</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31913189"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hyperlink r:id="rId58" w:history="1">
              <w:r w:rsidRPr="00CA484B">
                <w:rPr>
                  <w:rFonts w:ascii="Calibri" w:eastAsia="Times New Roman" w:hAnsi="Calibri" w:cs="Times New Roman"/>
                  <w:color w:val="000000"/>
                  <w:sz w:val="20"/>
                  <w:szCs w:val="20"/>
                  <w:u w:val="single"/>
                  <w:lang w:val="en-CA" w:eastAsia="en-CA"/>
                </w:rPr>
                <w:t>https://mm.digikey.com/Volume0/opasdata/d220001/medias/docus/2216/3351_Web.pdf</w:t>
              </w:r>
            </w:hyperlink>
          </w:p>
        </w:tc>
      </w:tr>
      <w:tr w:rsidR="00D16AA7" w:rsidRPr="00CA484B" w14:paraId="4DEAFEEA" w14:textId="77777777" w:rsidTr="00D16AA7">
        <w:trPr>
          <w:trHeight w:val="3510"/>
        </w:trPr>
        <w:tc>
          <w:tcPr>
            <w:tcW w:w="625" w:type="dxa"/>
            <w:tcBorders>
              <w:top w:val="single" w:sz="4" w:space="0" w:color="000000"/>
              <w:left w:val="single" w:sz="4" w:space="0" w:color="000000"/>
              <w:bottom w:val="single" w:sz="4" w:space="0" w:color="000000"/>
              <w:right w:val="single" w:sz="4" w:space="0" w:color="000000"/>
            </w:tcBorders>
          </w:tcPr>
          <w:p w14:paraId="0BDCE381" w14:textId="63CA4355"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10</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12DD2A9E" w14:textId="73A99B9D"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59" w:history="1">
              <w:r w:rsidRPr="00CA484B">
                <w:rPr>
                  <w:rFonts w:ascii="Calibri" w:eastAsia="Times New Roman" w:hAnsi="Calibri" w:cs="Times New Roman"/>
                  <w:color w:val="0563C1"/>
                  <w:sz w:val="20"/>
                  <w:szCs w:val="20"/>
                  <w:u w:val="single"/>
                  <w:lang w:val="en-CA" w:eastAsia="en-CA"/>
                </w:rPr>
                <w:t>https://a.co/d/0az8app</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49B8B455"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hyperlink r:id="rId60" w:history="1">
              <w:r w:rsidRPr="00CA484B">
                <w:rPr>
                  <w:rFonts w:ascii="Calibri" w:eastAsia="Times New Roman" w:hAnsi="Calibri" w:cs="Times New Roman"/>
                  <w:color w:val="000000"/>
                  <w:sz w:val="20"/>
                  <w:szCs w:val="20"/>
                  <w:u w:val="single"/>
                  <w:lang w:val="en-CA" w:eastAsia="en-CA"/>
                </w:rPr>
                <w:t>https://cdn-shop.adafruit.com/product-files/2055/2055_datasheet.pdf</w:t>
              </w:r>
            </w:hyperlink>
          </w:p>
        </w:tc>
      </w:tr>
      <w:tr w:rsidR="00D16AA7" w:rsidRPr="00CA484B" w14:paraId="6DFD6C8C" w14:textId="77777777" w:rsidTr="00D16AA7">
        <w:trPr>
          <w:trHeight w:val="3165"/>
        </w:trPr>
        <w:tc>
          <w:tcPr>
            <w:tcW w:w="625" w:type="dxa"/>
            <w:tcBorders>
              <w:top w:val="single" w:sz="4" w:space="0" w:color="000000"/>
              <w:left w:val="single" w:sz="4" w:space="0" w:color="000000"/>
              <w:bottom w:val="single" w:sz="4" w:space="0" w:color="000000"/>
              <w:right w:val="single" w:sz="4" w:space="0" w:color="000000"/>
            </w:tcBorders>
          </w:tcPr>
          <w:p w14:paraId="319F79EA" w14:textId="6D619675"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lastRenderedPageBreak/>
              <w:t>11</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4B422F46" w14:textId="341073E0"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61" w:history="1">
              <w:r w:rsidRPr="00CA484B">
                <w:rPr>
                  <w:rFonts w:ascii="Calibri" w:eastAsia="Times New Roman" w:hAnsi="Calibri" w:cs="Times New Roman"/>
                  <w:color w:val="0563C1"/>
                  <w:sz w:val="20"/>
                  <w:szCs w:val="20"/>
                  <w:u w:val="single"/>
                  <w:lang w:val="en-CA" w:eastAsia="en-CA"/>
                </w:rPr>
                <w:t>https://a.co/d/3e4b9h5</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451C6938"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hyperlink r:id="rId62" w:history="1">
              <w:r w:rsidRPr="00CA484B">
                <w:rPr>
                  <w:rFonts w:ascii="Calibri" w:eastAsia="Times New Roman" w:hAnsi="Calibri" w:cs="Times New Roman"/>
                  <w:color w:val="000000"/>
                  <w:sz w:val="20"/>
                  <w:szCs w:val="20"/>
                  <w:u w:val="single"/>
                  <w:lang w:val="en-CA" w:eastAsia="en-CA"/>
                </w:rPr>
                <w:t>https://cdn-shop.adafruit.com/datasheets/WS2812B.pdf?utm_</w:t>
              </w:r>
            </w:hyperlink>
          </w:p>
        </w:tc>
      </w:tr>
      <w:tr w:rsidR="00D16AA7" w:rsidRPr="00CA484B" w14:paraId="019FECBD" w14:textId="77777777" w:rsidTr="00D16AA7">
        <w:trPr>
          <w:trHeight w:val="300"/>
        </w:trPr>
        <w:tc>
          <w:tcPr>
            <w:tcW w:w="625" w:type="dxa"/>
            <w:tcBorders>
              <w:top w:val="single" w:sz="4" w:space="0" w:color="000000"/>
              <w:left w:val="single" w:sz="4" w:space="0" w:color="000000"/>
              <w:bottom w:val="single" w:sz="4" w:space="0" w:color="000000"/>
              <w:right w:val="single" w:sz="4" w:space="0" w:color="000000"/>
            </w:tcBorders>
          </w:tcPr>
          <w:p w14:paraId="0D29BFDE" w14:textId="52313D81"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12</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E3A2395" w14:textId="4E14C14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0773D430" w14:textId="77777777" w:rsidR="00D16AA7" w:rsidRPr="00CA484B" w:rsidRDefault="00D16AA7" w:rsidP="00D16AA7">
            <w:pPr>
              <w:spacing w:after="0" w:line="240" w:lineRule="auto"/>
              <w:rPr>
                <w:rFonts w:ascii="Times New Roman" w:eastAsia="Times New Roman" w:hAnsi="Times New Roman" w:cs="Times New Roman"/>
                <w:sz w:val="20"/>
                <w:szCs w:val="20"/>
                <w:lang w:val="en-CA" w:eastAsia="en-CA"/>
              </w:rPr>
            </w:pPr>
          </w:p>
        </w:tc>
      </w:tr>
      <w:tr w:rsidR="00D16AA7" w:rsidRPr="00CA484B" w14:paraId="65559E0C" w14:textId="77777777" w:rsidTr="00D16AA7">
        <w:trPr>
          <w:trHeight w:val="300"/>
        </w:trPr>
        <w:tc>
          <w:tcPr>
            <w:tcW w:w="625" w:type="dxa"/>
            <w:tcBorders>
              <w:top w:val="single" w:sz="4" w:space="0" w:color="000000"/>
              <w:left w:val="single" w:sz="4" w:space="0" w:color="000000"/>
              <w:bottom w:val="single" w:sz="4" w:space="0" w:color="000000"/>
              <w:right w:val="single" w:sz="4" w:space="0" w:color="000000"/>
            </w:tcBorders>
          </w:tcPr>
          <w:p w14:paraId="5695EB12" w14:textId="22E57FFC" w:rsidR="00D16AA7" w:rsidRPr="00D16AA7" w:rsidRDefault="00D16AA7" w:rsidP="00D16AA7">
            <w:pPr>
              <w:spacing w:after="0" w:line="240" w:lineRule="auto"/>
              <w:rPr>
                <w:rFonts w:ascii="Times New Roman" w:eastAsia="Times New Roman" w:hAnsi="Times New Roman" w:cs="Times New Roman"/>
                <w:sz w:val="20"/>
                <w:szCs w:val="20"/>
                <w:lang w:val="en-CA" w:eastAsia="en-CA"/>
              </w:rPr>
            </w:pPr>
            <w:r w:rsidRPr="00D16AA7">
              <w:rPr>
                <w:rFonts w:ascii="Times New Roman" w:eastAsia="Times New Roman" w:hAnsi="Times New Roman" w:cs="Times New Roman"/>
                <w:sz w:val="20"/>
                <w:szCs w:val="20"/>
                <w:lang w:val="en-CA" w:eastAsia="en-CA"/>
              </w:rPr>
              <w:t>13</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6F49C415" w14:textId="15B2501D" w:rsidR="00D16AA7" w:rsidRPr="00CA484B" w:rsidRDefault="00D16AA7" w:rsidP="00D16AA7">
            <w:pPr>
              <w:spacing w:after="0" w:line="240" w:lineRule="auto"/>
              <w:rPr>
                <w:rFonts w:ascii="Times New Roman" w:eastAsia="Times New Roman" w:hAnsi="Times New Roman" w:cs="Times New Roman"/>
                <w:sz w:val="20"/>
                <w:szCs w:val="20"/>
                <w:lang w:val="en-CA" w:eastAsia="en-CA"/>
              </w:rPr>
            </w:pPr>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7BF44706" w14:textId="77777777" w:rsidR="00D16AA7" w:rsidRPr="00CA484B" w:rsidRDefault="00D16AA7" w:rsidP="00D16AA7">
            <w:pPr>
              <w:spacing w:after="0" w:line="240" w:lineRule="auto"/>
              <w:rPr>
                <w:rFonts w:ascii="Times New Roman" w:eastAsia="Times New Roman" w:hAnsi="Times New Roman" w:cs="Times New Roman"/>
                <w:sz w:val="20"/>
                <w:szCs w:val="20"/>
                <w:lang w:val="en-CA" w:eastAsia="en-CA"/>
              </w:rPr>
            </w:pPr>
          </w:p>
        </w:tc>
      </w:tr>
      <w:tr w:rsidR="00D16AA7" w:rsidRPr="00CA484B" w14:paraId="2A91D818" w14:textId="77777777" w:rsidTr="00D16AA7">
        <w:trPr>
          <w:trHeight w:val="1530"/>
        </w:trPr>
        <w:tc>
          <w:tcPr>
            <w:tcW w:w="625" w:type="dxa"/>
            <w:tcBorders>
              <w:top w:val="single" w:sz="4" w:space="0" w:color="000000"/>
              <w:left w:val="single" w:sz="4" w:space="0" w:color="000000"/>
              <w:bottom w:val="single" w:sz="4" w:space="0" w:color="000000"/>
              <w:right w:val="single" w:sz="4" w:space="0" w:color="000000"/>
            </w:tcBorders>
          </w:tcPr>
          <w:p w14:paraId="47FA3A2A" w14:textId="15674BA6"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14</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09D2FB7" w14:textId="5067F591"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63" w:history="1">
              <w:r w:rsidRPr="00CA484B">
                <w:rPr>
                  <w:rFonts w:ascii="Calibri" w:eastAsia="Times New Roman" w:hAnsi="Calibri" w:cs="Times New Roman"/>
                  <w:color w:val="0563C1"/>
                  <w:sz w:val="20"/>
                  <w:szCs w:val="20"/>
                  <w:u w:val="single"/>
                  <w:lang w:val="en-CA" w:eastAsia="en-CA"/>
                </w:rPr>
                <w:t>https://a.co/d/hanWryb</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493C54E6"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hyperlink r:id="rId64" w:history="1">
              <w:r w:rsidRPr="00CA484B">
                <w:rPr>
                  <w:rFonts w:ascii="Calibri" w:eastAsia="Times New Roman" w:hAnsi="Calibri" w:cs="Times New Roman"/>
                  <w:color w:val="000000"/>
                  <w:sz w:val="20"/>
                  <w:szCs w:val="20"/>
                  <w:u w:val="single"/>
                  <w:lang w:val="en-CA" w:eastAsia="en-CA"/>
                </w:rPr>
                <w:t>Generic Heat Shrink Datasheet</w:t>
              </w:r>
            </w:hyperlink>
          </w:p>
        </w:tc>
      </w:tr>
      <w:tr w:rsidR="00D16AA7" w:rsidRPr="00CA484B" w14:paraId="2EB795E0" w14:textId="77777777" w:rsidTr="00D16AA7">
        <w:trPr>
          <w:trHeight w:val="915"/>
        </w:trPr>
        <w:tc>
          <w:tcPr>
            <w:tcW w:w="625" w:type="dxa"/>
            <w:tcBorders>
              <w:top w:val="single" w:sz="4" w:space="0" w:color="000000"/>
              <w:left w:val="single" w:sz="4" w:space="0" w:color="000000"/>
              <w:bottom w:val="single" w:sz="4" w:space="0" w:color="000000"/>
              <w:right w:val="single" w:sz="4" w:space="0" w:color="000000"/>
            </w:tcBorders>
          </w:tcPr>
          <w:p w14:paraId="31ADA515" w14:textId="12F09F40"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15</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381BD0B5" w14:textId="65963812"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65" w:history="1">
              <w:r w:rsidRPr="00CA484B">
                <w:rPr>
                  <w:rFonts w:ascii="Calibri" w:eastAsia="Times New Roman" w:hAnsi="Calibri" w:cs="Times New Roman"/>
                  <w:color w:val="0563C1"/>
                  <w:sz w:val="20"/>
                  <w:szCs w:val="20"/>
                  <w:u w:val="single"/>
                  <w:lang w:val="en-CA" w:eastAsia="en-CA"/>
                </w:rPr>
                <w:t>https://a.co/d/dUNyo8A</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1E228E3E"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Unable to locate</w:t>
            </w:r>
          </w:p>
        </w:tc>
      </w:tr>
      <w:tr w:rsidR="00D16AA7" w:rsidRPr="00CA484B" w14:paraId="79D6F4AB" w14:textId="77777777" w:rsidTr="00D16AA7">
        <w:trPr>
          <w:trHeight w:val="1215"/>
        </w:trPr>
        <w:tc>
          <w:tcPr>
            <w:tcW w:w="625" w:type="dxa"/>
            <w:tcBorders>
              <w:top w:val="single" w:sz="4" w:space="0" w:color="000000"/>
              <w:left w:val="single" w:sz="4" w:space="0" w:color="000000"/>
              <w:bottom w:val="single" w:sz="4" w:space="0" w:color="000000"/>
              <w:right w:val="single" w:sz="4" w:space="0" w:color="000000"/>
            </w:tcBorders>
          </w:tcPr>
          <w:p w14:paraId="3312B8EF" w14:textId="694DAA8E"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16</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3FD7270" w14:textId="6DA2E9B9"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66" w:history="1">
              <w:r w:rsidRPr="00CA484B">
                <w:rPr>
                  <w:rFonts w:ascii="Calibri" w:eastAsia="Times New Roman" w:hAnsi="Calibri" w:cs="Times New Roman"/>
                  <w:color w:val="0563C1"/>
                  <w:sz w:val="20"/>
                  <w:szCs w:val="20"/>
                  <w:u w:val="single"/>
                  <w:lang w:val="en-CA" w:eastAsia="en-CA"/>
                </w:rPr>
                <w:t>https://a.co/d/fM7SHoU</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3D1C1824"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Unable to locate</w:t>
            </w:r>
          </w:p>
        </w:tc>
      </w:tr>
      <w:tr w:rsidR="00D16AA7" w:rsidRPr="00CA484B" w14:paraId="4D07401B" w14:textId="77777777" w:rsidTr="00D16AA7">
        <w:trPr>
          <w:trHeight w:val="1215"/>
        </w:trPr>
        <w:tc>
          <w:tcPr>
            <w:tcW w:w="625" w:type="dxa"/>
            <w:tcBorders>
              <w:top w:val="single" w:sz="4" w:space="0" w:color="000000"/>
              <w:left w:val="single" w:sz="4" w:space="0" w:color="000000"/>
              <w:bottom w:val="single" w:sz="4" w:space="0" w:color="000000"/>
              <w:right w:val="single" w:sz="4" w:space="0" w:color="000000"/>
            </w:tcBorders>
          </w:tcPr>
          <w:p w14:paraId="7B692E97" w14:textId="65BF91E9"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17</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46752AEC" w14:textId="704D7BB1"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67" w:history="1">
              <w:r w:rsidRPr="00CA484B">
                <w:rPr>
                  <w:rFonts w:ascii="Calibri" w:eastAsia="Times New Roman" w:hAnsi="Calibri" w:cs="Times New Roman"/>
                  <w:color w:val="0563C1"/>
                  <w:sz w:val="20"/>
                  <w:szCs w:val="20"/>
                  <w:u w:val="single"/>
                  <w:lang w:val="en-CA" w:eastAsia="en-CA"/>
                </w:rPr>
                <w:t>https://a.co/d/6UjLNHn</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17FC81AB"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Unable to locate</w:t>
            </w:r>
          </w:p>
        </w:tc>
      </w:tr>
      <w:tr w:rsidR="00D16AA7" w:rsidRPr="00CA484B" w14:paraId="5A18908F" w14:textId="77777777" w:rsidTr="00D16AA7">
        <w:trPr>
          <w:trHeight w:val="1215"/>
        </w:trPr>
        <w:tc>
          <w:tcPr>
            <w:tcW w:w="625" w:type="dxa"/>
            <w:tcBorders>
              <w:top w:val="single" w:sz="4" w:space="0" w:color="000000"/>
              <w:left w:val="single" w:sz="4" w:space="0" w:color="000000"/>
              <w:bottom w:val="single" w:sz="4" w:space="0" w:color="000000"/>
              <w:right w:val="single" w:sz="4" w:space="0" w:color="000000"/>
            </w:tcBorders>
          </w:tcPr>
          <w:p w14:paraId="70C4C64A" w14:textId="13D94A48"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18</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A33347C" w14:textId="0D2D55F0"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68" w:history="1">
              <w:r w:rsidRPr="00CA484B">
                <w:rPr>
                  <w:rFonts w:ascii="Calibri" w:eastAsia="Times New Roman" w:hAnsi="Calibri" w:cs="Times New Roman"/>
                  <w:color w:val="0563C1"/>
                  <w:sz w:val="20"/>
                  <w:szCs w:val="20"/>
                  <w:u w:val="single"/>
                  <w:lang w:val="en-CA" w:eastAsia="en-CA"/>
                </w:rPr>
                <w:t>https://a.co/d/1UC46kA</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09714960"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Unable to locate</w:t>
            </w:r>
          </w:p>
        </w:tc>
      </w:tr>
      <w:tr w:rsidR="00D16AA7" w:rsidRPr="00CA484B" w14:paraId="3A47773C" w14:textId="77777777" w:rsidTr="00D16AA7">
        <w:trPr>
          <w:trHeight w:val="3345"/>
        </w:trPr>
        <w:tc>
          <w:tcPr>
            <w:tcW w:w="625" w:type="dxa"/>
            <w:tcBorders>
              <w:top w:val="single" w:sz="4" w:space="0" w:color="000000"/>
              <w:left w:val="single" w:sz="4" w:space="0" w:color="000000"/>
              <w:bottom w:val="single" w:sz="4" w:space="0" w:color="000000"/>
              <w:right w:val="single" w:sz="4" w:space="0" w:color="000000"/>
            </w:tcBorders>
          </w:tcPr>
          <w:p w14:paraId="197B862B" w14:textId="27503D54"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lastRenderedPageBreak/>
              <w:t>19</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7B6EAFFD" w14:textId="47F7F3DA"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69" w:history="1">
              <w:r w:rsidRPr="00CA484B">
                <w:rPr>
                  <w:rFonts w:ascii="Calibri" w:eastAsia="Times New Roman" w:hAnsi="Calibri" w:cs="Times New Roman"/>
                  <w:color w:val="0563C1"/>
                  <w:sz w:val="20"/>
                  <w:szCs w:val="20"/>
                  <w:u w:val="single"/>
                  <w:lang w:val="en-CA" w:eastAsia="en-CA"/>
                </w:rPr>
                <w:t>https://www.homedepot.ca/product/gardner-bender-3-16-in-cord-clips-natural-5-pack/1001805738</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60626848"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Unable to locate</w:t>
            </w:r>
          </w:p>
        </w:tc>
      </w:tr>
      <w:tr w:rsidR="00D16AA7" w:rsidRPr="00CA484B" w14:paraId="2BD58DFF" w14:textId="77777777" w:rsidTr="00D16AA7">
        <w:trPr>
          <w:trHeight w:val="3990"/>
        </w:trPr>
        <w:tc>
          <w:tcPr>
            <w:tcW w:w="625" w:type="dxa"/>
            <w:tcBorders>
              <w:top w:val="single" w:sz="4" w:space="0" w:color="000000"/>
              <w:left w:val="single" w:sz="4" w:space="0" w:color="000000"/>
              <w:bottom w:val="single" w:sz="4" w:space="0" w:color="000000"/>
              <w:right w:val="single" w:sz="4" w:space="0" w:color="000000"/>
            </w:tcBorders>
          </w:tcPr>
          <w:p w14:paraId="27698D43" w14:textId="563AA30A"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20</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62B613E8" w14:textId="32D6E049"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70" w:history="1">
              <w:r w:rsidRPr="00CA484B">
                <w:rPr>
                  <w:rFonts w:ascii="Calibri" w:eastAsia="Times New Roman" w:hAnsi="Calibri" w:cs="Times New Roman"/>
                  <w:color w:val="0563C1"/>
                  <w:sz w:val="20"/>
                  <w:szCs w:val="20"/>
                  <w:u w:val="single"/>
                  <w:lang w:val="en-CA" w:eastAsia="en-CA"/>
                </w:rPr>
                <w:t>https://www.homedepot.ca/product/paulin--10-x-1-1-2-inch-flat-head-square-drive-wood-screws-zinc-plated-13pcs/1000119262</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7E26A6AF"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Unable to locate</w:t>
            </w:r>
          </w:p>
        </w:tc>
      </w:tr>
      <w:tr w:rsidR="00D16AA7" w:rsidRPr="00CA484B" w14:paraId="2EBC2F19" w14:textId="77777777" w:rsidTr="00D16AA7">
        <w:trPr>
          <w:trHeight w:val="1830"/>
        </w:trPr>
        <w:tc>
          <w:tcPr>
            <w:tcW w:w="625" w:type="dxa"/>
            <w:tcBorders>
              <w:top w:val="single" w:sz="4" w:space="0" w:color="000000"/>
              <w:left w:val="single" w:sz="4" w:space="0" w:color="000000"/>
              <w:bottom w:val="single" w:sz="4" w:space="0" w:color="000000"/>
              <w:right w:val="single" w:sz="4" w:space="0" w:color="000000"/>
            </w:tcBorders>
          </w:tcPr>
          <w:p w14:paraId="39D62893" w14:textId="2DE90CBD" w:rsidR="00D16AA7" w:rsidRPr="00D16AA7" w:rsidRDefault="00D16AA7" w:rsidP="00D16AA7">
            <w:pPr>
              <w:spacing w:after="0" w:line="240" w:lineRule="auto"/>
              <w:rPr>
                <w:rFonts w:ascii="Calibri" w:eastAsia="Times New Roman" w:hAnsi="Calibri" w:cs="Times New Roman"/>
                <w:sz w:val="20"/>
                <w:szCs w:val="20"/>
                <w:lang w:val="en-CA" w:eastAsia="en-CA"/>
              </w:rPr>
            </w:pPr>
            <w:r w:rsidRPr="00D16AA7">
              <w:rPr>
                <w:rFonts w:ascii="Calibri" w:eastAsia="Times New Roman" w:hAnsi="Calibri" w:cs="Times New Roman"/>
                <w:sz w:val="20"/>
                <w:szCs w:val="20"/>
                <w:lang w:val="en-CA" w:eastAsia="en-CA"/>
              </w:rPr>
              <w:t>21</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3AB54462" w14:textId="175D06DA" w:rsidR="00D16AA7" w:rsidRPr="00CA484B" w:rsidRDefault="00D16AA7" w:rsidP="00D16AA7">
            <w:pPr>
              <w:spacing w:after="0" w:line="240" w:lineRule="auto"/>
              <w:rPr>
                <w:rFonts w:ascii="Calibri" w:eastAsia="Times New Roman" w:hAnsi="Calibri" w:cs="Times New Roman"/>
                <w:color w:val="0563C1"/>
                <w:sz w:val="20"/>
                <w:szCs w:val="20"/>
                <w:u w:val="single"/>
                <w:lang w:val="en-CA" w:eastAsia="en-CA"/>
              </w:rPr>
            </w:pPr>
            <w:hyperlink r:id="rId71" w:history="1">
              <w:r w:rsidRPr="00CA484B">
                <w:rPr>
                  <w:rFonts w:ascii="Calibri" w:eastAsia="Times New Roman" w:hAnsi="Calibri" w:cs="Times New Roman"/>
                  <w:color w:val="0563C1"/>
                  <w:sz w:val="20"/>
                  <w:szCs w:val="20"/>
                  <w:u w:val="single"/>
                  <w:lang w:val="en-CA" w:eastAsia="en-CA"/>
                </w:rPr>
                <w:t>https://a.co/d/fFLLgc1</w:t>
              </w:r>
            </w:hyperlink>
          </w:p>
        </w:tc>
        <w:tc>
          <w:tcPr>
            <w:tcW w:w="5940" w:type="dxa"/>
            <w:tcBorders>
              <w:top w:val="single" w:sz="4" w:space="0" w:color="000000"/>
              <w:left w:val="single" w:sz="4" w:space="0" w:color="000000"/>
              <w:bottom w:val="single" w:sz="4" w:space="0" w:color="000000"/>
              <w:right w:val="single" w:sz="4" w:space="0" w:color="000000"/>
            </w:tcBorders>
            <w:vAlign w:val="center"/>
            <w:hideMark/>
          </w:tcPr>
          <w:p w14:paraId="570D27C9" w14:textId="77777777" w:rsidR="00D16AA7" w:rsidRPr="00CA484B" w:rsidRDefault="00D16AA7" w:rsidP="00D16AA7">
            <w:pPr>
              <w:spacing w:after="0" w:line="240" w:lineRule="auto"/>
              <w:rPr>
                <w:rFonts w:ascii="Calibri" w:eastAsia="Times New Roman" w:hAnsi="Calibri" w:cs="Times New Roman"/>
                <w:color w:val="000000"/>
                <w:sz w:val="20"/>
                <w:szCs w:val="20"/>
                <w:lang w:val="en-CA" w:eastAsia="en-CA"/>
              </w:rPr>
            </w:pPr>
            <w:r w:rsidRPr="00CA484B">
              <w:rPr>
                <w:rFonts w:ascii="Calibri" w:eastAsia="Times New Roman" w:hAnsi="Calibri" w:cs="Times New Roman"/>
                <w:color w:val="000000"/>
                <w:sz w:val="20"/>
                <w:szCs w:val="20"/>
                <w:lang w:val="en-CA" w:eastAsia="en-CA"/>
              </w:rPr>
              <w:t xml:space="preserve">General datasheet </w:t>
            </w:r>
          </w:p>
        </w:tc>
      </w:tr>
    </w:tbl>
    <w:p w14:paraId="4790EC37" w14:textId="7E486219" w:rsidR="0000030B" w:rsidRPr="006E2884" w:rsidRDefault="0000030B">
      <w:pPr>
        <w:rPr>
          <w:rFonts w:ascii="Times New Roman" w:hAnsi="Times New Roman" w:cs="Times New Roman"/>
        </w:rPr>
      </w:pPr>
    </w:p>
    <w:p w14:paraId="15851993" w14:textId="4479296A" w:rsidR="00544131" w:rsidRPr="006E2884" w:rsidRDefault="5A69DB3C">
      <w:pPr>
        <w:rPr>
          <w:rFonts w:ascii="Times New Roman" w:hAnsi="Times New Roman" w:cs="Times New Roman"/>
        </w:rPr>
      </w:pPr>
      <w:r w:rsidRPr="006E2884">
        <w:rPr>
          <w:rFonts w:ascii="Times New Roman" w:hAnsi="Times New Roman" w:cs="Times New Roman"/>
        </w:rPr>
        <w:t>H. Contact Information</w:t>
      </w:r>
    </w:p>
    <w:p w14:paraId="1432ABFA" w14:textId="0E8E786B" w:rsidR="55CA5F26" w:rsidRPr="006E2884" w:rsidRDefault="55CA5F26">
      <w:pPr>
        <w:rPr>
          <w:rFonts w:ascii="Times New Roman" w:hAnsi="Times New Roman" w:cs="Times New Roman"/>
        </w:rPr>
      </w:pPr>
      <w:r w:rsidRPr="006E2884">
        <w:rPr>
          <w:rFonts w:ascii="Times New Roman" w:hAnsi="Times New Roman" w:cs="Times New Roman"/>
        </w:rPr>
        <w:t xml:space="preserve">Danielle E. Rolle </w:t>
      </w:r>
      <w:hyperlink r:id="rId72">
        <w:r w:rsidRPr="006E2884">
          <w:rPr>
            <w:rStyle w:val="Hyperlink"/>
            <w:rFonts w:ascii="Times New Roman" w:hAnsi="Times New Roman" w:cs="Times New Roman"/>
          </w:rPr>
          <w:t>derolle@myseneca.ca</w:t>
        </w:r>
      </w:hyperlink>
      <w:r w:rsidR="00A05DC5" w:rsidRPr="00A05DC5">
        <w:rPr>
          <w:rStyle w:val="Hyperlink"/>
          <w:rFonts w:ascii="Times New Roman" w:hAnsi="Times New Roman" w:cs="Times New Roman"/>
          <w:u w:val="none"/>
        </w:rPr>
        <w:t xml:space="preserve"> </w:t>
      </w:r>
      <w:r w:rsidR="00A05DC5" w:rsidRPr="00A05DC5">
        <w:rPr>
          <w:rStyle w:val="Hyperlink"/>
          <w:rFonts w:ascii="Times New Roman" w:hAnsi="Times New Roman" w:cs="Times New Roman"/>
          <w:color w:val="auto"/>
          <w:u w:val="none"/>
        </w:rPr>
        <w:t>1-647-514-8924</w:t>
      </w:r>
    </w:p>
    <w:p w14:paraId="19679169" w14:textId="5772F690" w:rsidR="55CA5F26" w:rsidRPr="006E2884" w:rsidRDefault="55CA5F26" w:rsidP="3C4E5D2B">
      <w:pPr>
        <w:rPr>
          <w:rFonts w:ascii="Times New Roman" w:hAnsi="Times New Roman" w:cs="Times New Roman"/>
        </w:rPr>
      </w:pPr>
      <w:r w:rsidRPr="006E2884">
        <w:rPr>
          <w:rFonts w:ascii="Times New Roman" w:hAnsi="Times New Roman" w:cs="Times New Roman"/>
        </w:rPr>
        <w:t xml:space="preserve">Priya Patel </w:t>
      </w:r>
      <w:hyperlink r:id="rId73">
        <w:r w:rsidRPr="006E2884">
          <w:rPr>
            <w:rStyle w:val="Hyperlink"/>
            <w:rFonts w:ascii="Times New Roman" w:eastAsia="Aptos" w:hAnsi="Times New Roman" w:cs="Times New Roman"/>
          </w:rPr>
          <w:t>papatel58@myseneca.ca</w:t>
        </w:r>
      </w:hyperlink>
      <w:r w:rsidRPr="006E2884">
        <w:rPr>
          <w:rFonts w:ascii="Times New Roman" w:eastAsia="Aptos" w:hAnsi="Times New Roman" w:cs="Times New Roman"/>
        </w:rPr>
        <w:t xml:space="preserve"> </w:t>
      </w:r>
    </w:p>
    <w:sectPr w:rsidR="55CA5F26" w:rsidRPr="006E2884" w:rsidSect="00A93FC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972A1"/>
    <w:multiLevelType w:val="multilevel"/>
    <w:tmpl w:val="9A38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F352FE"/>
    <w:multiLevelType w:val="multilevel"/>
    <w:tmpl w:val="5646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16FF0"/>
    <w:multiLevelType w:val="multilevel"/>
    <w:tmpl w:val="166CAC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6075E20"/>
    <w:multiLevelType w:val="multilevel"/>
    <w:tmpl w:val="9C9212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3BB7329"/>
    <w:multiLevelType w:val="multilevel"/>
    <w:tmpl w:val="79E60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1C3B30"/>
    <w:multiLevelType w:val="multilevel"/>
    <w:tmpl w:val="D6B0D9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E6F0C01"/>
    <w:multiLevelType w:val="hybridMultilevel"/>
    <w:tmpl w:val="4210D8DE"/>
    <w:lvl w:ilvl="0" w:tplc="3C666BDA">
      <w:start w:val="1"/>
      <w:numFmt w:val="bullet"/>
      <w:lvlText w:val=""/>
      <w:lvlJc w:val="left"/>
      <w:pPr>
        <w:tabs>
          <w:tab w:val="num" w:pos="720"/>
        </w:tabs>
        <w:ind w:left="720" w:hanging="360"/>
      </w:pPr>
      <w:rPr>
        <w:rFonts w:ascii="Wingdings" w:hAnsi="Wingdings" w:hint="default"/>
      </w:rPr>
    </w:lvl>
    <w:lvl w:ilvl="1" w:tplc="FD3CB29C" w:tentative="1">
      <w:start w:val="1"/>
      <w:numFmt w:val="bullet"/>
      <w:lvlText w:val=""/>
      <w:lvlJc w:val="left"/>
      <w:pPr>
        <w:tabs>
          <w:tab w:val="num" w:pos="1440"/>
        </w:tabs>
        <w:ind w:left="1440" w:hanging="360"/>
      </w:pPr>
      <w:rPr>
        <w:rFonts w:ascii="Wingdings" w:hAnsi="Wingdings" w:hint="default"/>
      </w:rPr>
    </w:lvl>
    <w:lvl w:ilvl="2" w:tplc="95A8E098" w:tentative="1">
      <w:start w:val="1"/>
      <w:numFmt w:val="bullet"/>
      <w:lvlText w:val=""/>
      <w:lvlJc w:val="left"/>
      <w:pPr>
        <w:tabs>
          <w:tab w:val="num" w:pos="2160"/>
        </w:tabs>
        <w:ind w:left="2160" w:hanging="360"/>
      </w:pPr>
      <w:rPr>
        <w:rFonts w:ascii="Wingdings" w:hAnsi="Wingdings" w:hint="default"/>
      </w:rPr>
    </w:lvl>
    <w:lvl w:ilvl="3" w:tplc="EAC2A2EA" w:tentative="1">
      <w:start w:val="1"/>
      <w:numFmt w:val="bullet"/>
      <w:lvlText w:val=""/>
      <w:lvlJc w:val="left"/>
      <w:pPr>
        <w:tabs>
          <w:tab w:val="num" w:pos="2880"/>
        </w:tabs>
        <w:ind w:left="2880" w:hanging="360"/>
      </w:pPr>
      <w:rPr>
        <w:rFonts w:ascii="Wingdings" w:hAnsi="Wingdings" w:hint="default"/>
      </w:rPr>
    </w:lvl>
    <w:lvl w:ilvl="4" w:tplc="7DAE0E80" w:tentative="1">
      <w:start w:val="1"/>
      <w:numFmt w:val="bullet"/>
      <w:lvlText w:val=""/>
      <w:lvlJc w:val="left"/>
      <w:pPr>
        <w:tabs>
          <w:tab w:val="num" w:pos="3600"/>
        </w:tabs>
        <w:ind w:left="3600" w:hanging="360"/>
      </w:pPr>
      <w:rPr>
        <w:rFonts w:ascii="Wingdings" w:hAnsi="Wingdings" w:hint="default"/>
      </w:rPr>
    </w:lvl>
    <w:lvl w:ilvl="5" w:tplc="8B84D266" w:tentative="1">
      <w:start w:val="1"/>
      <w:numFmt w:val="bullet"/>
      <w:lvlText w:val=""/>
      <w:lvlJc w:val="left"/>
      <w:pPr>
        <w:tabs>
          <w:tab w:val="num" w:pos="4320"/>
        </w:tabs>
        <w:ind w:left="4320" w:hanging="360"/>
      </w:pPr>
      <w:rPr>
        <w:rFonts w:ascii="Wingdings" w:hAnsi="Wingdings" w:hint="default"/>
      </w:rPr>
    </w:lvl>
    <w:lvl w:ilvl="6" w:tplc="48BEF194" w:tentative="1">
      <w:start w:val="1"/>
      <w:numFmt w:val="bullet"/>
      <w:lvlText w:val=""/>
      <w:lvlJc w:val="left"/>
      <w:pPr>
        <w:tabs>
          <w:tab w:val="num" w:pos="5040"/>
        </w:tabs>
        <w:ind w:left="5040" w:hanging="360"/>
      </w:pPr>
      <w:rPr>
        <w:rFonts w:ascii="Wingdings" w:hAnsi="Wingdings" w:hint="default"/>
      </w:rPr>
    </w:lvl>
    <w:lvl w:ilvl="7" w:tplc="53B0205C" w:tentative="1">
      <w:start w:val="1"/>
      <w:numFmt w:val="bullet"/>
      <w:lvlText w:val=""/>
      <w:lvlJc w:val="left"/>
      <w:pPr>
        <w:tabs>
          <w:tab w:val="num" w:pos="5760"/>
        </w:tabs>
        <w:ind w:left="5760" w:hanging="360"/>
      </w:pPr>
      <w:rPr>
        <w:rFonts w:ascii="Wingdings" w:hAnsi="Wingdings" w:hint="default"/>
      </w:rPr>
    </w:lvl>
    <w:lvl w:ilvl="8" w:tplc="C6F6464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A7270FF"/>
    <w:multiLevelType w:val="multilevel"/>
    <w:tmpl w:val="63A64D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AB0D1B"/>
    <w:multiLevelType w:val="multilevel"/>
    <w:tmpl w:val="EEAE23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09424D2"/>
    <w:multiLevelType w:val="multilevel"/>
    <w:tmpl w:val="8D30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6F5513"/>
    <w:multiLevelType w:val="multilevel"/>
    <w:tmpl w:val="F9A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663748"/>
    <w:multiLevelType w:val="multilevel"/>
    <w:tmpl w:val="1BB0B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41637C"/>
    <w:multiLevelType w:val="hybridMultilevel"/>
    <w:tmpl w:val="531828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59972181">
    <w:abstractNumId w:val="8"/>
  </w:num>
  <w:num w:numId="2" w16cid:durableId="1086221021">
    <w:abstractNumId w:val="6"/>
  </w:num>
  <w:num w:numId="3" w16cid:durableId="696154250">
    <w:abstractNumId w:val="5"/>
  </w:num>
  <w:num w:numId="4" w16cid:durableId="853766409">
    <w:abstractNumId w:val="4"/>
  </w:num>
  <w:num w:numId="5" w16cid:durableId="1605646100">
    <w:abstractNumId w:val="7"/>
  </w:num>
  <w:num w:numId="6" w16cid:durableId="1346710802">
    <w:abstractNumId w:val="3"/>
  </w:num>
  <w:num w:numId="7" w16cid:durableId="1764834440">
    <w:abstractNumId w:val="2"/>
  </w:num>
  <w:num w:numId="8" w16cid:durableId="129322538">
    <w:abstractNumId w:val="1"/>
  </w:num>
  <w:num w:numId="9" w16cid:durableId="1487670656">
    <w:abstractNumId w:val="0"/>
  </w:num>
  <w:num w:numId="10" w16cid:durableId="1604802985">
    <w:abstractNumId w:val="15"/>
  </w:num>
  <w:num w:numId="11" w16cid:durableId="445779001">
    <w:abstractNumId w:val="18"/>
  </w:num>
  <w:num w:numId="12" w16cid:durableId="2076277486">
    <w:abstractNumId w:val="20"/>
  </w:num>
  <w:num w:numId="13" w16cid:durableId="990017065">
    <w:abstractNumId w:val="16"/>
  </w:num>
  <w:num w:numId="14" w16cid:durableId="1711565347">
    <w:abstractNumId w:val="9"/>
  </w:num>
  <w:num w:numId="15" w16cid:durableId="4480477">
    <w:abstractNumId w:val="10"/>
  </w:num>
  <w:num w:numId="16" w16cid:durableId="1671105620">
    <w:abstractNumId w:val="19"/>
  </w:num>
  <w:num w:numId="17" w16cid:durableId="563836582">
    <w:abstractNumId w:val="13"/>
  </w:num>
  <w:num w:numId="18" w16cid:durableId="479619825">
    <w:abstractNumId w:val="12"/>
  </w:num>
  <w:num w:numId="19" w16cid:durableId="996225043">
    <w:abstractNumId w:val="17"/>
  </w:num>
  <w:num w:numId="20" w16cid:durableId="421948139">
    <w:abstractNumId w:val="21"/>
  </w:num>
  <w:num w:numId="21" w16cid:durableId="90325876">
    <w:abstractNumId w:val="14"/>
  </w:num>
  <w:num w:numId="22" w16cid:durableId="14444988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0B"/>
    <w:rsid w:val="00004CDB"/>
    <w:rsid w:val="000244C7"/>
    <w:rsid w:val="00034616"/>
    <w:rsid w:val="000576AB"/>
    <w:rsid w:val="0006063C"/>
    <w:rsid w:val="000B3C9D"/>
    <w:rsid w:val="000E1E36"/>
    <w:rsid w:val="000E7898"/>
    <w:rsid w:val="0010114C"/>
    <w:rsid w:val="00143E2E"/>
    <w:rsid w:val="0015074B"/>
    <w:rsid w:val="00151434"/>
    <w:rsid w:val="0016164E"/>
    <w:rsid w:val="00186936"/>
    <w:rsid w:val="001B7C2B"/>
    <w:rsid w:val="001F54A7"/>
    <w:rsid w:val="0022642F"/>
    <w:rsid w:val="00230263"/>
    <w:rsid w:val="0029639D"/>
    <w:rsid w:val="00326F90"/>
    <w:rsid w:val="00330ABE"/>
    <w:rsid w:val="00341912"/>
    <w:rsid w:val="00374003"/>
    <w:rsid w:val="003924AC"/>
    <w:rsid w:val="003B31AE"/>
    <w:rsid w:val="003C62A9"/>
    <w:rsid w:val="004628C3"/>
    <w:rsid w:val="0048652C"/>
    <w:rsid w:val="00496C4F"/>
    <w:rsid w:val="00497A90"/>
    <w:rsid w:val="0049C613"/>
    <w:rsid w:val="004B0FC0"/>
    <w:rsid w:val="004B6EAF"/>
    <w:rsid w:val="004D67D8"/>
    <w:rsid w:val="00544131"/>
    <w:rsid w:val="005A74BB"/>
    <w:rsid w:val="005C041C"/>
    <w:rsid w:val="005D00BB"/>
    <w:rsid w:val="005D3F8A"/>
    <w:rsid w:val="00603A88"/>
    <w:rsid w:val="00633B4A"/>
    <w:rsid w:val="0065583B"/>
    <w:rsid w:val="006C35B2"/>
    <w:rsid w:val="006E03EF"/>
    <w:rsid w:val="006E2884"/>
    <w:rsid w:val="006E2E23"/>
    <w:rsid w:val="006E4D1D"/>
    <w:rsid w:val="00723D27"/>
    <w:rsid w:val="007418C5"/>
    <w:rsid w:val="0079263F"/>
    <w:rsid w:val="007E6ACC"/>
    <w:rsid w:val="007F12B4"/>
    <w:rsid w:val="007F6C72"/>
    <w:rsid w:val="008110A9"/>
    <w:rsid w:val="00814A59"/>
    <w:rsid w:val="008203EE"/>
    <w:rsid w:val="00834BC0"/>
    <w:rsid w:val="00866F5C"/>
    <w:rsid w:val="00877E56"/>
    <w:rsid w:val="00897185"/>
    <w:rsid w:val="008C55DB"/>
    <w:rsid w:val="008F3C66"/>
    <w:rsid w:val="00996FFB"/>
    <w:rsid w:val="009A6209"/>
    <w:rsid w:val="009E67ED"/>
    <w:rsid w:val="00A008EE"/>
    <w:rsid w:val="00A05DC5"/>
    <w:rsid w:val="00A3599C"/>
    <w:rsid w:val="00A93FCB"/>
    <w:rsid w:val="00AA1D8D"/>
    <w:rsid w:val="00AF0701"/>
    <w:rsid w:val="00B03C7A"/>
    <w:rsid w:val="00B47730"/>
    <w:rsid w:val="00B53AEE"/>
    <w:rsid w:val="00BA0846"/>
    <w:rsid w:val="00BA7A13"/>
    <w:rsid w:val="00BD7510"/>
    <w:rsid w:val="00C401DE"/>
    <w:rsid w:val="00C91F1B"/>
    <w:rsid w:val="00CA484B"/>
    <w:rsid w:val="00CA6E37"/>
    <w:rsid w:val="00CB0664"/>
    <w:rsid w:val="00D06E9D"/>
    <w:rsid w:val="00D16AA7"/>
    <w:rsid w:val="00D17FA0"/>
    <w:rsid w:val="00D666B8"/>
    <w:rsid w:val="00D6690C"/>
    <w:rsid w:val="00D919DE"/>
    <w:rsid w:val="00DB4695"/>
    <w:rsid w:val="00DE46AF"/>
    <w:rsid w:val="00DF7A85"/>
    <w:rsid w:val="00E076E5"/>
    <w:rsid w:val="00E30E0E"/>
    <w:rsid w:val="00E72023"/>
    <w:rsid w:val="00EA2CF8"/>
    <w:rsid w:val="00EF3D92"/>
    <w:rsid w:val="00EF681A"/>
    <w:rsid w:val="00F07F00"/>
    <w:rsid w:val="00F21401"/>
    <w:rsid w:val="00F236B7"/>
    <w:rsid w:val="00F240E2"/>
    <w:rsid w:val="00F46143"/>
    <w:rsid w:val="00F80BAC"/>
    <w:rsid w:val="00FC693F"/>
    <w:rsid w:val="02B2A33F"/>
    <w:rsid w:val="064EBA77"/>
    <w:rsid w:val="0A344784"/>
    <w:rsid w:val="0B94C8B3"/>
    <w:rsid w:val="0CD681CC"/>
    <w:rsid w:val="0EB7C465"/>
    <w:rsid w:val="102070FD"/>
    <w:rsid w:val="14C87B00"/>
    <w:rsid w:val="18F6D418"/>
    <w:rsid w:val="1DAABC4C"/>
    <w:rsid w:val="1FCF3EDA"/>
    <w:rsid w:val="24A7AF13"/>
    <w:rsid w:val="254BAF85"/>
    <w:rsid w:val="2B51D649"/>
    <w:rsid w:val="2D266444"/>
    <w:rsid w:val="300CB6A6"/>
    <w:rsid w:val="31982F85"/>
    <w:rsid w:val="3A307B34"/>
    <w:rsid w:val="3AACB42E"/>
    <w:rsid w:val="3C4E5D2B"/>
    <w:rsid w:val="3CCB2739"/>
    <w:rsid w:val="3DBA193A"/>
    <w:rsid w:val="3FC4B784"/>
    <w:rsid w:val="40E38F26"/>
    <w:rsid w:val="430FB4BE"/>
    <w:rsid w:val="437F1DCB"/>
    <w:rsid w:val="4D0A4176"/>
    <w:rsid w:val="515B1A96"/>
    <w:rsid w:val="51A149E7"/>
    <w:rsid w:val="55CA5F26"/>
    <w:rsid w:val="58373B84"/>
    <w:rsid w:val="5A69DB3C"/>
    <w:rsid w:val="5E1A3493"/>
    <w:rsid w:val="5F96EB32"/>
    <w:rsid w:val="61380C9A"/>
    <w:rsid w:val="6571D4C6"/>
    <w:rsid w:val="69F2193F"/>
    <w:rsid w:val="6BEEA294"/>
    <w:rsid w:val="6FDDFCD5"/>
    <w:rsid w:val="7031763C"/>
    <w:rsid w:val="744A26EF"/>
    <w:rsid w:val="78C5AA1E"/>
    <w:rsid w:val="79687B6E"/>
    <w:rsid w:val="7A33CB70"/>
    <w:rsid w:val="7AD1E5E5"/>
    <w:rsid w:val="7C2DBCB4"/>
    <w:rsid w:val="7C2E2399"/>
    <w:rsid w:val="7E39AF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515D7"/>
  <w14:defaultImageDpi w14:val="300"/>
  <w15:docId w15:val="{70A0706A-6FDB-4509-AB14-05F4EF47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1">
    <w:name w:val="toc 1"/>
    <w:basedOn w:val="Normal"/>
    <w:next w:val="Normal"/>
    <w:autoRedefine/>
    <w:uiPriority w:val="39"/>
    <w:unhideWhenUsed/>
    <w:rsid w:val="00E72023"/>
    <w:pPr>
      <w:spacing w:after="100"/>
    </w:pPr>
  </w:style>
  <w:style w:type="paragraph" w:styleId="TOC2">
    <w:name w:val="toc 2"/>
    <w:basedOn w:val="Normal"/>
    <w:next w:val="Normal"/>
    <w:autoRedefine/>
    <w:uiPriority w:val="39"/>
    <w:unhideWhenUsed/>
    <w:rsid w:val="00E72023"/>
    <w:pPr>
      <w:spacing w:after="100"/>
      <w:ind w:left="220"/>
    </w:pPr>
  </w:style>
  <w:style w:type="character" w:styleId="Hyperlink">
    <w:name w:val="Hyperlink"/>
    <w:basedOn w:val="DefaultParagraphFont"/>
    <w:uiPriority w:val="99"/>
    <w:unhideWhenUsed/>
    <w:rsid w:val="00E72023"/>
    <w:rPr>
      <w:color w:val="467886" w:themeColor="hyperlink"/>
      <w:u w:val="single"/>
    </w:rPr>
  </w:style>
  <w:style w:type="character" w:styleId="UnresolvedMention">
    <w:name w:val="Unresolved Mention"/>
    <w:basedOn w:val="DefaultParagraphFont"/>
    <w:uiPriority w:val="99"/>
    <w:semiHidden/>
    <w:unhideWhenUsed/>
    <w:rsid w:val="00D06E9D"/>
    <w:rPr>
      <w:color w:val="605E5C"/>
      <w:shd w:val="clear" w:color="auto" w:fill="E1DFDD"/>
    </w:rPr>
  </w:style>
  <w:style w:type="paragraph" w:styleId="NormalWeb">
    <w:name w:val="Normal (Web)"/>
    <w:basedOn w:val="Normal"/>
    <w:uiPriority w:val="99"/>
    <w:semiHidden/>
    <w:unhideWhenUsed/>
    <w:rsid w:val="00EF681A"/>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styleId="TableofFigures">
    <w:name w:val="table of figures"/>
    <w:basedOn w:val="Normal"/>
    <w:next w:val="Normal"/>
    <w:uiPriority w:val="99"/>
    <w:unhideWhenUsed/>
    <w:rsid w:val="00E30E0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6495">
      <w:bodyDiv w:val="1"/>
      <w:marLeft w:val="0"/>
      <w:marRight w:val="0"/>
      <w:marTop w:val="0"/>
      <w:marBottom w:val="0"/>
      <w:divBdr>
        <w:top w:val="none" w:sz="0" w:space="0" w:color="auto"/>
        <w:left w:val="none" w:sz="0" w:space="0" w:color="auto"/>
        <w:bottom w:val="none" w:sz="0" w:space="0" w:color="auto"/>
        <w:right w:val="none" w:sz="0" w:space="0" w:color="auto"/>
      </w:divBdr>
    </w:div>
    <w:div w:id="140467357">
      <w:bodyDiv w:val="1"/>
      <w:marLeft w:val="0"/>
      <w:marRight w:val="0"/>
      <w:marTop w:val="0"/>
      <w:marBottom w:val="0"/>
      <w:divBdr>
        <w:top w:val="none" w:sz="0" w:space="0" w:color="auto"/>
        <w:left w:val="none" w:sz="0" w:space="0" w:color="auto"/>
        <w:bottom w:val="none" w:sz="0" w:space="0" w:color="auto"/>
        <w:right w:val="none" w:sz="0" w:space="0" w:color="auto"/>
      </w:divBdr>
    </w:div>
    <w:div w:id="213347335">
      <w:bodyDiv w:val="1"/>
      <w:marLeft w:val="0"/>
      <w:marRight w:val="0"/>
      <w:marTop w:val="0"/>
      <w:marBottom w:val="0"/>
      <w:divBdr>
        <w:top w:val="none" w:sz="0" w:space="0" w:color="auto"/>
        <w:left w:val="none" w:sz="0" w:space="0" w:color="auto"/>
        <w:bottom w:val="none" w:sz="0" w:space="0" w:color="auto"/>
        <w:right w:val="none" w:sz="0" w:space="0" w:color="auto"/>
      </w:divBdr>
    </w:div>
    <w:div w:id="301816643">
      <w:bodyDiv w:val="1"/>
      <w:marLeft w:val="0"/>
      <w:marRight w:val="0"/>
      <w:marTop w:val="0"/>
      <w:marBottom w:val="0"/>
      <w:divBdr>
        <w:top w:val="none" w:sz="0" w:space="0" w:color="auto"/>
        <w:left w:val="none" w:sz="0" w:space="0" w:color="auto"/>
        <w:bottom w:val="none" w:sz="0" w:space="0" w:color="auto"/>
        <w:right w:val="none" w:sz="0" w:space="0" w:color="auto"/>
      </w:divBdr>
    </w:div>
    <w:div w:id="329868732">
      <w:bodyDiv w:val="1"/>
      <w:marLeft w:val="0"/>
      <w:marRight w:val="0"/>
      <w:marTop w:val="0"/>
      <w:marBottom w:val="0"/>
      <w:divBdr>
        <w:top w:val="none" w:sz="0" w:space="0" w:color="auto"/>
        <w:left w:val="none" w:sz="0" w:space="0" w:color="auto"/>
        <w:bottom w:val="none" w:sz="0" w:space="0" w:color="auto"/>
        <w:right w:val="none" w:sz="0" w:space="0" w:color="auto"/>
      </w:divBdr>
      <w:divsChild>
        <w:div w:id="1885097860">
          <w:marLeft w:val="0"/>
          <w:marRight w:val="0"/>
          <w:marTop w:val="0"/>
          <w:marBottom w:val="0"/>
          <w:divBdr>
            <w:top w:val="none" w:sz="0" w:space="0" w:color="auto"/>
            <w:left w:val="none" w:sz="0" w:space="0" w:color="auto"/>
            <w:bottom w:val="none" w:sz="0" w:space="0" w:color="auto"/>
            <w:right w:val="none" w:sz="0" w:space="0" w:color="auto"/>
          </w:divBdr>
        </w:div>
      </w:divsChild>
    </w:div>
    <w:div w:id="401025381">
      <w:bodyDiv w:val="1"/>
      <w:marLeft w:val="0"/>
      <w:marRight w:val="0"/>
      <w:marTop w:val="0"/>
      <w:marBottom w:val="0"/>
      <w:divBdr>
        <w:top w:val="none" w:sz="0" w:space="0" w:color="auto"/>
        <w:left w:val="none" w:sz="0" w:space="0" w:color="auto"/>
        <w:bottom w:val="none" w:sz="0" w:space="0" w:color="auto"/>
        <w:right w:val="none" w:sz="0" w:space="0" w:color="auto"/>
      </w:divBdr>
    </w:div>
    <w:div w:id="425348778">
      <w:bodyDiv w:val="1"/>
      <w:marLeft w:val="0"/>
      <w:marRight w:val="0"/>
      <w:marTop w:val="0"/>
      <w:marBottom w:val="0"/>
      <w:divBdr>
        <w:top w:val="none" w:sz="0" w:space="0" w:color="auto"/>
        <w:left w:val="none" w:sz="0" w:space="0" w:color="auto"/>
        <w:bottom w:val="none" w:sz="0" w:space="0" w:color="auto"/>
        <w:right w:val="none" w:sz="0" w:space="0" w:color="auto"/>
      </w:divBdr>
    </w:div>
    <w:div w:id="484200513">
      <w:bodyDiv w:val="1"/>
      <w:marLeft w:val="0"/>
      <w:marRight w:val="0"/>
      <w:marTop w:val="0"/>
      <w:marBottom w:val="0"/>
      <w:divBdr>
        <w:top w:val="none" w:sz="0" w:space="0" w:color="auto"/>
        <w:left w:val="none" w:sz="0" w:space="0" w:color="auto"/>
        <w:bottom w:val="none" w:sz="0" w:space="0" w:color="auto"/>
        <w:right w:val="none" w:sz="0" w:space="0" w:color="auto"/>
      </w:divBdr>
    </w:div>
    <w:div w:id="620310415">
      <w:bodyDiv w:val="1"/>
      <w:marLeft w:val="0"/>
      <w:marRight w:val="0"/>
      <w:marTop w:val="0"/>
      <w:marBottom w:val="0"/>
      <w:divBdr>
        <w:top w:val="none" w:sz="0" w:space="0" w:color="auto"/>
        <w:left w:val="none" w:sz="0" w:space="0" w:color="auto"/>
        <w:bottom w:val="none" w:sz="0" w:space="0" w:color="auto"/>
        <w:right w:val="none" w:sz="0" w:space="0" w:color="auto"/>
      </w:divBdr>
    </w:div>
    <w:div w:id="798956602">
      <w:bodyDiv w:val="1"/>
      <w:marLeft w:val="0"/>
      <w:marRight w:val="0"/>
      <w:marTop w:val="0"/>
      <w:marBottom w:val="0"/>
      <w:divBdr>
        <w:top w:val="none" w:sz="0" w:space="0" w:color="auto"/>
        <w:left w:val="none" w:sz="0" w:space="0" w:color="auto"/>
        <w:bottom w:val="none" w:sz="0" w:space="0" w:color="auto"/>
        <w:right w:val="none" w:sz="0" w:space="0" w:color="auto"/>
      </w:divBdr>
    </w:div>
    <w:div w:id="802966082">
      <w:bodyDiv w:val="1"/>
      <w:marLeft w:val="0"/>
      <w:marRight w:val="0"/>
      <w:marTop w:val="0"/>
      <w:marBottom w:val="0"/>
      <w:divBdr>
        <w:top w:val="none" w:sz="0" w:space="0" w:color="auto"/>
        <w:left w:val="none" w:sz="0" w:space="0" w:color="auto"/>
        <w:bottom w:val="none" w:sz="0" w:space="0" w:color="auto"/>
        <w:right w:val="none" w:sz="0" w:space="0" w:color="auto"/>
      </w:divBdr>
    </w:div>
    <w:div w:id="830869511">
      <w:bodyDiv w:val="1"/>
      <w:marLeft w:val="0"/>
      <w:marRight w:val="0"/>
      <w:marTop w:val="0"/>
      <w:marBottom w:val="0"/>
      <w:divBdr>
        <w:top w:val="none" w:sz="0" w:space="0" w:color="auto"/>
        <w:left w:val="none" w:sz="0" w:space="0" w:color="auto"/>
        <w:bottom w:val="none" w:sz="0" w:space="0" w:color="auto"/>
        <w:right w:val="none" w:sz="0" w:space="0" w:color="auto"/>
      </w:divBdr>
    </w:div>
    <w:div w:id="830946198">
      <w:bodyDiv w:val="1"/>
      <w:marLeft w:val="0"/>
      <w:marRight w:val="0"/>
      <w:marTop w:val="0"/>
      <w:marBottom w:val="0"/>
      <w:divBdr>
        <w:top w:val="none" w:sz="0" w:space="0" w:color="auto"/>
        <w:left w:val="none" w:sz="0" w:space="0" w:color="auto"/>
        <w:bottom w:val="none" w:sz="0" w:space="0" w:color="auto"/>
        <w:right w:val="none" w:sz="0" w:space="0" w:color="auto"/>
      </w:divBdr>
    </w:div>
    <w:div w:id="960037356">
      <w:bodyDiv w:val="1"/>
      <w:marLeft w:val="0"/>
      <w:marRight w:val="0"/>
      <w:marTop w:val="0"/>
      <w:marBottom w:val="0"/>
      <w:divBdr>
        <w:top w:val="none" w:sz="0" w:space="0" w:color="auto"/>
        <w:left w:val="none" w:sz="0" w:space="0" w:color="auto"/>
        <w:bottom w:val="none" w:sz="0" w:space="0" w:color="auto"/>
        <w:right w:val="none" w:sz="0" w:space="0" w:color="auto"/>
      </w:divBdr>
    </w:div>
    <w:div w:id="967931421">
      <w:bodyDiv w:val="1"/>
      <w:marLeft w:val="0"/>
      <w:marRight w:val="0"/>
      <w:marTop w:val="0"/>
      <w:marBottom w:val="0"/>
      <w:divBdr>
        <w:top w:val="none" w:sz="0" w:space="0" w:color="auto"/>
        <w:left w:val="none" w:sz="0" w:space="0" w:color="auto"/>
        <w:bottom w:val="none" w:sz="0" w:space="0" w:color="auto"/>
        <w:right w:val="none" w:sz="0" w:space="0" w:color="auto"/>
      </w:divBdr>
      <w:divsChild>
        <w:div w:id="413474212">
          <w:marLeft w:val="0"/>
          <w:marRight w:val="0"/>
          <w:marTop w:val="0"/>
          <w:marBottom w:val="0"/>
          <w:divBdr>
            <w:top w:val="none" w:sz="0" w:space="0" w:color="auto"/>
            <w:left w:val="none" w:sz="0" w:space="0" w:color="auto"/>
            <w:bottom w:val="none" w:sz="0" w:space="0" w:color="auto"/>
            <w:right w:val="none" w:sz="0" w:space="0" w:color="auto"/>
          </w:divBdr>
        </w:div>
      </w:divsChild>
    </w:div>
    <w:div w:id="1042748532">
      <w:bodyDiv w:val="1"/>
      <w:marLeft w:val="0"/>
      <w:marRight w:val="0"/>
      <w:marTop w:val="0"/>
      <w:marBottom w:val="0"/>
      <w:divBdr>
        <w:top w:val="none" w:sz="0" w:space="0" w:color="auto"/>
        <w:left w:val="none" w:sz="0" w:space="0" w:color="auto"/>
        <w:bottom w:val="none" w:sz="0" w:space="0" w:color="auto"/>
        <w:right w:val="none" w:sz="0" w:space="0" w:color="auto"/>
      </w:divBdr>
    </w:div>
    <w:div w:id="1138107715">
      <w:bodyDiv w:val="1"/>
      <w:marLeft w:val="0"/>
      <w:marRight w:val="0"/>
      <w:marTop w:val="0"/>
      <w:marBottom w:val="0"/>
      <w:divBdr>
        <w:top w:val="none" w:sz="0" w:space="0" w:color="auto"/>
        <w:left w:val="none" w:sz="0" w:space="0" w:color="auto"/>
        <w:bottom w:val="none" w:sz="0" w:space="0" w:color="auto"/>
        <w:right w:val="none" w:sz="0" w:space="0" w:color="auto"/>
      </w:divBdr>
    </w:div>
    <w:div w:id="1248491572">
      <w:bodyDiv w:val="1"/>
      <w:marLeft w:val="0"/>
      <w:marRight w:val="0"/>
      <w:marTop w:val="0"/>
      <w:marBottom w:val="0"/>
      <w:divBdr>
        <w:top w:val="none" w:sz="0" w:space="0" w:color="auto"/>
        <w:left w:val="none" w:sz="0" w:space="0" w:color="auto"/>
        <w:bottom w:val="none" w:sz="0" w:space="0" w:color="auto"/>
        <w:right w:val="none" w:sz="0" w:space="0" w:color="auto"/>
      </w:divBdr>
    </w:div>
    <w:div w:id="1451633312">
      <w:bodyDiv w:val="1"/>
      <w:marLeft w:val="0"/>
      <w:marRight w:val="0"/>
      <w:marTop w:val="0"/>
      <w:marBottom w:val="0"/>
      <w:divBdr>
        <w:top w:val="none" w:sz="0" w:space="0" w:color="auto"/>
        <w:left w:val="none" w:sz="0" w:space="0" w:color="auto"/>
        <w:bottom w:val="none" w:sz="0" w:space="0" w:color="auto"/>
        <w:right w:val="none" w:sz="0" w:space="0" w:color="auto"/>
      </w:divBdr>
    </w:div>
    <w:div w:id="1464619055">
      <w:bodyDiv w:val="1"/>
      <w:marLeft w:val="0"/>
      <w:marRight w:val="0"/>
      <w:marTop w:val="0"/>
      <w:marBottom w:val="0"/>
      <w:divBdr>
        <w:top w:val="none" w:sz="0" w:space="0" w:color="auto"/>
        <w:left w:val="none" w:sz="0" w:space="0" w:color="auto"/>
        <w:bottom w:val="none" w:sz="0" w:space="0" w:color="auto"/>
        <w:right w:val="none" w:sz="0" w:space="0" w:color="auto"/>
      </w:divBdr>
    </w:div>
    <w:div w:id="1795052222">
      <w:bodyDiv w:val="1"/>
      <w:marLeft w:val="0"/>
      <w:marRight w:val="0"/>
      <w:marTop w:val="0"/>
      <w:marBottom w:val="0"/>
      <w:divBdr>
        <w:top w:val="none" w:sz="0" w:space="0" w:color="auto"/>
        <w:left w:val="none" w:sz="0" w:space="0" w:color="auto"/>
        <w:bottom w:val="none" w:sz="0" w:space="0" w:color="auto"/>
        <w:right w:val="none" w:sz="0" w:space="0" w:color="auto"/>
      </w:divBdr>
    </w:div>
    <w:div w:id="1859083415">
      <w:bodyDiv w:val="1"/>
      <w:marLeft w:val="0"/>
      <w:marRight w:val="0"/>
      <w:marTop w:val="0"/>
      <w:marBottom w:val="0"/>
      <w:divBdr>
        <w:top w:val="none" w:sz="0" w:space="0" w:color="auto"/>
        <w:left w:val="none" w:sz="0" w:space="0" w:color="auto"/>
        <w:bottom w:val="none" w:sz="0" w:space="0" w:color="auto"/>
        <w:right w:val="none" w:sz="0" w:space="0" w:color="auto"/>
      </w:divBdr>
    </w:div>
    <w:div w:id="2019041041">
      <w:bodyDiv w:val="1"/>
      <w:marLeft w:val="0"/>
      <w:marRight w:val="0"/>
      <w:marTop w:val="0"/>
      <w:marBottom w:val="0"/>
      <w:divBdr>
        <w:top w:val="none" w:sz="0" w:space="0" w:color="auto"/>
        <w:left w:val="none" w:sz="0" w:space="0" w:color="auto"/>
        <w:bottom w:val="none" w:sz="0" w:space="0" w:color="auto"/>
        <w:right w:val="none" w:sz="0" w:space="0" w:color="auto"/>
      </w:divBdr>
    </w:div>
    <w:div w:id="2096395650">
      <w:bodyDiv w:val="1"/>
      <w:marLeft w:val="0"/>
      <w:marRight w:val="0"/>
      <w:marTop w:val="0"/>
      <w:marBottom w:val="0"/>
      <w:divBdr>
        <w:top w:val="none" w:sz="0" w:space="0" w:color="auto"/>
        <w:left w:val="none" w:sz="0" w:space="0" w:color="auto"/>
        <w:bottom w:val="none" w:sz="0" w:space="0" w:color="auto"/>
        <w:right w:val="none" w:sz="0" w:space="0" w:color="auto"/>
      </w:divBdr>
      <w:divsChild>
        <w:div w:id="1154957776">
          <w:marLeft w:val="288"/>
          <w:marRight w:val="0"/>
          <w:marTop w:val="240"/>
          <w:marBottom w:val="0"/>
          <w:divBdr>
            <w:top w:val="none" w:sz="0" w:space="0" w:color="auto"/>
            <w:left w:val="none" w:sz="0" w:space="0" w:color="auto"/>
            <w:bottom w:val="none" w:sz="0" w:space="0" w:color="auto"/>
            <w:right w:val="none" w:sz="0" w:space="0" w:color="auto"/>
          </w:divBdr>
        </w:div>
        <w:div w:id="663818272">
          <w:marLeft w:val="288"/>
          <w:marRight w:val="0"/>
          <w:marTop w:val="240"/>
          <w:marBottom w:val="0"/>
          <w:divBdr>
            <w:top w:val="none" w:sz="0" w:space="0" w:color="auto"/>
            <w:left w:val="none" w:sz="0" w:space="0" w:color="auto"/>
            <w:bottom w:val="none" w:sz="0" w:space="0" w:color="auto"/>
            <w:right w:val="none" w:sz="0" w:space="0" w:color="auto"/>
          </w:divBdr>
        </w:div>
        <w:div w:id="1174221549">
          <w:marLeft w:val="288"/>
          <w:marRight w:val="0"/>
          <w:marTop w:val="240"/>
          <w:marBottom w:val="0"/>
          <w:divBdr>
            <w:top w:val="none" w:sz="0" w:space="0" w:color="auto"/>
            <w:left w:val="none" w:sz="0" w:space="0" w:color="auto"/>
            <w:bottom w:val="none" w:sz="0" w:space="0" w:color="auto"/>
            <w:right w:val="none" w:sz="0" w:space="0" w:color="auto"/>
          </w:divBdr>
        </w:div>
        <w:div w:id="2039547030">
          <w:marLeft w:val="288"/>
          <w:marRight w:val="0"/>
          <w:marTop w:val="240"/>
          <w:marBottom w:val="0"/>
          <w:divBdr>
            <w:top w:val="none" w:sz="0" w:space="0" w:color="auto"/>
            <w:left w:val="none" w:sz="0" w:space="0" w:color="auto"/>
            <w:bottom w:val="none" w:sz="0" w:space="0" w:color="auto"/>
            <w:right w:val="none" w:sz="0" w:space="0" w:color="auto"/>
          </w:divBdr>
        </w:div>
      </w:divsChild>
    </w:div>
    <w:div w:id="21158593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www.youtube.com/watch?v=1YZGMgwNS10" TargetMode="External"/><Relationship Id="rId42" Type="http://schemas.openxmlformats.org/officeDocument/2006/relationships/image" Target="media/image21.jpeg"/><Relationship Id="rId47" Type="http://schemas.openxmlformats.org/officeDocument/2006/relationships/hyperlink" Target="https://a.co/d/0TFcleW" TargetMode="External"/><Relationship Id="rId63" Type="http://schemas.openxmlformats.org/officeDocument/2006/relationships/hyperlink" Target="https://a.co/d/hanWryb" TargetMode="External"/><Relationship Id="rId68" Type="http://schemas.openxmlformats.org/officeDocument/2006/relationships/hyperlink" Target="https://a.co/d/1UC46kA" TargetMode="External"/><Relationship Id="rId2" Type="http://schemas.openxmlformats.org/officeDocument/2006/relationships/customXml" Target="../customXml/item2.xml"/><Relationship Id="rId16" Type="http://schemas.openxmlformats.org/officeDocument/2006/relationships/hyperlink" Target="https://www.amazon.ca/dp/B0FJ8N9WCR" TargetMode="External"/><Relationship Id="rId29" Type="http://schemas.openxmlformats.org/officeDocument/2006/relationships/image" Target="media/image8.jpeg"/><Relationship Id="rId11" Type="http://schemas.openxmlformats.org/officeDocument/2006/relationships/hyperlink" Target="file:///D:\TPJ\TPJ_Technical_Report_C01%20(1)%20(1).docx" TargetMode="External"/><Relationship Id="rId24" Type="http://schemas.openxmlformats.org/officeDocument/2006/relationships/hyperlink" Target="https://www.skyspirit.com/en/ai-blossom-for-education/" TargetMode="External"/><Relationship Id="rId32" Type="http://schemas.openxmlformats.org/officeDocument/2006/relationships/image" Target="media/image11.pn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hyperlink" Target="https://a.co/d/j8e2GY4" TargetMode="External"/><Relationship Id="rId53" Type="http://schemas.openxmlformats.org/officeDocument/2006/relationships/hyperlink" Target="https://a.co/d/crpyTiO" TargetMode="External"/><Relationship Id="rId58" Type="http://schemas.openxmlformats.org/officeDocument/2006/relationships/hyperlink" Target="https://mm.digikey.com/Volume0/opasdata/d220001/medias/docus/2216/3351_Web.pdf" TargetMode="External"/><Relationship Id="rId66" Type="http://schemas.openxmlformats.org/officeDocument/2006/relationships/hyperlink" Target="https://a.co/d/fM7SHoU"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a.co/d/3e4b9h5" TargetMode="External"/><Relationship Id="rId19" Type="http://schemas.openxmlformats.org/officeDocument/2006/relationships/hyperlink" Target="https://www.espressif.com/sites/default/files/documentation/esp32-s3-wroom-1_wroom-1u_datasheet_en.pdf" TargetMode="External"/><Relationship Id="rId14" Type="http://schemas.openxmlformats.org/officeDocument/2006/relationships/hyperlink" Target="http://192.168.4.1" TargetMode="External"/><Relationship Id="rId22" Type="http://schemas.openxmlformats.org/officeDocument/2006/relationships/hyperlink" Target="https://platform.openai.com/docs" TargetMode="External"/><Relationship Id="rId27" Type="http://schemas.openxmlformats.org/officeDocument/2006/relationships/image" Target="media/image6.png"/><Relationship Id="rId30" Type="http://schemas.openxmlformats.org/officeDocument/2006/relationships/image" Target="media/image9.jpeg"/><Relationship Id="rId35" Type="http://schemas.openxmlformats.org/officeDocument/2006/relationships/image" Target="media/image14.png"/><Relationship Id="rId43" Type="http://schemas.openxmlformats.org/officeDocument/2006/relationships/image" Target="media/image22.jpeg"/><Relationship Id="rId48" Type="http://schemas.openxmlformats.org/officeDocument/2006/relationships/hyperlink" Target="https://a.co/d/35ClLes" TargetMode="External"/><Relationship Id="rId56" Type="http://schemas.openxmlformats.org/officeDocument/2006/relationships/hyperlink" Target="https://cdn-shop.adafruit.com/product-files/3006/MAX98357A.pdf" TargetMode="External"/><Relationship Id="rId64" Type="http://schemas.openxmlformats.org/officeDocument/2006/relationships/hyperlink" Target="https://www.mcmaster.com/heat-shrink-tubing/data-sheets/" TargetMode="External"/><Relationship Id="rId69" Type="http://schemas.openxmlformats.org/officeDocument/2006/relationships/hyperlink" Target="https://www.homedepot.ca/product/gardner-bender-3-16-in-cord-clips-natural-5-pack/1001805738" TargetMode="External"/><Relationship Id="rId8" Type="http://schemas.openxmlformats.org/officeDocument/2006/relationships/webSettings" Target="webSettings.xml"/><Relationship Id="rId51" Type="http://schemas.openxmlformats.org/officeDocument/2006/relationships/hyperlink" Target="https://a.co/d/4jWeJSe" TargetMode="External"/><Relationship Id="rId72" Type="http://schemas.openxmlformats.org/officeDocument/2006/relationships/hyperlink" Target="mailto:derolle@myseneca.ca"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github.com/espressif/arduino-esp32" TargetMode="External"/><Relationship Id="rId25" Type="http://schemas.openxmlformats.org/officeDocument/2006/relationships/hyperlink" Target="http://www.instructables.com/Blossoming-Flower-Arduino-Powered/" TargetMode="External"/><Relationship Id="rId33" Type="http://schemas.openxmlformats.org/officeDocument/2006/relationships/image" Target="media/image12.png"/><Relationship Id="rId38" Type="http://schemas.openxmlformats.org/officeDocument/2006/relationships/image" Target="media/image17.jpeg"/><Relationship Id="rId46" Type="http://schemas.openxmlformats.org/officeDocument/2006/relationships/hyperlink" Target="https://www.espressif.com/sites/default/files/documentation/esp32-s3-wroom-1_wroom-1u_datasheet_en.pdf" TargetMode="External"/><Relationship Id="rId59" Type="http://schemas.openxmlformats.org/officeDocument/2006/relationships/hyperlink" Target="https://a.co/d/0az8app" TargetMode="External"/><Relationship Id="rId67" Type="http://schemas.openxmlformats.org/officeDocument/2006/relationships/hyperlink" Target="https://a.co/d/6UjLNHn" TargetMode="External"/><Relationship Id="rId20" Type="http://schemas.openxmlformats.org/officeDocument/2006/relationships/hyperlink" Target="https://esp32io.com/tutorials/esp32-round-circular-tft-lcd-display" TargetMode="External"/><Relationship Id="rId41" Type="http://schemas.openxmlformats.org/officeDocument/2006/relationships/image" Target="media/image20.png"/><Relationship Id="rId54" Type="http://schemas.openxmlformats.org/officeDocument/2006/relationships/hyperlink" Target="https://invensense.tdk.com/wp-content/uploads/2015/02/INMP441.pdf" TargetMode="External"/><Relationship Id="rId62" Type="http://schemas.openxmlformats.org/officeDocument/2006/relationships/hyperlink" Target="https://cdn-shop.adafruit.com/datasheets/WS2812B.pdf?utm_" TargetMode="External"/><Relationship Id="rId70" Type="http://schemas.openxmlformats.org/officeDocument/2006/relationships/hyperlink" Target="https://www.homedepot.ca/product/paulin--10-x-1-1-2-inch-flat-head-square-drive-wood-screws-zinc-plated-13pcs/1000119262"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dn-shop.adafruit.com/product-files/3006/MAX98357A.pdf" TargetMode="External"/><Relationship Id="rId23" Type="http://schemas.openxmlformats.org/officeDocument/2006/relationships/hyperlink" Target="http://www.youtube.com/watch?v=c2ymP9AfrDI"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a.co/d/8Bqw86E" TargetMode="External"/><Relationship Id="rId57" Type="http://schemas.openxmlformats.org/officeDocument/2006/relationships/hyperlink" Target="https://a.co/d/0HoBIb1" TargetMode="External"/><Relationship Id="rId10" Type="http://schemas.openxmlformats.org/officeDocument/2006/relationships/image" Target="media/image2.jpeg"/><Relationship Id="rId31" Type="http://schemas.openxmlformats.org/officeDocument/2006/relationships/image" Target="media/image10.png"/><Relationship Id="rId44" Type="http://schemas.openxmlformats.org/officeDocument/2006/relationships/image" Target="media/image23.jpeg"/><Relationship Id="rId52" Type="http://schemas.openxmlformats.org/officeDocument/2006/relationships/hyperlink" Target="https://www.elecrow.com/download/TTP223.pdf" TargetMode="External"/><Relationship Id="rId60" Type="http://schemas.openxmlformats.org/officeDocument/2006/relationships/hyperlink" Target="https://cdn-shop.adafruit.com/product-files/2055/2055_datasheet.pdf" TargetMode="External"/><Relationship Id="rId65" Type="http://schemas.openxmlformats.org/officeDocument/2006/relationships/hyperlink" Target="https://a.co/d/dUNyo8A" TargetMode="External"/><Relationship Id="rId73" Type="http://schemas.openxmlformats.org/officeDocument/2006/relationships/hyperlink" Target="mailto:papatel58@myseneca.ca" TargetMode="Externa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evelopers.deepgram.com" TargetMode="External"/><Relationship Id="rId39" Type="http://schemas.openxmlformats.org/officeDocument/2006/relationships/image" Target="media/image18.jpeg"/><Relationship Id="rId34" Type="http://schemas.openxmlformats.org/officeDocument/2006/relationships/image" Target="media/image13.png"/><Relationship Id="rId50" Type="http://schemas.openxmlformats.org/officeDocument/2006/relationships/hyperlink" Target="https://www.waveshare.com/wiki/1.28inch_LCD_Module" TargetMode="External"/><Relationship Id="rId55" Type="http://schemas.openxmlformats.org/officeDocument/2006/relationships/hyperlink" Target="https://a.co/d/dVtzhMK" TargetMode="External"/><Relationship Id="rId7" Type="http://schemas.openxmlformats.org/officeDocument/2006/relationships/settings" Target="settings.xml"/><Relationship Id="rId71" Type="http://schemas.openxmlformats.org/officeDocument/2006/relationships/hyperlink" Target="https://a.co/d/fFLLg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A06714270398B4F8E20A1E7210FE735" ma:contentTypeVersion="15" ma:contentTypeDescription="Create a new document." ma:contentTypeScope="" ma:versionID="c8c2b0029ba06351a4c1a485fb9b1575">
  <xsd:schema xmlns:xsd="http://www.w3.org/2001/XMLSchema" xmlns:xs="http://www.w3.org/2001/XMLSchema" xmlns:p="http://schemas.microsoft.com/office/2006/metadata/properties" xmlns:ns3="f7682136-d5d5-4a76-ba73-e391f12f85d9" xmlns:ns4="dd796c9f-e73c-4a0b-aec7-8d66006e672d" targetNamespace="http://schemas.microsoft.com/office/2006/metadata/properties" ma:root="true" ma:fieldsID="9c299453f9a8a0d69335e4a3ef1c0228" ns3:_="" ns4:_="">
    <xsd:import namespace="f7682136-d5d5-4a76-ba73-e391f12f85d9"/>
    <xsd:import namespace="dd796c9f-e73c-4a0b-aec7-8d66006e672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682136-d5d5-4a76-ba73-e391f12f8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796c9f-e73c-4a0b-aec7-8d66006e67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682136-d5d5-4a76-ba73-e391f12f85d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90BB4-96C5-4347-875F-9A76113F543B}">
  <ds:schemaRefs>
    <ds:schemaRef ds:uri="http://schemas.microsoft.com/sharepoint/v3/contenttype/forms"/>
  </ds:schemaRefs>
</ds:datastoreItem>
</file>

<file path=customXml/itemProps2.xml><?xml version="1.0" encoding="utf-8"?>
<ds:datastoreItem xmlns:ds="http://schemas.openxmlformats.org/officeDocument/2006/customXml" ds:itemID="{DF486656-EBF9-41B9-ADF9-2BF6388A8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682136-d5d5-4a76-ba73-e391f12f85d9"/>
    <ds:schemaRef ds:uri="dd796c9f-e73c-4a0b-aec7-8d66006e67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222397-169D-4C6D-BD7C-24A5918124E2}">
  <ds:schemaRefs>
    <ds:schemaRef ds:uri="http://schemas.microsoft.com/office/2006/metadata/properties"/>
    <ds:schemaRef ds:uri="http://schemas.microsoft.com/office/infopath/2007/PartnerControls"/>
    <ds:schemaRef ds:uri="f7682136-d5d5-4a76-ba73-e391f12f85d9"/>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104</Pages>
  <Words>22813</Words>
  <Characters>130036</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Danielle Rolle</cp:lastModifiedBy>
  <cp:revision>8</cp:revision>
  <cp:lastPrinted>2025-10-04T17:25:00Z</cp:lastPrinted>
  <dcterms:created xsi:type="dcterms:W3CDTF">2025-12-02T20:59:00Z</dcterms:created>
  <dcterms:modified xsi:type="dcterms:W3CDTF">2025-12-03T22:08:00Z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0x0101003A06714270398B4F8E20A1E7210FE735</vt:lpwstr>
  </property>
</Properties>
</file>